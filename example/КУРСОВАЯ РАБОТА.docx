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0A4DB" w14:textId="77777777" w:rsidR="00C815D9" w:rsidRPr="00C147A7" w:rsidRDefault="00C815D9" w:rsidP="00C815D9">
      <w:pPr>
        <w:pStyle w:val="ds-markdown-paragraph"/>
        <w:spacing w:before="0" w:beforeAutospacing="0" w:after="0" w:afterAutospacing="0" w:line="276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C147A7"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  <w:t>Министерство науки и высшего образования Российской Федерации</w:t>
      </w:r>
    </w:p>
    <w:p w14:paraId="440150B5" w14:textId="77777777" w:rsidR="00C815D9" w:rsidRPr="00C147A7" w:rsidRDefault="00C815D9" w:rsidP="00C815D9">
      <w:pPr>
        <w:pStyle w:val="ds-markdown-paragraph"/>
        <w:spacing w:before="0" w:beforeAutospacing="0" w:after="0" w:afterAutospacing="0" w:line="276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C147A7"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  <w:t>Федеральное государственное автономное образовательное учреждение высшего образования «КАЗАНСКИЙ (ПРИВОЛЖСКИЙ) ФЕДЕРАЛЬНЫЙ УНИВЕРСИТЕТ»</w:t>
      </w:r>
    </w:p>
    <w:p w14:paraId="0181FFDB" w14:textId="77777777" w:rsidR="00C815D9" w:rsidRPr="00C147A7" w:rsidRDefault="00C815D9" w:rsidP="00C815D9">
      <w:pPr>
        <w:pStyle w:val="ds-markdown-paragraph"/>
        <w:spacing w:before="0" w:beforeAutospacing="0" w:after="0" w:afterAutospacing="0" w:line="276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73412EB3" w14:textId="77777777" w:rsidR="00C815D9" w:rsidRPr="00C147A7" w:rsidRDefault="00C815D9" w:rsidP="00C815D9">
      <w:pPr>
        <w:pStyle w:val="ds-markdown-paragraph"/>
        <w:spacing w:before="0" w:beforeAutospacing="0" w:after="0" w:afterAutospacing="0" w:line="276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26A9876F" w14:textId="77777777" w:rsidR="00C815D9" w:rsidRPr="00C815D9" w:rsidRDefault="00C815D9" w:rsidP="00C815D9">
      <w:pPr>
        <w:spacing w:line="276" w:lineRule="auto"/>
        <w:jc w:val="center"/>
        <w:rPr>
          <w:szCs w:val="28"/>
          <w:lang w:val="ru-RU"/>
        </w:rPr>
      </w:pPr>
      <w:r w:rsidRPr="00C815D9">
        <w:rPr>
          <w:szCs w:val="28"/>
          <w:lang w:val="ru-RU"/>
        </w:rPr>
        <w:t>ИНСТИТУТ МАТЕМАТИКИ И МЕХАНИКИ ИМ. Н.И. ЛОБАЧЕВСКОГО</w:t>
      </w:r>
    </w:p>
    <w:p w14:paraId="50BD7CD3" w14:textId="77777777" w:rsidR="00C815D9" w:rsidRPr="00C815D9" w:rsidRDefault="00C815D9" w:rsidP="00C815D9">
      <w:pPr>
        <w:spacing w:line="276" w:lineRule="auto"/>
        <w:jc w:val="center"/>
        <w:rPr>
          <w:szCs w:val="28"/>
          <w:lang w:val="ru-RU"/>
        </w:rPr>
      </w:pPr>
      <w:r w:rsidRPr="00C815D9">
        <w:rPr>
          <w:szCs w:val="28"/>
          <w:lang w:val="ru-RU"/>
        </w:rPr>
        <w:t>КАФЕДРА МАТЕМАТИЧЕСКОЙ СТАТИСТИКИ</w:t>
      </w:r>
    </w:p>
    <w:p w14:paraId="106A79C8" w14:textId="77777777" w:rsidR="00C815D9" w:rsidRPr="00C815D9" w:rsidRDefault="00C815D9" w:rsidP="00C815D9">
      <w:pPr>
        <w:spacing w:line="276" w:lineRule="auto"/>
        <w:rPr>
          <w:b/>
          <w:bCs/>
          <w:szCs w:val="28"/>
          <w:lang w:val="ru-RU"/>
        </w:rPr>
      </w:pPr>
    </w:p>
    <w:p w14:paraId="5FCE99F0" w14:textId="77777777" w:rsidR="00C815D9" w:rsidRPr="00C815D9" w:rsidRDefault="00C815D9" w:rsidP="00C815D9">
      <w:pPr>
        <w:spacing w:line="276" w:lineRule="auto"/>
        <w:rPr>
          <w:szCs w:val="28"/>
          <w:lang w:val="ru-RU"/>
        </w:rPr>
      </w:pPr>
    </w:p>
    <w:p w14:paraId="13F47371" w14:textId="77777777" w:rsidR="00C815D9" w:rsidRPr="00C815D9" w:rsidRDefault="00C815D9" w:rsidP="00C815D9">
      <w:pPr>
        <w:spacing w:line="276" w:lineRule="auto"/>
        <w:jc w:val="both"/>
        <w:rPr>
          <w:szCs w:val="28"/>
          <w:lang w:val="ru-RU"/>
        </w:rPr>
      </w:pPr>
      <w:r w:rsidRPr="00C815D9">
        <w:rPr>
          <w:szCs w:val="28"/>
          <w:lang w:val="ru-RU"/>
        </w:rPr>
        <w:t xml:space="preserve">Направление подготовки (специальность): 02.03.01 </w:t>
      </w:r>
      <w:r w:rsidRPr="00C815D9">
        <w:rPr>
          <w:szCs w:val="28"/>
          <w:lang w:val="ru-RU"/>
        </w:rPr>
        <w:softHyphen/>
      </w:r>
      <w:r w:rsidRPr="00C815D9">
        <w:rPr>
          <w:szCs w:val="28"/>
          <w:lang w:val="ru-RU"/>
        </w:rPr>
        <w:softHyphen/>
      </w:r>
      <w:r w:rsidRPr="00C815D9">
        <w:rPr>
          <w:szCs w:val="28"/>
          <w:lang w:val="ru-RU"/>
        </w:rPr>
        <w:softHyphen/>
      </w:r>
      <w:r w:rsidRPr="00C815D9">
        <w:rPr>
          <w:szCs w:val="28"/>
          <w:lang w:val="ru-RU"/>
        </w:rPr>
        <w:softHyphen/>
      </w:r>
      <w:r w:rsidRPr="00C815D9">
        <w:rPr>
          <w:szCs w:val="28"/>
          <w:lang w:val="ru-RU"/>
        </w:rPr>
        <w:softHyphen/>
      </w:r>
      <w:r w:rsidRPr="00C815D9">
        <w:rPr>
          <w:szCs w:val="28"/>
          <w:lang w:val="ru-RU"/>
        </w:rPr>
        <w:softHyphen/>
      </w:r>
      <w:r w:rsidRPr="00C815D9">
        <w:rPr>
          <w:szCs w:val="28"/>
          <w:lang w:val="ru-RU"/>
        </w:rPr>
        <w:softHyphen/>
      </w:r>
      <w:r w:rsidRPr="00C815D9">
        <w:rPr>
          <w:szCs w:val="28"/>
          <w:lang w:val="ru-RU"/>
        </w:rPr>
        <w:softHyphen/>
      </w:r>
      <w:r w:rsidRPr="00C815D9">
        <w:rPr>
          <w:szCs w:val="28"/>
          <w:lang w:val="ru-RU"/>
        </w:rPr>
        <w:softHyphen/>
      </w:r>
      <w:r w:rsidRPr="00C815D9">
        <w:rPr>
          <w:szCs w:val="28"/>
          <w:lang w:val="ru-RU"/>
        </w:rPr>
        <w:softHyphen/>
      </w:r>
      <w:r w:rsidRPr="00C815D9">
        <w:rPr>
          <w:szCs w:val="28"/>
          <w:lang w:val="ru-RU"/>
        </w:rPr>
        <w:softHyphen/>
      </w:r>
      <w:r w:rsidRPr="00C815D9">
        <w:rPr>
          <w:szCs w:val="28"/>
          <w:lang w:val="ru-RU"/>
        </w:rPr>
        <w:softHyphen/>
        <w:t>– Математика и компьютерные науки</w:t>
      </w:r>
    </w:p>
    <w:p w14:paraId="23FD7511" w14:textId="77777777" w:rsidR="00C815D9" w:rsidRPr="00C815D9" w:rsidRDefault="00C815D9" w:rsidP="00C815D9">
      <w:pPr>
        <w:spacing w:line="276" w:lineRule="auto"/>
        <w:jc w:val="both"/>
        <w:rPr>
          <w:szCs w:val="28"/>
          <w:lang w:val="ru-RU"/>
        </w:rPr>
      </w:pPr>
      <w:r w:rsidRPr="00C815D9">
        <w:rPr>
          <w:szCs w:val="28"/>
          <w:lang w:val="ru-RU"/>
        </w:rPr>
        <w:t>Профиль (специализация): Наука о данных</w:t>
      </w:r>
    </w:p>
    <w:p w14:paraId="4D80DDCC" w14:textId="77777777" w:rsidR="00C815D9" w:rsidRPr="00C815D9" w:rsidRDefault="00C815D9" w:rsidP="00C815D9">
      <w:pPr>
        <w:spacing w:line="276" w:lineRule="auto"/>
        <w:rPr>
          <w:szCs w:val="28"/>
          <w:lang w:val="ru-RU"/>
        </w:rPr>
      </w:pPr>
    </w:p>
    <w:p w14:paraId="63C9C608" w14:textId="77777777" w:rsidR="00C815D9" w:rsidRPr="00C815D9" w:rsidRDefault="00C815D9" w:rsidP="00C815D9">
      <w:pPr>
        <w:spacing w:line="276" w:lineRule="auto"/>
        <w:rPr>
          <w:szCs w:val="28"/>
          <w:lang w:val="ru-RU"/>
        </w:rPr>
      </w:pPr>
    </w:p>
    <w:p w14:paraId="4EBF0276" w14:textId="77777777" w:rsidR="00C815D9" w:rsidRPr="00C815D9" w:rsidRDefault="00C815D9" w:rsidP="00C815D9">
      <w:pPr>
        <w:spacing w:line="276" w:lineRule="auto"/>
        <w:rPr>
          <w:szCs w:val="28"/>
          <w:lang w:val="ru-RU"/>
        </w:rPr>
      </w:pPr>
    </w:p>
    <w:p w14:paraId="10CE55BE" w14:textId="77777777" w:rsidR="00C815D9" w:rsidRPr="00C815D9" w:rsidRDefault="00C815D9" w:rsidP="00C815D9">
      <w:pPr>
        <w:spacing w:line="276" w:lineRule="auto"/>
        <w:jc w:val="center"/>
        <w:rPr>
          <w:szCs w:val="28"/>
          <w:lang w:val="ru-RU"/>
        </w:rPr>
      </w:pPr>
    </w:p>
    <w:p w14:paraId="06EE9E38" w14:textId="0EBA2CE7" w:rsidR="00C815D9" w:rsidRPr="00C815D9" w:rsidRDefault="00C815D9" w:rsidP="00C815D9">
      <w:pPr>
        <w:spacing w:line="276" w:lineRule="auto"/>
        <w:jc w:val="center"/>
        <w:rPr>
          <w:szCs w:val="28"/>
          <w:lang w:val="ru-RU"/>
        </w:rPr>
      </w:pPr>
      <w:r w:rsidRPr="00C815D9">
        <w:rPr>
          <w:szCs w:val="28"/>
          <w:lang w:val="ru-RU"/>
        </w:rPr>
        <w:t>КУРСОВАЯ РАБОТА</w:t>
      </w:r>
    </w:p>
    <w:p w14:paraId="322E9CB9" w14:textId="77777777" w:rsidR="00C815D9" w:rsidRPr="00047665" w:rsidRDefault="00C815D9" w:rsidP="00C815D9">
      <w:pPr>
        <w:spacing w:before="360" w:line="240" w:lineRule="auto"/>
        <w:jc w:val="center"/>
        <w:rPr>
          <w:lang w:val="ru-RU"/>
        </w:rPr>
      </w:pPr>
      <w:r w:rsidRPr="00047665">
        <w:rPr>
          <w:b/>
          <w:color w:val="000000"/>
          <w:lang w:val="ru-RU"/>
        </w:rPr>
        <w:t>ИССЛЕДОВАНИЕ ВЛИЯНИЯ ХАРАКТЕРИСТИК ЗАЁМЩИКА НА ВЕРОЯТНОСТЬ ДЕФОЛТА МЕТОДАМИ СТАТИСТИЧЕСКОГО АНАЛИЗА ДАННЫХ ПО РЕАЛЬНЫМ КРЕДИТНЫМ ИСТОРИЯМ</w:t>
      </w:r>
    </w:p>
    <w:p w14:paraId="12454732" w14:textId="77777777" w:rsidR="00C815D9" w:rsidRPr="00C815D9" w:rsidRDefault="00C815D9" w:rsidP="00C815D9">
      <w:pPr>
        <w:spacing w:line="276" w:lineRule="auto"/>
        <w:jc w:val="center"/>
        <w:rPr>
          <w:b/>
          <w:bCs/>
          <w:szCs w:val="28"/>
          <w:lang w:val="ru-RU"/>
        </w:rPr>
      </w:pPr>
    </w:p>
    <w:p w14:paraId="06C904D0" w14:textId="77777777" w:rsidR="00C815D9" w:rsidRPr="00C815D9" w:rsidRDefault="00C815D9" w:rsidP="00C815D9">
      <w:pPr>
        <w:spacing w:line="276" w:lineRule="auto"/>
        <w:jc w:val="center"/>
        <w:rPr>
          <w:b/>
          <w:bCs/>
          <w:szCs w:val="28"/>
          <w:lang w:val="ru-RU"/>
        </w:rPr>
      </w:pPr>
    </w:p>
    <w:p w14:paraId="68CA4327" w14:textId="77777777" w:rsidR="00C815D9" w:rsidRPr="00C815D9" w:rsidRDefault="00C815D9" w:rsidP="00C815D9">
      <w:pPr>
        <w:spacing w:line="276" w:lineRule="auto"/>
        <w:jc w:val="center"/>
        <w:rPr>
          <w:b/>
          <w:bCs/>
          <w:szCs w:val="28"/>
          <w:lang w:val="ru-RU"/>
        </w:rPr>
      </w:pPr>
    </w:p>
    <w:p w14:paraId="327F13B9" w14:textId="77777777" w:rsidR="00C815D9" w:rsidRPr="00C815D9" w:rsidRDefault="00C815D9" w:rsidP="00C815D9">
      <w:pPr>
        <w:spacing w:line="276" w:lineRule="auto"/>
        <w:rPr>
          <w:b/>
          <w:bCs/>
          <w:szCs w:val="28"/>
          <w:lang w:val="ru-RU"/>
        </w:rPr>
      </w:pPr>
    </w:p>
    <w:p w14:paraId="502470E7" w14:textId="77777777" w:rsidR="00C815D9" w:rsidRPr="00C815D9" w:rsidRDefault="00C815D9" w:rsidP="00C815D9">
      <w:pPr>
        <w:spacing w:line="276" w:lineRule="auto"/>
        <w:rPr>
          <w:b/>
          <w:bCs/>
          <w:szCs w:val="28"/>
          <w:lang w:val="ru-RU"/>
        </w:rPr>
        <w:sectPr w:rsidR="00C815D9" w:rsidRPr="00C815D9" w:rsidSect="00C815D9">
          <w:footerReference w:type="even" r:id="rId8"/>
          <w:footerReference w:type="first" r:id="rId9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14:paraId="210C3FD0" w14:textId="24DEA5F4" w:rsidR="00C815D9" w:rsidRPr="00C815D9" w:rsidRDefault="00C815D9" w:rsidP="00C815D9">
      <w:pPr>
        <w:spacing w:line="276" w:lineRule="auto"/>
        <w:rPr>
          <w:szCs w:val="28"/>
          <w:lang w:val="ru-RU"/>
        </w:rPr>
      </w:pPr>
      <w:r w:rsidRPr="00C815D9">
        <w:rPr>
          <w:szCs w:val="28"/>
          <w:lang w:val="ru-RU"/>
        </w:rPr>
        <w:t>Студент 3 курса</w:t>
      </w:r>
    </w:p>
    <w:p w14:paraId="6DF8C5A2" w14:textId="77777777" w:rsidR="00C815D9" w:rsidRPr="00C815D9" w:rsidRDefault="00C815D9" w:rsidP="00C815D9">
      <w:pPr>
        <w:spacing w:line="276" w:lineRule="auto"/>
        <w:rPr>
          <w:szCs w:val="28"/>
          <w:lang w:val="ru-RU"/>
        </w:rPr>
      </w:pPr>
      <w:r w:rsidRPr="00C815D9">
        <w:rPr>
          <w:szCs w:val="28"/>
          <w:lang w:val="ru-RU"/>
        </w:rPr>
        <w:t>группы 05-307</w:t>
      </w:r>
    </w:p>
    <w:p w14:paraId="7BC2C518" w14:textId="77777777" w:rsidR="00C815D9" w:rsidRPr="00C815D9" w:rsidRDefault="00C815D9" w:rsidP="00C815D9">
      <w:pPr>
        <w:spacing w:line="276" w:lineRule="auto"/>
        <w:rPr>
          <w:szCs w:val="28"/>
          <w:lang w:val="ru-RU"/>
        </w:rPr>
      </w:pPr>
      <w:r w:rsidRPr="00C815D9">
        <w:rPr>
          <w:szCs w:val="28"/>
          <w:lang w:val="ru-RU"/>
        </w:rPr>
        <w:t>«____» __________ 2026 г.</w:t>
      </w:r>
    </w:p>
    <w:p w14:paraId="7A1023A0" w14:textId="77777777" w:rsidR="00C815D9" w:rsidRPr="00C815D9" w:rsidRDefault="00C815D9" w:rsidP="00C815D9">
      <w:pPr>
        <w:spacing w:line="276" w:lineRule="auto"/>
        <w:rPr>
          <w:szCs w:val="28"/>
          <w:lang w:val="ru-RU"/>
        </w:rPr>
      </w:pPr>
      <w:r w:rsidRPr="00C815D9">
        <w:rPr>
          <w:szCs w:val="28"/>
          <w:lang w:val="ru-RU"/>
        </w:rPr>
        <w:t xml:space="preserve">                                    </w:t>
      </w:r>
    </w:p>
    <w:p w14:paraId="58339F58" w14:textId="0BAF6DBD" w:rsidR="00C815D9" w:rsidRPr="00C815D9" w:rsidRDefault="00C815D9" w:rsidP="00C815D9">
      <w:pPr>
        <w:spacing w:line="276" w:lineRule="auto"/>
        <w:rPr>
          <w:szCs w:val="28"/>
          <w:lang w:val="ru-RU"/>
        </w:rPr>
        <w:sectPr w:rsidR="00C815D9" w:rsidRPr="00C815D9" w:rsidSect="00C815D9">
          <w:type w:val="continuous"/>
          <w:pgSz w:w="11906" w:h="16838"/>
          <w:pgMar w:top="1134" w:right="850" w:bottom="1134" w:left="1701" w:header="709" w:footer="709" w:gutter="0"/>
          <w:cols w:num="2" w:space="708"/>
          <w:docGrid w:linePitch="360"/>
        </w:sectPr>
      </w:pPr>
      <w:r w:rsidRPr="00C815D9">
        <w:rPr>
          <w:szCs w:val="28"/>
          <w:lang w:val="ru-RU"/>
        </w:rPr>
        <w:t xml:space="preserve">                                    </w:t>
      </w:r>
      <w:r>
        <w:rPr>
          <w:szCs w:val="28"/>
          <w:lang w:val="ru-RU"/>
        </w:rPr>
        <w:t>Каримов И</w:t>
      </w:r>
      <w:r w:rsidRPr="00C815D9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Р.</w:t>
      </w:r>
    </w:p>
    <w:p w14:paraId="4F74D44D" w14:textId="77777777" w:rsidR="00C815D9" w:rsidRPr="00C815D9" w:rsidRDefault="00C815D9" w:rsidP="00C815D9">
      <w:pPr>
        <w:spacing w:line="276" w:lineRule="auto"/>
        <w:rPr>
          <w:b/>
          <w:bCs/>
          <w:szCs w:val="28"/>
          <w:lang w:val="ru-RU"/>
        </w:rPr>
      </w:pPr>
    </w:p>
    <w:p w14:paraId="500165F0" w14:textId="77777777" w:rsidR="00C815D9" w:rsidRPr="00C815D9" w:rsidRDefault="00C815D9" w:rsidP="00C815D9">
      <w:pPr>
        <w:spacing w:line="276" w:lineRule="auto"/>
        <w:rPr>
          <w:szCs w:val="28"/>
          <w:lang w:val="ru-RU"/>
        </w:rPr>
      </w:pPr>
      <w:r w:rsidRPr="00C815D9">
        <w:rPr>
          <w:szCs w:val="28"/>
          <w:lang w:val="ru-RU"/>
        </w:rPr>
        <w:t>Научный руководитель</w:t>
      </w:r>
    </w:p>
    <w:p w14:paraId="60B08B77" w14:textId="254F85CC" w:rsidR="00C815D9" w:rsidRPr="00C815D9" w:rsidRDefault="00C815D9" w:rsidP="00C815D9">
      <w:pPr>
        <w:spacing w:line="276" w:lineRule="auto"/>
        <w:rPr>
          <w:szCs w:val="28"/>
          <w:lang w:val="ru-RU"/>
        </w:rPr>
      </w:pPr>
      <w:r w:rsidRPr="00C815D9">
        <w:rPr>
          <w:szCs w:val="28"/>
          <w:lang w:val="ru-RU"/>
        </w:rPr>
        <w:t xml:space="preserve">канд. физ.-мат. наук                                                                          </w:t>
      </w:r>
      <w:r>
        <w:rPr>
          <w:szCs w:val="28"/>
          <w:lang w:val="ru-RU"/>
        </w:rPr>
        <w:t>Салимов Р</w:t>
      </w:r>
      <w:r w:rsidRPr="00C815D9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Ф.</w:t>
      </w:r>
    </w:p>
    <w:p w14:paraId="6FE347EB" w14:textId="77777777" w:rsidR="00C815D9" w:rsidRPr="00C815D9" w:rsidRDefault="00C815D9" w:rsidP="00C815D9">
      <w:pPr>
        <w:spacing w:line="276" w:lineRule="auto"/>
        <w:rPr>
          <w:szCs w:val="28"/>
          <w:lang w:val="ru-RU"/>
        </w:rPr>
      </w:pPr>
      <w:r w:rsidRPr="00C815D9">
        <w:rPr>
          <w:szCs w:val="28"/>
          <w:lang w:val="ru-RU"/>
        </w:rPr>
        <w:t>«____» __________ 2026 г.</w:t>
      </w:r>
    </w:p>
    <w:p w14:paraId="7D4AED97" w14:textId="77777777" w:rsidR="00C815D9" w:rsidRPr="00C815D9" w:rsidRDefault="00C815D9" w:rsidP="00C815D9">
      <w:pPr>
        <w:spacing w:line="276" w:lineRule="auto"/>
        <w:rPr>
          <w:b/>
          <w:bCs/>
          <w:szCs w:val="28"/>
          <w:lang w:val="ru-RU"/>
        </w:rPr>
      </w:pPr>
    </w:p>
    <w:p w14:paraId="3E89B75C" w14:textId="77777777" w:rsidR="00C815D9" w:rsidRPr="00C815D9" w:rsidRDefault="00C815D9" w:rsidP="00C815D9">
      <w:pPr>
        <w:rPr>
          <w:b/>
          <w:bCs/>
          <w:szCs w:val="28"/>
          <w:lang w:val="ru-RU"/>
        </w:rPr>
      </w:pPr>
    </w:p>
    <w:p w14:paraId="444C27DA" w14:textId="77777777" w:rsidR="00C815D9" w:rsidRPr="00C815D9" w:rsidRDefault="00C815D9" w:rsidP="00C815D9">
      <w:pPr>
        <w:rPr>
          <w:b/>
          <w:bCs/>
          <w:szCs w:val="28"/>
          <w:lang w:val="ru-RU"/>
        </w:rPr>
      </w:pPr>
    </w:p>
    <w:p w14:paraId="38A1B175" w14:textId="77777777" w:rsidR="00C815D9" w:rsidRPr="00C815D9" w:rsidRDefault="00C815D9" w:rsidP="00C815D9">
      <w:pPr>
        <w:rPr>
          <w:b/>
          <w:bCs/>
          <w:szCs w:val="28"/>
          <w:lang w:val="ru-RU"/>
        </w:rPr>
      </w:pPr>
    </w:p>
    <w:p w14:paraId="2E21B87C" w14:textId="77777777" w:rsidR="00C815D9" w:rsidRPr="00C815D9" w:rsidRDefault="00C815D9" w:rsidP="00C815D9">
      <w:pPr>
        <w:jc w:val="center"/>
        <w:rPr>
          <w:b/>
          <w:bCs/>
          <w:szCs w:val="28"/>
          <w:lang w:val="ru-RU"/>
        </w:rPr>
        <w:sectPr w:rsidR="00C815D9" w:rsidRPr="00C815D9" w:rsidSect="00C815D9">
          <w:footerReference w:type="default" r:id="rId10"/>
          <w:type w:val="continuous"/>
          <w:pgSz w:w="11906" w:h="16838"/>
          <w:pgMar w:top="1134" w:right="850" w:bottom="1134" w:left="1701" w:header="709" w:footer="709" w:gutter="0"/>
          <w:cols w:space="708"/>
          <w:titlePg/>
          <w:docGrid w:linePitch="360"/>
        </w:sectPr>
      </w:pPr>
      <w:r w:rsidRPr="00C815D9">
        <w:rPr>
          <w:szCs w:val="28"/>
          <w:lang w:val="ru-RU"/>
        </w:rPr>
        <w:t>Казань</w:t>
      </w:r>
      <w:r w:rsidRPr="00C815D9">
        <w:rPr>
          <w:i/>
          <w:iCs/>
          <w:szCs w:val="28"/>
          <w:lang w:val="ru-RU"/>
        </w:rPr>
        <w:t xml:space="preserve"> – 2026</w:t>
      </w:r>
    </w:p>
    <w:p w14:paraId="5BBB3A09" w14:textId="77777777" w:rsidR="0076287F" w:rsidRPr="00C815D9" w:rsidRDefault="00F6132B">
      <w:pPr>
        <w:pageBreakBefore/>
        <w:spacing w:after="240"/>
        <w:jc w:val="center"/>
        <w:rPr>
          <w:lang w:val="ru-RU"/>
        </w:rPr>
      </w:pPr>
      <w:r w:rsidRPr="00C815D9">
        <w:rPr>
          <w:b/>
          <w:color w:val="000000"/>
          <w:lang w:val="ru-RU"/>
        </w:rPr>
        <w:lastRenderedPageBreak/>
        <w:t>СОДЕРЖАНИЕ</w:t>
      </w:r>
    </w:p>
    <w:p w14:paraId="639CA127" w14:textId="7CA81425" w:rsidR="00C313B8" w:rsidRDefault="00F6132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</w:rPr>
        <w:instrText>TOC \o "1-2" \h \z \u</w:instrText>
      </w:r>
      <w:r>
        <w:rPr>
          <w:color w:val="000000"/>
        </w:rPr>
        <w:fldChar w:fldCharType="separate"/>
      </w:r>
      <w:hyperlink w:anchor="_Toc243906019" w:history="1">
        <w:r w:rsidR="00C313B8" w:rsidRPr="002316DA">
          <w:rPr>
            <w:rStyle w:val="aff8"/>
            <w:noProof/>
            <w:lang w:val="ru-RU"/>
          </w:rPr>
          <w:t>ВВЕДЕНИЕ</w:t>
        </w:r>
        <w:r w:rsidR="00C313B8">
          <w:rPr>
            <w:noProof/>
            <w:webHidden/>
          </w:rPr>
          <w:tab/>
        </w:r>
        <w:r w:rsidR="00C313B8">
          <w:rPr>
            <w:noProof/>
            <w:webHidden/>
          </w:rPr>
          <w:fldChar w:fldCharType="begin"/>
        </w:r>
        <w:r w:rsidR="00C313B8">
          <w:rPr>
            <w:noProof/>
            <w:webHidden/>
          </w:rPr>
          <w:instrText xml:space="preserve"> PAGEREF _Toc243906019 \h </w:instrText>
        </w:r>
        <w:r w:rsidR="00C313B8">
          <w:rPr>
            <w:noProof/>
            <w:webHidden/>
          </w:rPr>
        </w:r>
        <w:r w:rsidR="00C313B8">
          <w:rPr>
            <w:noProof/>
            <w:webHidden/>
          </w:rPr>
          <w:fldChar w:fldCharType="separate"/>
        </w:r>
        <w:r w:rsidR="00C313B8">
          <w:rPr>
            <w:noProof/>
            <w:webHidden/>
          </w:rPr>
          <w:t>3</w:t>
        </w:r>
        <w:r w:rsidR="00C313B8">
          <w:rPr>
            <w:noProof/>
            <w:webHidden/>
          </w:rPr>
          <w:fldChar w:fldCharType="end"/>
        </w:r>
      </w:hyperlink>
    </w:p>
    <w:p w14:paraId="0ADF3335" w14:textId="116B5F48" w:rsidR="00C313B8" w:rsidRDefault="00C313B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906020" w:history="1">
        <w:r w:rsidRPr="002316DA">
          <w:rPr>
            <w:rStyle w:val="aff8"/>
            <w:noProof/>
            <w:lang w:val="ru-RU"/>
          </w:rPr>
          <w:t>1. ПРЕДВАРИТЕЛЬНЫЙ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_Toc243906020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BC2A28" w14:textId="440DA89E" w:rsidR="00C313B8" w:rsidRDefault="00C313B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906021" w:history="1">
        <w:r w:rsidRPr="002316DA">
          <w:rPr>
            <w:rStyle w:val="aff8"/>
            <w:noProof/>
            <w:lang w:val="ru-RU"/>
          </w:rPr>
          <w:t>1.1.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_Toc243906021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AA1952" w14:textId="3DDB57B4" w:rsidR="00C313B8" w:rsidRDefault="00C313B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906022" w:history="1">
        <w:r w:rsidRPr="002316DA">
          <w:rPr>
            <w:rStyle w:val="aff8"/>
            <w:noProof/>
            <w:lang w:val="ru-RU"/>
          </w:rPr>
          <w:t>1.2. Распределения числовых признаков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_Toc243906022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9A41FE" w14:textId="4D48A879" w:rsidR="00C313B8" w:rsidRDefault="00C313B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906023" w:history="1">
        <w:r w:rsidRPr="002316DA">
          <w:rPr>
            <w:rStyle w:val="aff8"/>
            <w:noProof/>
            <w:lang w:val="ru-RU"/>
          </w:rPr>
          <w:t>1.3. Связь признаков с дефолтом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_Toc243906023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E299FE" w14:textId="39D94E3D" w:rsidR="00C313B8" w:rsidRDefault="00C313B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906024" w:history="1">
        <w:r w:rsidRPr="002316DA">
          <w:rPr>
            <w:rStyle w:val="aff8"/>
            <w:noProof/>
            <w:lang w:val="ru-RU"/>
          </w:rPr>
          <w:t>1.4. Корреляционный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_Toc243906024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3A94B2" w14:textId="3F79F220" w:rsidR="00C313B8" w:rsidRDefault="00C313B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906025" w:history="1">
        <w:r w:rsidRPr="002316DA">
          <w:rPr>
            <w:rStyle w:val="aff8"/>
            <w:noProof/>
            <w:lang w:val="ru-RU"/>
          </w:rPr>
          <w:t>1.5. Совместные эффекты признаков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_Toc243906025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26727F7" w14:textId="7940F2FD" w:rsidR="00C313B8" w:rsidRDefault="00C313B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906026" w:history="1">
        <w:r w:rsidRPr="002316DA">
          <w:rPr>
            <w:rStyle w:val="aff8"/>
            <w:noProof/>
            <w:lang w:val="ru-RU"/>
          </w:rPr>
          <w:t>2. ОСНОВНОЙ ЭТАП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_Toc243906026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74E427" w14:textId="3EF739AA" w:rsidR="00C313B8" w:rsidRDefault="00C313B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906027" w:history="1">
        <w:r w:rsidRPr="002316DA">
          <w:rPr>
            <w:rStyle w:val="aff8"/>
            <w:noProof/>
            <w:lang w:val="ru-RU"/>
          </w:rPr>
          <w:t>2.1. Проверка гипотез о связи признака с дефолтом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_Toc243906027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1619992" w14:textId="2267E037" w:rsidR="00C313B8" w:rsidRDefault="00C313B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906028" w:history="1">
        <w:r w:rsidRPr="002316DA">
          <w:rPr>
            <w:rStyle w:val="aff8"/>
            <w:noProof/>
            <w:lang w:val="ru-RU"/>
          </w:rPr>
          <w:t>2.2. Логистическая регрессия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_Toc243906028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84D21A6" w14:textId="65937774" w:rsidR="00C313B8" w:rsidRDefault="00C313B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906029" w:history="1">
        <w:r w:rsidRPr="002316DA">
          <w:rPr>
            <w:rStyle w:val="aff8"/>
            <w:noProof/>
            <w:lang w:val="ru-RU"/>
          </w:rPr>
          <w:t>2.3. Проверка спецификации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_Toc243906029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210AC34" w14:textId="5C95D5B4" w:rsidR="00C313B8" w:rsidRDefault="00C313B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906030" w:history="1">
        <w:r w:rsidRPr="002316DA">
          <w:rPr>
            <w:rStyle w:val="aff8"/>
            <w:noProof/>
            <w:lang w:val="ru-RU"/>
          </w:rPr>
          <w:t>2.4. Интерпретация эффектов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_Toc243906030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4AB367F" w14:textId="2122BACD" w:rsidR="00C313B8" w:rsidRDefault="00C313B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906031" w:history="1">
        <w:r w:rsidRPr="002316DA">
          <w:rPr>
            <w:rStyle w:val="aff8"/>
            <w:noProof/>
            <w:lang w:val="ru-RU"/>
          </w:rPr>
          <w:t>2.5. Отбор признаков и качество прогноза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_Toc243906031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7568200" w14:textId="5A9A177F" w:rsidR="00C313B8" w:rsidRDefault="00C313B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906032" w:history="1">
        <w:r w:rsidRPr="002316DA">
          <w:rPr>
            <w:rStyle w:val="aff8"/>
            <w:noProof/>
            <w:lang w:val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_Toc243906032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CC60800" w14:textId="44D59E6F" w:rsidR="00C313B8" w:rsidRDefault="00C313B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906033" w:history="1">
        <w:r w:rsidRPr="002316DA">
          <w:rPr>
            <w:rStyle w:val="aff8"/>
            <w:noProof/>
            <w:lang w:val="ru-RU"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_Toc243906033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42DC537" w14:textId="790EB13C" w:rsidR="00C313B8" w:rsidRDefault="00C313B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906034" w:history="1">
        <w:r w:rsidRPr="002316DA">
          <w:rPr>
            <w:rStyle w:val="aff8"/>
            <w:noProof/>
            <w:lang w:val="ru-RU"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_Toc243906034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AF380F5" w14:textId="2B753F6B" w:rsidR="00C313B8" w:rsidRDefault="00C313B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906035" w:history="1">
        <w:r w:rsidRPr="002316DA">
          <w:rPr>
            <w:rStyle w:val="aff8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_Toc243906035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AA716C4" w14:textId="6C7917A9" w:rsidR="00C313B8" w:rsidRDefault="00C313B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906036" w:history="1">
        <w:r w:rsidRPr="002316DA">
          <w:rPr>
            <w:rStyle w:val="aff8"/>
            <w:noProof/>
            <w:lang w:val="ru-RU"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_Toc243906036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72115EC" w14:textId="5EA740FC" w:rsidR="00C313B8" w:rsidRDefault="00C313B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906037" w:history="1">
        <w:r w:rsidRPr="002316DA">
          <w:rPr>
            <w:rStyle w:val="aff8"/>
            <w:noProof/>
            <w:lang w:val="ru-RU"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_Toc243906037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B52EBD4" w14:textId="0E8E4BE9" w:rsidR="00C313B8" w:rsidRDefault="00C313B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3906038" w:history="1">
        <w:r w:rsidRPr="002316DA">
          <w:rPr>
            <w:rStyle w:val="aff8"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_Toc243906038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8AE4928" w14:textId="372E0FD7" w:rsidR="0076287F" w:rsidRDefault="00F6132B">
      <w:r>
        <w:rPr>
          <w:color w:val="000000"/>
        </w:rPr>
        <w:fldChar w:fldCharType="end"/>
      </w:r>
    </w:p>
    <w:p w14:paraId="26E693BC" w14:textId="6A574B14" w:rsidR="008F4707" w:rsidRDefault="00F6132B" w:rsidP="008F4707">
      <w:pPr>
        <w:pStyle w:val="1"/>
        <w:pageBreakBefore/>
        <w:rPr>
          <w:rFonts w:ascii="Times New Roman" w:eastAsia="Times New Roman" w:hAnsi="Times New Roman" w:cs="Times New Roman"/>
          <w:lang w:val="ru-RU"/>
        </w:rPr>
      </w:pPr>
      <w:bookmarkStart w:id="0" w:name="_Toc243906019"/>
      <w:r w:rsidRPr="00483377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14:paraId="6285DB54" w14:textId="77777777" w:rsidR="008F4707" w:rsidRPr="008F4707" w:rsidRDefault="008F4707" w:rsidP="008F4707">
      <w:pPr>
        <w:ind w:firstLine="709"/>
        <w:jc w:val="both"/>
        <w:rPr>
          <w:lang w:val="ru-RU"/>
        </w:rPr>
      </w:pPr>
      <w:r w:rsidRPr="008F4707">
        <w:rPr>
          <w:color w:val="000000"/>
          <w:lang w:val="ru-RU"/>
        </w:rPr>
        <w:t>Оценка кредитного риска – одна из ключевых задач банка, поскольку невозвраты кредитов формируют основную часть его потерь. Решение о выдаче кредита принимается до того, как известен его исход, и банку требуется оценить вероятность дефолта по характеристикам, доступным в момент подачи заявки: состоянию счетов, кредитной истории, сумме и сроку кредита, возрасту и занятости заёмщика. Базовым инструментом такой оценки в банковской практике остаётся логистическая регрессия [4].</w:t>
      </w:r>
    </w:p>
    <w:p w14:paraId="443C23B2" w14:textId="77777777" w:rsidR="008F4707" w:rsidRPr="008F4707" w:rsidRDefault="008F4707" w:rsidP="008F4707">
      <w:pPr>
        <w:ind w:firstLine="709"/>
        <w:jc w:val="both"/>
        <w:rPr>
          <w:lang w:val="ru-RU"/>
        </w:rPr>
      </w:pPr>
      <w:r w:rsidRPr="008F4707">
        <w:rPr>
          <w:color w:val="000000"/>
          <w:lang w:val="ru-RU"/>
        </w:rPr>
        <w:t>Для банка важна не только точность прогноза, но и его интерпретируемость: отказ в кредите необходимо обосновать как клиенту, так и регулятору. Поэтому в работе основное внимание уделено не поиску наиболее точного алгоритма, а ответам на вопросы о том, какие характеристики связаны с дефолтом, насколько сильна эта связь и сохраняется ли она при учёте остальных признаков.</w:t>
      </w:r>
    </w:p>
    <w:p w14:paraId="52323902" w14:textId="27802923" w:rsidR="008F4707" w:rsidRPr="008F4707" w:rsidRDefault="008F4707" w:rsidP="008F4707">
      <w:pPr>
        <w:ind w:firstLine="709"/>
        <w:jc w:val="both"/>
        <w:rPr>
          <w:lang w:val="ru-RU"/>
        </w:rPr>
      </w:pPr>
      <w:r w:rsidRPr="008F4707">
        <w:rPr>
          <w:color w:val="000000"/>
          <w:lang w:val="ru-RU"/>
        </w:rPr>
        <w:t xml:space="preserve">Исследование проводится на открытом наборе данных </w:t>
      </w:r>
      <w:r>
        <w:rPr>
          <w:color w:val="000000"/>
        </w:rPr>
        <w:t>German</w:t>
      </w:r>
      <w:r w:rsidRPr="008F4707">
        <w:rPr>
          <w:color w:val="000000"/>
          <w:lang w:val="ru-RU"/>
        </w:rPr>
        <w:t xml:space="preserve"> </w:t>
      </w:r>
      <w:r>
        <w:rPr>
          <w:color w:val="000000"/>
        </w:rPr>
        <w:t>Credit</w:t>
      </w:r>
      <w:r>
        <w:rPr>
          <w:color w:val="000000"/>
          <w:lang w:val="ru-RU"/>
        </w:rPr>
        <w:t xml:space="preserve"> из платформы </w:t>
      </w:r>
      <w:r>
        <w:rPr>
          <w:color w:val="000000"/>
        </w:rPr>
        <w:t>Kaggle</w:t>
      </w:r>
      <w:r w:rsidRPr="008F4707">
        <w:rPr>
          <w:color w:val="000000"/>
          <w:lang w:val="ru-RU"/>
        </w:rPr>
        <w:t xml:space="preserve">. </w:t>
      </w:r>
      <w:r>
        <w:rPr>
          <w:color w:val="000000"/>
          <w:lang w:val="ru-RU"/>
        </w:rPr>
        <w:t>Набор содержит</w:t>
      </w:r>
      <w:r w:rsidRPr="008F4707">
        <w:rPr>
          <w:color w:val="000000"/>
          <w:lang w:val="ru-RU"/>
        </w:rPr>
        <w:t xml:space="preserve"> сведения о 1000 заёмщиках немецкого банка.</w:t>
      </w:r>
    </w:p>
    <w:p w14:paraId="6BC1D74B" w14:textId="77777777" w:rsidR="008F4707" w:rsidRPr="008F4707" w:rsidRDefault="008F4707" w:rsidP="008F4707">
      <w:pPr>
        <w:jc w:val="both"/>
        <w:rPr>
          <w:lang w:val="ru-RU"/>
        </w:rPr>
      </w:pPr>
      <w:r w:rsidRPr="008F4707">
        <w:rPr>
          <w:color w:val="000000"/>
          <w:lang w:val="ru-RU"/>
        </w:rPr>
        <w:t>Задачи работы:</w:t>
      </w:r>
    </w:p>
    <w:p w14:paraId="066D42B9" w14:textId="77777777" w:rsidR="008F4707" w:rsidRPr="008F4707" w:rsidRDefault="008F4707" w:rsidP="008F4707">
      <w:pPr>
        <w:ind w:firstLine="709"/>
        <w:jc w:val="both"/>
        <w:rPr>
          <w:lang w:val="ru-RU"/>
        </w:rPr>
      </w:pPr>
      <w:r w:rsidRPr="008F4707">
        <w:rPr>
          <w:color w:val="000000"/>
          <w:lang w:val="ru-RU"/>
        </w:rPr>
        <w:t>1) Подготовить данные: объединить источники, проверить их согласованность и выяснить смысл пропусков.</w:t>
      </w:r>
    </w:p>
    <w:p w14:paraId="28A56B08" w14:textId="77777777" w:rsidR="008F4707" w:rsidRPr="008F4707" w:rsidRDefault="008F4707" w:rsidP="008F4707">
      <w:pPr>
        <w:ind w:firstLine="709"/>
        <w:jc w:val="both"/>
        <w:rPr>
          <w:lang w:val="ru-RU"/>
        </w:rPr>
      </w:pPr>
      <w:r w:rsidRPr="008F4707">
        <w:rPr>
          <w:color w:val="000000"/>
          <w:lang w:val="ru-RU"/>
        </w:rPr>
        <w:t>2) Провести предварительный анализ: изучить распределения признаков, доли дефолтов по категориям и корреляции.</w:t>
      </w:r>
    </w:p>
    <w:p w14:paraId="6D07D1BE" w14:textId="77777777" w:rsidR="008F4707" w:rsidRPr="008F4707" w:rsidRDefault="008F4707" w:rsidP="008F4707">
      <w:pPr>
        <w:ind w:firstLine="709"/>
        <w:jc w:val="both"/>
        <w:rPr>
          <w:lang w:val="ru-RU"/>
        </w:rPr>
      </w:pPr>
      <w:r w:rsidRPr="008F4707">
        <w:rPr>
          <w:color w:val="000000"/>
          <w:lang w:val="ru-RU"/>
        </w:rPr>
        <w:t>3) Проверить гипотезы о связи каждого признака с дефолтом с поправкой на множественную проверку.</w:t>
      </w:r>
    </w:p>
    <w:p w14:paraId="60065CEF" w14:textId="77777777" w:rsidR="008F4707" w:rsidRPr="008F4707" w:rsidRDefault="008F4707" w:rsidP="008F4707">
      <w:pPr>
        <w:ind w:firstLine="709"/>
        <w:jc w:val="both"/>
        <w:rPr>
          <w:lang w:val="ru-RU"/>
        </w:rPr>
      </w:pPr>
      <w:r w:rsidRPr="008F4707">
        <w:rPr>
          <w:color w:val="000000"/>
          <w:lang w:val="ru-RU"/>
        </w:rPr>
        <w:t>4) Построить многофакторную логистическую регрессию, проверить её спецификацию и интерпретировать эффекты признаков.</w:t>
      </w:r>
    </w:p>
    <w:p w14:paraId="6F2820DA" w14:textId="77777777" w:rsidR="008F4707" w:rsidRPr="008F4707" w:rsidRDefault="008F4707" w:rsidP="008F4707">
      <w:pPr>
        <w:ind w:firstLine="709"/>
        <w:jc w:val="both"/>
        <w:rPr>
          <w:lang w:val="ru-RU"/>
        </w:rPr>
      </w:pPr>
      <w:r w:rsidRPr="008F4707">
        <w:rPr>
          <w:color w:val="000000"/>
          <w:lang w:val="ru-RU"/>
        </w:rPr>
        <w:t>5) Оценить качество прогноза модели на данных, не использованных при обучении.</w:t>
      </w:r>
    </w:p>
    <w:p w14:paraId="718137D7" w14:textId="77777777" w:rsidR="008F4707" w:rsidRPr="008F4707" w:rsidRDefault="008F4707" w:rsidP="008F4707">
      <w:pPr>
        <w:ind w:firstLine="709"/>
        <w:jc w:val="both"/>
        <w:rPr>
          <w:lang w:val="ru-RU"/>
        </w:rPr>
      </w:pPr>
      <w:r w:rsidRPr="008F4707">
        <w:rPr>
          <w:color w:val="000000"/>
          <w:lang w:val="ru-RU"/>
        </w:rPr>
        <w:t xml:space="preserve">В работе применяются критерий Манна–Уитни, критерий хи-квадрат, ранговая корреляция </w:t>
      </w:r>
      <w:proofErr w:type="spellStart"/>
      <w:r w:rsidRPr="008F4707">
        <w:rPr>
          <w:color w:val="000000"/>
          <w:lang w:val="ru-RU"/>
        </w:rPr>
        <w:t>Спирмена</w:t>
      </w:r>
      <w:proofErr w:type="spellEnd"/>
      <w:r w:rsidRPr="008F4707">
        <w:rPr>
          <w:color w:val="000000"/>
          <w:lang w:val="ru-RU"/>
        </w:rPr>
        <w:t xml:space="preserve">, поправка </w:t>
      </w:r>
      <w:proofErr w:type="spellStart"/>
      <w:r w:rsidRPr="008F4707">
        <w:rPr>
          <w:color w:val="000000"/>
          <w:lang w:val="ru-RU"/>
        </w:rPr>
        <w:t>Бенджамини</w:t>
      </w:r>
      <w:proofErr w:type="spellEnd"/>
      <w:r w:rsidRPr="008F4707">
        <w:rPr>
          <w:color w:val="000000"/>
          <w:lang w:val="ru-RU"/>
        </w:rPr>
        <w:t>–</w:t>
      </w:r>
      <w:proofErr w:type="spellStart"/>
      <w:r w:rsidRPr="008F4707">
        <w:rPr>
          <w:color w:val="000000"/>
          <w:lang w:val="ru-RU"/>
        </w:rPr>
        <w:t>Хохберга</w:t>
      </w:r>
      <w:proofErr w:type="spellEnd"/>
      <w:r w:rsidRPr="008F4707">
        <w:rPr>
          <w:color w:val="000000"/>
          <w:lang w:val="ru-RU"/>
        </w:rPr>
        <w:t xml:space="preserve">, </w:t>
      </w:r>
      <w:r w:rsidRPr="008F4707">
        <w:rPr>
          <w:color w:val="000000"/>
          <w:lang w:val="ru-RU"/>
        </w:rPr>
        <w:lastRenderedPageBreak/>
        <w:t xml:space="preserve">логистическая регрессия с оценками максимального правдоподобия, критерий отношения правдоподобий, кросс-валидация и </w:t>
      </w:r>
      <w:proofErr w:type="spellStart"/>
      <w:r w:rsidRPr="008F4707">
        <w:rPr>
          <w:color w:val="000000"/>
          <w:lang w:val="ru-RU"/>
        </w:rPr>
        <w:t>бутстрэп</w:t>
      </w:r>
      <w:proofErr w:type="spellEnd"/>
      <w:r w:rsidRPr="008F4707">
        <w:rPr>
          <w:color w:val="000000"/>
          <w:lang w:val="ru-RU"/>
        </w:rPr>
        <w:t xml:space="preserve">. Расчёты выполнены на языке </w:t>
      </w:r>
      <w:r>
        <w:rPr>
          <w:color w:val="000000"/>
        </w:rPr>
        <w:t>Python</w:t>
      </w:r>
      <w:r w:rsidRPr="008F4707">
        <w:rPr>
          <w:color w:val="000000"/>
          <w:lang w:val="ru-RU"/>
        </w:rPr>
        <w:t xml:space="preserve"> с использованием библиотек </w:t>
      </w:r>
      <w:r>
        <w:rPr>
          <w:color w:val="000000"/>
        </w:rPr>
        <w:t>pandas</w:t>
      </w:r>
      <w:r w:rsidRPr="008F4707">
        <w:rPr>
          <w:color w:val="000000"/>
          <w:lang w:val="ru-RU"/>
        </w:rPr>
        <w:t xml:space="preserve">, </w:t>
      </w:r>
      <w:proofErr w:type="spellStart"/>
      <w:r>
        <w:rPr>
          <w:color w:val="000000"/>
        </w:rPr>
        <w:t>statsmodels</w:t>
      </w:r>
      <w:proofErr w:type="spellEnd"/>
      <w:r w:rsidRPr="008F4707">
        <w:rPr>
          <w:color w:val="000000"/>
          <w:lang w:val="ru-RU"/>
        </w:rPr>
        <w:t xml:space="preserve"> и </w:t>
      </w:r>
      <w:r>
        <w:rPr>
          <w:color w:val="000000"/>
        </w:rPr>
        <w:t>scikit</w:t>
      </w:r>
      <w:r w:rsidRPr="008F4707">
        <w:rPr>
          <w:color w:val="000000"/>
          <w:lang w:val="ru-RU"/>
        </w:rPr>
        <w:t>-</w:t>
      </w:r>
      <w:r>
        <w:rPr>
          <w:color w:val="000000"/>
        </w:rPr>
        <w:t>learn</w:t>
      </w:r>
      <w:r w:rsidRPr="008F4707">
        <w:rPr>
          <w:color w:val="000000"/>
          <w:lang w:val="ru-RU"/>
        </w:rPr>
        <w:t>. Основной код приведён в приложениях.</w:t>
      </w:r>
    </w:p>
    <w:p w14:paraId="05481BA2" w14:textId="77777777" w:rsidR="008F4707" w:rsidRPr="008F4707" w:rsidRDefault="008F4707" w:rsidP="008F4707">
      <w:pPr>
        <w:ind w:firstLine="709"/>
        <w:jc w:val="both"/>
        <w:rPr>
          <w:lang w:val="ru-RU"/>
        </w:rPr>
      </w:pPr>
      <w:r w:rsidRPr="008F4707">
        <w:rPr>
          <w:color w:val="000000"/>
          <w:lang w:val="ru-RU"/>
        </w:rPr>
        <w:t>Работа состоит из введения, двух глав, заключения, списка литературы и приложений. В первой главе описаны данные и проведён предварительный анализ. Во второй главе проверяются гипотезы о связи признаков с дефолтом, строится и проверяется многофакторная модель, интерпретируются её коэффициенты и оценивается качество прогноза.</w:t>
      </w:r>
    </w:p>
    <w:p w14:paraId="4A456022" w14:textId="77777777" w:rsidR="008F4707" w:rsidRPr="008F4707" w:rsidRDefault="008F4707" w:rsidP="008F4707">
      <w:pPr>
        <w:rPr>
          <w:lang w:val="ru-RU"/>
        </w:rPr>
      </w:pPr>
    </w:p>
    <w:p w14:paraId="0E476C04" w14:textId="77777777" w:rsidR="0076287F" w:rsidRPr="00483377" w:rsidRDefault="00F6132B">
      <w:pPr>
        <w:pStyle w:val="1"/>
        <w:pageBreakBefore/>
        <w:rPr>
          <w:lang w:val="ru-RU"/>
        </w:rPr>
      </w:pPr>
      <w:bookmarkStart w:id="1" w:name="_Toc243906020"/>
      <w:r w:rsidRPr="00483377">
        <w:rPr>
          <w:rFonts w:ascii="Times New Roman" w:eastAsia="Times New Roman" w:hAnsi="Times New Roman" w:cs="Times New Roman"/>
          <w:lang w:val="ru-RU"/>
        </w:rPr>
        <w:lastRenderedPageBreak/>
        <w:t>1. ПРЕДВАРИТЕЛЬНЫЙ АНАЛИЗ ДАННЫХ</w:t>
      </w:r>
      <w:bookmarkEnd w:id="1"/>
    </w:p>
    <w:p w14:paraId="65077D03" w14:textId="77777777" w:rsidR="0076287F" w:rsidRPr="00483377" w:rsidRDefault="00F6132B">
      <w:pPr>
        <w:pStyle w:val="21"/>
        <w:rPr>
          <w:lang w:val="ru-RU"/>
        </w:rPr>
      </w:pPr>
      <w:bookmarkStart w:id="2" w:name="_Toc243906021"/>
      <w:r w:rsidRPr="00483377">
        <w:rPr>
          <w:rFonts w:ascii="Times New Roman" w:eastAsia="Times New Roman" w:hAnsi="Times New Roman" w:cs="Times New Roman"/>
          <w:lang w:val="ru-RU"/>
        </w:rPr>
        <w:t>1.1. Данные</w:t>
      </w:r>
      <w:bookmarkEnd w:id="2"/>
    </w:p>
    <w:p w14:paraId="6B53D8B1" w14:textId="3E5DE387" w:rsidR="0076287F" w:rsidRPr="00483377" w:rsidRDefault="00F6132B" w:rsidP="00A3287D">
      <w:pPr>
        <w:ind w:firstLine="709"/>
        <w:jc w:val="both"/>
        <w:rPr>
          <w:lang w:val="ru-RU"/>
        </w:rPr>
      </w:pPr>
      <w:r w:rsidRPr="00483377">
        <w:rPr>
          <w:color w:val="000000"/>
          <w:lang w:val="ru-RU"/>
        </w:rPr>
        <w:t xml:space="preserve">Данные собраны из двух файлов с одними и теми же заёмщиками: </w:t>
      </w:r>
      <w:proofErr w:type="spellStart"/>
      <w:r>
        <w:rPr>
          <w:color w:val="000000"/>
        </w:rPr>
        <w:t>german</w:t>
      </w:r>
      <w:proofErr w:type="spellEnd"/>
      <w:r w:rsidRPr="00483377">
        <w:rPr>
          <w:color w:val="000000"/>
          <w:lang w:val="ru-RU"/>
        </w:rPr>
        <w:t>_</w:t>
      </w:r>
      <w:r>
        <w:rPr>
          <w:color w:val="000000"/>
        </w:rPr>
        <w:t>credit</w:t>
      </w:r>
      <w:r w:rsidRPr="00483377">
        <w:rPr>
          <w:color w:val="000000"/>
          <w:lang w:val="ru-RU"/>
        </w:rPr>
        <w:t>_</w:t>
      </w:r>
      <w:r>
        <w:rPr>
          <w:color w:val="000000"/>
        </w:rPr>
        <w:t>data</w:t>
      </w:r>
      <w:r w:rsidRPr="00483377">
        <w:rPr>
          <w:color w:val="000000"/>
          <w:lang w:val="ru-RU"/>
        </w:rPr>
        <w:t>_</w:t>
      </w:r>
      <w:r>
        <w:rPr>
          <w:color w:val="000000"/>
        </w:rPr>
        <w:t>with</w:t>
      </w:r>
      <w:r w:rsidRPr="00483377">
        <w:rPr>
          <w:color w:val="000000"/>
          <w:lang w:val="ru-RU"/>
        </w:rPr>
        <w:t>_</w:t>
      </w:r>
      <w:r>
        <w:rPr>
          <w:color w:val="000000"/>
        </w:rPr>
        <w:t>target</w:t>
      </w:r>
      <w:r w:rsidRPr="00483377">
        <w:rPr>
          <w:color w:val="000000"/>
          <w:lang w:val="ru-RU"/>
        </w:rPr>
        <w:t>.</w:t>
      </w:r>
      <w:r>
        <w:rPr>
          <w:color w:val="000000"/>
        </w:rPr>
        <w:t>csv</w:t>
      </w:r>
      <w:r w:rsidRPr="00483377">
        <w:rPr>
          <w:color w:val="000000"/>
          <w:lang w:val="ru-RU"/>
        </w:rPr>
        <w:t xml:space="preserve"> и </w:t>
      </w:r>
      <w:r>
        <w:rPr>
          <w:color w:val="000000"/>
        </w:rPr>
        <w:t>credit</w:t>
      </w:r>
      <w:r w:rsidRPr="00483377">
        <w:rPr>
          <w:color w:val="000000"/>
          <w:lang w:val="ru-RU"/>
        </w:rPr>
        <w:t>.</w:t>
      </w:r>
      <w:r>
        <w:rPr>
          <w:color w:val="000000"/>
        </w:rPr>
        <w:t>csv</w:t>
      </w:r>
      <w:r w:rsidRPr="00483377">
        <w:rPr>
          <w:color w:val="000000"/>
          <w:lang w:val="ru-RU"/>
        </w:rPr>
        <w:t xml:space="preserve">. Строки в файлах идут в одном порядке: возраст, срок и сумма кредита совпали во всех строках. </w:t>
      </w:r>
      <w:r w:rsidR="00A3287D" w:rsidRPr="00047665">
        <w:rPr>
          <w:color w:val="000000"/>
          <w:lang w:val="ru-RU"/>
        </w:rPr>
        <w:t>После объединения в таблице 14 признаков и целевая переменная: 1 – заёмщик допустил дефолт, 0 – кредит погашен. Совпадение целевой переменной с исходным столбцом второго файла проверено во всех строках. Признаки перечислены в таблице 1</w:t>
      </w:r>
      <w:r w:rsidR="00A3287D">
        <w:rPr>
          <w:color w:val="000000"/>
          <w:lang w:val="ru-RU"/>
        </w:rPr>
        <w:t xml:space="preserve"> (</w:t>
      </w:r>
      <w:r w:rsidR="00A3287D" w:rsidRPr="00047665">
        <w:rPr>
          <w:color w:val="000000"/>
          <w:lang w:val="ru-RU"/>
        </w:rPr>
        <w:t>в столбце «Обозначение» указаны названия, под которыми признаки приводятся на рисунках</w:t>
      </w:r>
      <w:r w:rsidR="00A3287D">
        <w:rPr>
          <w:color w:val="000000"/>
          <w:lang w:val="ru-RU"/>
        </w:rPr>
        <w:t>)</w:t>
      </w:r>
      <w:r w:rsidR="00A3287D" w:rsidRPr="00047665">
        <w:rPr>
          <w:color w:val="000000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97"/>
        <w:gridCol w:w="2503"/>
        <w:gridCol w:w="1664"/>
        <w:gridCol w:w="3307"/>
      </w:tblGrid>
      <w:tr w:rsidR="0076287F" w:rsidRPr="00A3287D" w14:paraId="7A5522E4" w14:textId="77777777" w:rsidTr="00C313B8">
        <w:trPr>
          <w:jc w:val="center"/>
        </w:trPr>
        <w:tc>
          <w:tcPr>
            <w:tcW w:w="2097" w:type="dxa"/>
          </w:tcPr>
          <w:p w14:paraId="2A110829" w14:textId="77777777" w:rsidR="0076287F" w:rsidRPr="00A3287D" w:rsidRDefault="00F6132B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A3287D">
              <w:rPr>
                <w:bCs/>
                <w:color w:val="000000"/>
                <w:szCs w:val="28"/>
              </w:rPr>
              <w:t>Признак</w:t>
            </w:r>
            <w:proofErr w:type="spellEnd"/>
          </w:p>
        </w:tc>
        <w:tc>
          <w:tcPr>
            <w:tcW w:w="2503" w:type="dxa"/>
          </w:tcPr>
          <w:p w14:paraId="6A72D712" w14:textId="77777777" w:rsidR="0076287F" w:rsidRPr="00A3287D" w:rsidRDefault="00F6132B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A3287D">
              <w:rPr>
                <w:bCs/>
                <w:color w:val="000000"/>
                <w:szCs w:val="28"/>
              </w:rPr>
              <w:t>Обозначение</w:t>
            </w:r>
            <w:proofErr w:type="spellEnd"/>
          </w:p>
        </w:tc>
        <w:tc>
          <w:tcPr>
            <w:tcW w:w="1664" w:type="dxa"/>
          </w:tcPr>
          <w:p w14:paraId="52B1C6FF" w14:textId="77777777" w:rsidR="0076287F" w:rsidRPr="00A3287D" w:rsidRDefault="00F6132B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A3287D">
              <w:rPr>
                <w:bCs/>
                <w:color w:val="000000"/>
                <w:szCs w:val="28"/>
              </w:rPr>
              <w:t>Тип</w:t>
            </w:r>
            <w:proofErr w:type="spellEnd"/>
          </w:p>
        </w:tc>
        <w:tc>
          <w:tcPr>
            <w:tcW w:w="3307" w:type="dxa"/>
          </w:tcPr>
          <w:p w14:paraId="092C0F57" w14:textId="77777777" w:rsidR="0076287F" w:rsidRPr="00A3287D" w:rsidRDefault="00F6132B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A3287D">
              <w:rPr>
                <w:bCs/>
                <w:color w:val="000000"/>
                <w:szCs w:val="28"/>
              </w:rPr>
              <w:t>Значения</w:t>
            </w:r>
            <w:proofErr w:type="spellEnd"/>
          </w:p>
        </w:tc>
      </w:tr>
      <w:tr w:rsidR="0076287F" w:rsidRPr="00A3287D" w14:paraId="71198551" w14:textId="77777777" w:rsidTr="00C313B8">
        <w:trPr>
          <w:jc w:val="center"/>
        </w:trPr>
        <w:tc>
          <w:tcPr>
            <w:tcW w:w="2097" w:type="dxa"/>
          </w:tcPr>
          <w:p w14:paraId="2F287E10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Возраст</w:t>
            </w:r>
            <w:proofErr w:type="spellEnd"/>
          </w:p>
        </w:tc>
        <w:tc>
          <w:tcPr>
            <w:tcW w:w="2503" w:type="dxa"/>
          </w:tcPr>
          <w:p w14:paraId="3F7901C1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>Age</w:t>
            </w:r>
          </w:p>
        </w:tc>
        <w:tc>
          <w:tcPr>
            <w:tcW w:w="1664" w:type="dxa"/>
          </w:tcPr>
          <w:p w14:paraId="20453011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числовой</w:t>
            </w:r>
            <w:proofErr w:type="spellEnd"/>
          </w:p>
        </w:tc>
        <w:tc>
          <w:tcPr>
            <w:tcW w:w="3307" w:type="dxa"/>
          </w:tcPr>
          <w:p w14:paraId="1951C5AF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 xml:space="preserve">19–75 </w:t>
            </w:r>
            <w:proofErr w:type="spellStart"/>
            <w:r w:rsidRPr="00A3287D">
              <w:rPr>
                <w:color w:val="000000"/>
                <w:szCs w:val="28"/>
              </w:rPr>
              <w:t>лет</w:t>
            </w:r>
            <w:proofErr w:type="spellEnd"/>
          </w:p>
        </w:tc>
      </w:tr>
      <w:tr w:rsidR="0076287F" w:rsidRPr="00A3287D" w14:paraId="24AF470F" w14:textId="77777777" w:rsidTr="00C313B8">
        <w:trPr>
          <w:jc w:val="center"/>
        </w:trPr>
        <w:tc>
          <w:tcPr>
            <w:tcW w:w="2097" w:type="dxa"/>
          </w:tcPr>
          <w:p w14:paraId="7B1C5DD9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Сумма</w:t>
            </w:r>
            <w:proofErr w:type="spellEnd"/>
            <w:r w:rsidRPr="00A3287D">
              <w:rPr>
                <w:color w:val="000000"/>
                <w:szCs w:val="28"/>
              </w:rPr>
              <w:t xml:space="preserve"> </w:t>
            </w:r>
            <w:proofErr w:type="spellStart"/>
            <w:r w:rsidRPr="00A3287D">
              <w:rPr>
                <w:color w:val="000000"/>
                <w:szCs w:val="28"/>
              </w:rPr>
              <w:t>кредита</w:t>
            </w:r>
            <w:proofErr w:type="spellEnd"/>
          </w:p>
        </w:tc>
        <w:tc>
          <w:tcPr>
            <w:tcW w:w="2503" w:type="dxa"/>
          </w:tcPr>
          <w:p w14:paraId="0A493D8E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>Credit amount</w:t>
            </w:r>
          </w:p>
        </w:tc>
        <w:tc>
          <w:tcPr>
            <w:tcW w:w="1664" w:type="dxa"/>
          </w:tcPr>
          <w:p w14:paraId="36CB1D78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числовой</w:t>
            </w:r>
            <w:proofErr w:type="spellEnd"/>
          </w:p>
        </w:tc>
        <w:tc>
          <w:tcPr>
            <w:tcW w:w="3307" w:type="dxa"/>
          </w:tcPr>
          <w:p w14:paraId="293656DE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>250–18 424 ДЕ</w:t>
            </w:r>
          </w:p>
        </w:tc>
      </w:tr>
      <w:tr w:rsidR="0076287F" w:rsidRPr="00A3287D" w14:paraId="419E0B87" w14:textId="77777777" w:rsidTr="00C313B8">
        <w:trPr>
          <w:jc w:val="center"/>
        </w:trPr>
        <w:tc>
          <w:tcPr>
            <w:tcW w:w="2097" w:type="dxa"/>
          </w:tcPr>
          <w:p w14:paraId="7345DE11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Срок</w:t>
            </w:r>
            <w:proofErr w:type="spellEnd"/>
            <w:r w:rsidRPr="00A3287D">
              <w:rPr>
                <w:color w:val="000000"/>
                <w:szCs w:val="28"/>
              </w:rPr>
              <w:t xml:space="preserve"> </w:t>
            </w:r>
            <w:proofErr w:type="spellStart"/>
            <w:r w:rsidRPr="00A3287D">
              <w:rPr>
                <w:color w:val="000000"/>
                <w:szCs w:val="28"/>
              </w:rPr>
              <w:t>кредита</w:t>
            </w:r>
            <w:proofErr w:type="spellEnd"/>
          </w:p>
        </w:tc>
        <w:tc>
          <w:tcPr>
            <w:tcW w:w="2503" w:type="dxa"/>
          </w:tcPr>
          <w:p w14:paraId="5A65274A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>Duration</w:t>
            </w:r>
          </w:p>
        </w:tc>
        <w:tc>
          <w:tcPr>
            <w:tcW w:w="1664" w:type="dxa"/>
          </w:tcPr>
          <w:p w14:paraId="75A1181F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числовой</w:t>
            </w:r>
            <w:proofErr w:type="spellEnd"/>
          </w:p>
        </w:tc>
        <w:tc>
          <w:tcPr>
            <w:tcW w:w="3307" w:type="dxa"/>
          </w:tcPr>
          <w:p w14:paraId="40276016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 xml:space="preserve">4–72 </w:t>
            </w:r>
            <w:proofErr w:type="spellStart"/>
            <w:r w:rsidRPr="00A3287D">
              <w:rPr>
                <w:color w:val="000000"/>
                <w:szCs w:val="28"/>
              </w:rPr>
              <w:t>мес</w:t>
            </w:r>
            <w:proofErr w:type="spellEnd"/>
            <w:r w:rsidRPr="00A3287D">
              <w:rPr>
                <w:color w:val="000000"/>
                <w:szCs w:val="28"/>
              </w:rPr>
              <w:t>.</w:t>
            </w:r>
          </w:p>
        </w:tc>
      </w:tr>
      <w:tr w:rsidR="0076287F" w:rsidRPr="00A3287D" w14:paraId="3311A416" w14:textId="77777777" w:rsidTr="00C313B8">
        <w:trPr>
          <w:jc w:val="center"/>
        </w:trPr>
        <w:tc>
          <w:tcPr>
            <w:tcW w:w="2097" w:type="dxa"/>
          </w:tcPr>
          <w:p w14:paraId="672D0438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Нагрузка</w:t>
            </w:r>
            <w:proofErr w:type="spellEnd"/>
            <w:r w:rsidRPr="00A3287D">
              <w:rPr>
                <w:color w:val="000000"/>
                <w:szCs w:val="28"/>
              </w:rPr>
              <w:t xml:space="preserve"> </w:t>
            </w:r>
            <w:proofErr w:type="spellStart"/>
            <w:r w:rsidRPr="00A3287D">
              <w:rPr>
                <w:color w:val="000000"/>
                <w:szCs w:val="28"/>
              </w:rPr>
              <w:t>платежа</w:t>
            </w:r>
            <w:proofErr w:type="spellEnd"/>
            <w:r w:rsidRPr="00A3287D">
              <w:rPr>
                <w:color w:val="000000"/>
                <w:szCs w:val="28"/>
              </w:rPr>
              <w:t xml:space="preserve"> </w:t>
            </w:r>
            <w:proofErr w:type="spellStart"/>
            <w:r w:rsidRPr="00A3287D">
              <w:rPr>
                <w:color w:val="000000"/>
                <w:szCs w:val="28"/>
              </w:rPr>
              <w:t>на</w:t>
            </w:r>
            <w:proofErr w:type="spellEnd"/>
            <w:r w:rsidRPr="00A3287D">
              <w:rPr>
                <w:color w:val="000000"/>
                <w:szCs w:val="28"/>
              </w:rPr>
              <w:t xml:space="preserve"> </w:t>
            </w:r>
            <w:proofErr w:type="spellStart"/>
            <w:r w:rsidRPr="00A3287D">
              <w:rPr>
                <w:color w:val="000000"/>
                <w:szCs w:val="28"/>
              </w:rPr>
              <w:t>доход</w:t>
            </w:r>
            <w:proofErr w:type="spellEnd"/>
          </w:p>
        </w:tc>
        <w:tc>
          <w:tcPr>
            <w:tcW w:w="2503" w:type="dxa"/>
          </w:tcPr>
          <w:p w14:paraId="4507D1CD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Installment_rate</w:t>
            </w:r>
            <w:proofErr w:type="spellEnd"/>
          </w:p>
        </w:tc>
        <w:tc>
          <w:tcPr>
            <w:tcW w:w="1664" w:type="dxa"/>
          </w:tcPr>
          <w:p w14:paraId="5808902B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порядковый</w:t>
            </w:r>
            <w:proofErr w:type="spellEnd"/>
          </w:p>
        </w:tc>
        <w:tc>
          <w:tcPr>
            <w:tcW w:w="3307" w:type="dxa"/>
          </w:tcPr>
          <w:p w14:paraId="5B8FB4A2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>1–4</w:t>
            </w:r>
          </w:p>
        </w:tc>
      </w:tr>
      <w:tr w:rsidR="0076287F" w:rsidRPr="00A3287D" w14:paraId="22B34AAB" w14:textId="77777777" w:rsidTr="00C313B8">
        <w:trPr>
          <w:jc w:val="center"/>
        </w:trPr>
        <w:tc>
          <w:tcPr>
            <w:tcW w:w="2097" w:type="dxa"/>
          </w:tcPr>
          <w:p w14:paraId="46D0B5C9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Число</w:t>
            </w:r>
            <w:proofErr w:type="spellEnd"/>
            <w:r w:rsidRPr="00A3287D">
              <w:rPr>
                <w:color w:val="000000"/>
                <w:szCs w:val="28"/>
              </w:rPr>
              <w:t xml:space="preserve"> </w:t>
            </w:r>
            <w:proofErr w:type="spellStart"/>
            <w:r w:rsidRPr="00A3287D">
              <w:rPr>
                <w:color w:val="000000"/>
                <w:szCs w:val="28"/>
              </w:rPr>
              <w:t>кредитов</w:t>
            </w:r>
            <w:proofErr w:type="spellEnd"/>
            <w:r w:rsidRPr="00A3287D">
              <w:rPr>
                <w:color w:val="000000"/>
                <w:szCs w:val="28"/>
              </w:rPr>
              <w:t xml:space="preserve"> в </w:t>
            </w:r>
            <w:proofErr w:type="spellStart"/>
            <w:r w:rsidRPr="00A3287D">
              <w:rPr>
                <w:color w:val="000000"/>
                <w:szCs w:val="28"/>
              </w:rPr>
              <w:t>банке</w:t>
            </w:r>
            <w:proofErr w:type="spellEnd"/>
          </w:p>
        </w:tc>
        <w:tc>
          <w:tcPr>
            <w:tcW w:w="2503" w:type="dxa"/>
          </w:tcPr>
          <w:p w14:paraId="4FDAB909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Existing_credits</w:t>
            </w:r>
            <w:proofErr w:type="spellEnd"/>
          </w:p>
        </w:tc>
        <w:tc>
          <w:tcPr>
            <w:tcW w:w="1664" w:type="dxa"/>
          </w:tcPr>
          <w:p w14:paraId="14F96005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порядковый</w:t>
            </w:r>
            <w:proofErr w:type="spellEnd"/>
          </w:p>
        </w:tc>
        <w:tc>
          <w:tcPr>
            <w:tcW w:w="3307" w:type="dxa"/>
          </w:tcPr>
          <w:p w14:paraId="3DE559D0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>1–4</w:t>
            </w:r>
          </w:p>
        </w:tc>
      </w:tr>
      <w:tr w:rsidR="0076287F" w:rsidRPr="00A3287D" w14:paraId="68EF27BF" w14:textId="77777777" w:rsidTr="00C313B8">
        <w:trPr>
          <w:jc w:val="center"/>
        </w:trPr>
        <w:tc>
          <w:tcPr>
            <w:tcW w:w="2097" w:type="dxa"/>
          </w:tcPr>
          <w:p w14:paraId="53444E3F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Квалификация</w:t>
            </w:r>
            <w:proofErr w:type="spellEnd"/>
          </w:p>
        </w:tc>
        <w:tc>
          <w:tcPr>
            <w:tcW w:w="2503" w:type="dxa"/>
          </w:tcPr>
          <w:p w14:paraId="7E7AB5B4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>Job</w:t>
            </w:r>
          </w:p>
        </w:tc>
        <w:tc>
          <w:tcPr>
            <w:tcW w:w="1664" w:type="dxa"/>
          </w:tcPr>
          <w:p w14:paraId="4499AD08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порядковый</w:t>
            </w:r>
            <w:proofErr w:type="spellEnd"/>
          </w:p>
        </w:tc>
        <w:tc>
          <w:tcPr>
            <w:tcW w:w="3307" w:type="dxa"/>
          </w:tcPr>
          <w:p w14:paraId="568FE273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>0–3 (</w:t>
            </w:r>
            <w:proofErr w:type="spellStart"/>
            <w:r w:rsidRPr="00A3287D">
              <w:rPr>
                <w:color w:val="000000"/>
                <w:szCs w:val="28"/>
              </w:rPr>
              <w:t>от</w:t>
            </w:r>
            <w:proofErr w:type="spellEnd"/>
            <w:r w:rsidRPr="00A3287D">
              <w:rPr>
                <w:color w:val="000000"/>
                <w:szCs w:val="28"/>
              </w:rPr>
              <w:t xml:space="preserve"> </w:t>
            </w:r>
            <w:proofErr w:type="spellStart"/>
            <w:r w:rsidRPr="00A3287D">
              <w:rPr>
                <w:color w:val="000000"/>
                <w:szCs w:val="28"/>
              </w:rPr>
              <w:t>безработного</w:t>
            </w:r>
            <w:proofErr w:type="spellEnd"/>
            <w:r w:rsidRPr="00A3287D">
              <w:rPr>
                <w:color w:val="000000"/>
                <w:szCs w:val="28"/>
              </w:rPr>
              <w:t xml:space="preserve"> </w:t>
            </w:r>
            <w:proofErr w:type="spellStart"/>
            <w:r w:rsidRPr="00A3287D">
              <w:rPr>
                <w:color w:val="000000"/>
                <w:szCs w:val="28"/>
              </w:rPr>
              <w:t>до</w:t>
            </w:r>
            <w:proofErr w:type="spellEnd"/>
            <w:r w:rsidRPr="00A3287D">
              <w:rPr>
                <w:color w:val="000000"/>
                <w:szCs w:val="28"/>
              </w:rPr>
              <w:t xml:space="preserve"> </w:t>
            </w:r>
            <w:proofErr w:type="spellStart"/>
            <w:r w:rsidRPr="00A3287D">
              <w:rPr>
                <w:color w:val="000000"/>
                <w:szCs w:val="28"/>
              </w:rPr>
              <w:t>руководителя</w:t>
            </w:r>
            <w:proofErr w:type="spellEnd"/>
            <w:r w:rsidRPr="00A3287D">
              <w:rPr>
                <w:color w:val="000000"/>
                <w:szCs w:val="28"/>
              </w:rPr>
              <w:t>)</w:t>
            </w:r>
          </w:p>
        </w:tc>
      </w:tr>
      <w:tr w:rsidR="0076287F" w:rsidRPr="00A3287D" w14:paraId="7335A119" w14:textId="77777777" w:rsidTr="00C313B8">
        <w:trPr>
          <w:jc w:val="center"/>
        </w:trPr>
        <w:tc>
          <w:tcPr>
            <w:tcW w:w="2097" w:type="dxa"/>
          </w:tcPr>
          <w:p w14:paraId="39D4BFA6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Расчётный</w:t>
            </w:r>
            <w:proofErr w:type="spellEnd"/>
            <w:r w:rsidRPr="00A3287D">
              <w:rPr>
                <w:color w:val="000000"/>
                <w:szCs w:val="28"/>
              </w:rPr>
              <w:t xml:space="preserve"> </w:t>
            </w:r>
            <w:proofErr w:type="spellStart"/>
            <w:r w:rsidRPr="00A3287D">
              <w:rPr>
                <w:color w:val="000000"/>
                <w:szCs w:val="28"/>
              </w:rPr>
              <w:t>счёт</w:t>
            </w:r>
            <w:proofErr w:type="spellEnd"/>
          </w:p>
        </w:tc>
        <w:tc>
          <w:tcPr>
            <w:tcW w:w="2503" w:type="dxa"/>
          </w:tcPr>
          <w:p w14:paraId="31C92769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>Checking account</w:t>
            </w:r>
          </w:p>
        </w:tc>
        <w:tc>
          <w:tcPr>
            <w:tcW w:w="1664" w:type="dxa"/>
          </w:tcPr>
          <w:p w14:paraId="0CF9B466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категор</w:t>
            </w:r>
            <w:proofErr w:type="spellEnd"/>
            <w:r w:rsidRPr="00A3287D">
              <w:rPr>
                <w:color w:val="000000"/>
                <w:szCs w:val="28"/>
              </w:rPr>
              <w:t>.</w:t>
            </w:r>
          </w:p>
        </w:tc>
        <w:tc>
          <w:tcPr>
            <w:tcW w:w="3307" w:type="dxa"/>
          </w:tcPr>
          <w:p w14:paraId="628A6AF2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>little (&lt; 0 ДЕ), moderate (0–200 ДЕ), rich (&gt; 200 ДЕ), unknown (</w:t>
            </w:r>
            <w:proofErr w:type="spellStart"/>
            <w:r w:rsidRPr="00A3287D">
              <w:rPr>
                <w:color w:val="000000"/>
                <w:szCs w:val="28"/>
              </w:rPr>
              <w:t>нет</w:t>
            </w:r>
            <w:proofErr w:type="spellEnd"/>
            <w:r w:rsidRPr="00A3287D">
              <w:rPr>
                <w:color w:val="000000"/>
                <w:szCs w:val="28"/>
              </w:rPr>
              <w:t xml:space="preserve"> </w:t>
            </w:r>
            <w:proofErr w:type="spellStart"/>
            <w:r w:rsidRPr="00A3287D">
              <w:rPr>
                <w:color w:val="000000"/>
                <w:szCs w:val="28"/>
              </w:rPr>
              <w:t>счёта</w:t>
            </w:r>
            <w:proofErr w:type="spellEnd"/>
            <w:r w:rsidRPr="00A3287D">
              <w:rPr>
                <w:color w:val="000000"/>
                <w:szCs w:val="28"/>
              </w:rPr>
              <w:t>)</w:t>
            </w:r>
          </w:p>
        </w:tc>
      </w:tr>
      <w:tr w:rsidR="0076287F" w:rsidRPr="00A3287D" w14:paraId="02F7B50A" w14:textId="77777777" w:rsidTr="00C313B8">
        <w:trPr>
          <w:jc w:val="center"/>
        </w:trPr>
        <w:tc>
          <w:tcPr>
            <w:tcW w:w="2097" w:type="dxa"/>
          </w:tcPr>
          <w:p w14:paraId="6B723E74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Сбережения</w:t>
            </w:r>
            <w:proofErr w:type="spellEnd"/>
          </w:p>
        </w:tc>
        <w:tc>
          <w:tcPr>
            <w:tcW w:w="2503" w:type="dxa"/>
          </w:tcPr>
          <w:p w14:paraId="18D2EA72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>Saving accounts</w:t>
            </w:r>
          </w:p>
        </w:tc>
        <w:tc>
          <w:tcPr>
            <w:tcW w:w="1664" w:type="dxa"/>
          </w:tcPr>
          <w:p w14:paraId="6E78C618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категор</w:t>
            </w:r>
            <w:proofErr w:type="spellEnd"/>
            <w:r w:rsidRPr="00A3287D">
              <w:rPr>
                <w:color w:val="000000"/>
                <w:szCs w:val="28"/>
              </w:rPr>
              <w:t>.</w:t>
            </w:r>
          </w:p>
        </w:tc>
        <w:tc>
          <w:tcPr>
            <w:tcW w:w="3307" w:type="dxa"/>
          </w:tcPr>
          <w:p w14:paraId="2A5466C7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>little (&lt; 100 ДЕ), moderate, quite rich, rich (&gt; 1000 ДЕ), unknown (</w:t>
            </w:r>
            <w:proofErr w:type="spellStart"/>
            <w:r w:rsidRPr="00A3287D">
              <w:rPr>
                <w:color w:val="000000"/>
                <w:szCs w:val="28"/>
              </w:rPr>
              <w:t>нет</w:t>
            </w:r>
            <w:proofErr w:type="spellEnd"/>
            <w:r w:rsidRPr="00A3287D">
              <w:rPr>
                <w:color w:val="000000"/>
                <w:szCs w:val="28"/>
              </w:rPr>
              <w:t xml:space="preserve"> </w:t>
            </w:r>
            <w:proofErr w:type="spellStart"/>
            <w:r w:rsidRPr="00A3287D">
              <w:rPr>
                <w:color w:val="000000"/>
                <w:szCs w:val="28"/>
              </w:rPr>
              <w:t>данных</w:t>
            </w:r>
            <w:proofErr w:type="spellEnd"/>
            <w:r w:rsidRPr="00A3287D">
              <w:rPr>
                <w:color w:val="000000"/>
                <w:szCs w:val="28"/>
              </w:rPr>
              <w:t>)</w:t>
            </w:r>
          </w:p>
        </w:tc>
      </w:tr>
      <w:tr w:rsidR="0076287F" w:rsidRPr="00A3287D" w14:paraId="31C77547" w14:textId="77777777" w:rsidTr="00C313B8">
        <w:trPr>
          <w:jc w:val="center"/>
        </w:trPr>
        <w:tc>
          <w:tcPr>
            <w:tcW w:w="2097" w:type="dxa"/>
          </w:tcPr>
          <w:p w14:paraId="73E904D1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Кредитная</w:t>
            </w:r>
            <w:proofErr w:type="spellEnd"/>
            <w:r w:rsidRPr="00A3287D">
              <w:rPr>
                <w:color w:val="000000"/>
                <w:szCs w:val="28"/>
              </w:rPr>
              <w:t xml:space="preserve"> </w:t>
            </w:r>
            <w:proofErr w:type="spellStart"/>
            <w:r w:rsidRPr="00A3287D">
              <w:rPr>
                <w:color w:val="000000"/>
                <w:szCs w:val="28"/>
              </w:rPr>
              <w:t>история</w:t>
            </w:r>
            <w:proofErr w:type="spellEnd"/>
          </w:p>
        </w:tc>
        <w:tc>
          <w:tcPr>
            <w:tcW w:w="2503" w:type="dxa"/>
          </w:tcPr>
          <w:p w14:paraId="4D6AAB02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Credit_history</w:t>
            </w:r>
            <w:proofErr w:type="spellEnd"/>
          </w:p>
        </w:tc>
        <w:tc>
          <w:tcPr>
            <w:tcW w:w="1664" w:type="dxa"/>
          </w:tcPr>
          <w:p w14:paraId="102F377B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категор</w:t>
            </w:r>
            <w:proofErr w:type="spellEnd"/>
            <w:r w:rsidRPr="00A3287D">
              <w:rPr>
                <w:color w:val="000000"/>
                <w:szCs w:val="28"/>
              </w:rPr>
              <w:t>.</w:t>
            </w:r>
          </w:p>
        </w:tc>
        <w:tc>
          <w:tcPr>
            <w:tcW w:w="3307" w:type="dxa"/>
          </w:tcPr>
          <w:p w14:paraId="7E7035A8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>critical, delayed, repaid, fully repaid, fully repaid this bank</w:t>
            </w:r>
          </w:p>
        </w:tc>
      </w:tr>
      <w:tr w:rsidR="0076287F" w:rsidRPr="0054109F" w14:paraId="2CE67B47" w14:textId="77777777" w:rsidTr="00C313B8">
        <w:trPr>
          <w:jc w:val="center"/>
        </w:trPr>
        <w:tc>
          <w:tcPr>
            <w:tcW w:w="2097" w:type="dxa"/>
          </w:tcPr>
          <w:p w14:paraId="4BEAF963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Цель</w:t>
            </w:r>
            <w:proofErr w:type="spellEnd"/>
            <w:r w:rsidRPr="00A3287D">
              <w:rPr>
                <w:color w:val="000000"/>
                <w:szCs w:val="28"/>
              </w:rPr>
              <w:t xml:space="preserve"> </w:t>
            </w:r>
            <w:proofErr w:type="spellStart"/>
            <w:r w:rsidRPr="00A3287D">
              <w:rPr>
                <w:color w:val="000000"/>
                <w:szCs w:val="28"/>
              </w:rPr>
              <w:t>кредита</w:t>
            </w:r>
            <w:proofErr w:type="spellEnd"/>
          </w:p>
        </w:tc>
        <w:tc>
          <w:tcPr>
            <w:tcW w:w="2503" w:type="dxa"/>
          </w:tcPr>
          <w:p w14:paraId="106E2794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>Purpose</w:t>
            </w:r>
          </w:p>
        </w:tc>
        <w:tc>
          <w:tcPr>
            <w:tcW w:w="1664" w:type="dxa"/>
          </w:tcPr>
          <w:p w14:paraId="6CF11FB8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категор</w:t>
            </w:r>
            <w:proofErr w:type="spellEnd"/>
            <w:r w:rsidRPr="00A3287D">
              <w:rPr>
                <w:color w:val="000000"/>
                <w:szCs w:val="28"/>
              </w:rPr>
              <w:t>.</w:t>
            </w:r>
          </w:p>
        </w:tc>
        <w:tc>
          <w:tcPr>
            <w:tcW w:w="3307" w:type="dxa"/>
          </w:tcPr>
          <w:p w14:paraId="795AD691" w14:textId="77777777" w:rsidR="0076287F" w:rsidRPr="00A3287D" w:rsidRDefault="00F6132B">
            <w:pPr>
              <w:spacing w:line="240" w:lineRule="auto"/>
              <w:rPr>
                <w:szCs w:val="28"/>
                <w:lang w:val="ru-RU"/>
              </w:rPr>
            </w:pPr>
            <w:r w:rsidRPr="00A3287D">
              <w:rPr>
                <w:color w:val="000000"/>
                <w:szCs w:val="28"/>
                <w:lang w:val="ru-RU"/>
              </w:rPr>
              <w:t>10 категорий (машина, мебель, техника, образование, бизнес и др.)</w:t>
            </w:r>
          </w:p>
        </w:tc>
      </w:tr>
      <w:tr w:rsidR="0076287F" w:rsidRPr="00A3287D" w14:paraId="0CD64DAF" w14:textId="77777777" w:rsidTr="00C313B8">
        <w:trPr>
          <w:jc w:val="center"/>
        </w:trPr>
        <w:tc>
          <w:tcPr>
            <w:tcW w:w="2097" w:type="dxa"/>
          </w:tcPr>
          <w:p w14:paraId="21141D59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Стаж</w:t>
            </w:r>
            <w:proofErr w:type="spellEnd"/>
            <w:r w:rsidRPr="00A3287D">
              <w:rPr>
                <w:color w:val="000000"/>
                <w:szCs w:val="28"/>
              </w:rPr>
              <w:t xml:space="preserve"> </w:t>
            </w:r>
            <w:proofErr w:type="spellStart"/>
            <w:r w:rsidRPr="00A3287D">
              <w:rPr>
                <w:color w:val="000000"/>
                <w:szCs w:val="28"/>
              </w:rPr>
              <w:t>на</w:t>
            </w:r>
            <w:proofErr w:type="spellEnd"/>
            <w:r w:rsidRPr="00A3287D">
              <w:rPr>
                <w:color w:val="000000"/>
                <w:szCs w:val="28"/>
              </w:rPr>
              <w:t xml:space="preserve"> </w:t>
            </w:r>
            <w:proofErr w:type="spellStart"/>
            <w:r w:rsidRPr="00A3287D">
              <w:rPr>
                <w:color w:val="000000"/>
                <w:szCs w:val="28"/>
              </w:rPr>
              <w:t>месте</w:t>
            </w:r>
            <w:proofErr w:type="spellEnd"/>
            <w:r w:rsidRPr="00A3287D">
              <w:rPr>
                <w:color w:val="000000"/>
                <w:szCs w:val="28"/>
              </w:rPr>
              <w:t xml:space="preserve"> </w:t>
            </w:r>
            <w:proofErr w:type="spellStart"/>
            <w:r w:rsidRPr="00A3287D">
              <w:rPr>
                <w:color w:val="000000"/>
                <w:szCs w:val="28"/>
              </w:rPr>
              <w:t>работы</w:t>
            </w:r>
            <w:proofErr w:type="spellEnd"/>
          </w:p>
        </w:tc>
        <w:tc>
          <w:tcPr>
            <w:tcW w:w="2503" w:type="dxa"/>
          </w:tcPr>
          <w:p w14:paraId="1BB6AEE9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Employment_length</w:t>
            </w:r>
            <w:proofErr w:type="spellEnd"/>
          </w:p>
        </w:tc>
        <w:tc>
          <w:tcPr>
            <w:tcW w:w="1664" w:type="dxa"/>
          </w:tcPr>
          <w:p w14:paraId="4A60D060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категор</w:t>
            </w:r>
            <w:proofErr w:type="spellEnd"/>
            <w:r w:rsidRPr="00A3287D">
              <w:rPr>
                <w:color w:val="000000"/>
                <w:szCs w:val="28"/>
              </w:rPr>
              <w:t>.</w:t>
            </w:r>
          </w:p>
        </w:tc>
        <w:tc>
          <w:tcPr>
            <w:tcW w:w="3307" w:type="dxa"/>
          </w:tcPr>
          <w:p w14:paraId="7F26C165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 xml:space="preserve">unemployed, 0–1, 1–4, 4–7, &gt; 7 </w:t>
            </w:r>
            <w:proofErr w:type="spellStart"/>
            <w:r w:rsidRPr="00A3287D">
              <w:rPr>
                <w:color w:val="000000"/>
                <w:szCs w:val="28"/>
              </w:rPr>
              <w:t>лет</w:t>
            </w:r>
            <w:proofErr w:type="spellEnd"/>
          </w:p>
        </w:tc>
      </w:tr>
    </w:tbl>
    <w:p w14:paraId="1FB9D73F" w14:textId="3783613B" w:rsidR="00C313B8" w:rsidRPr="00C313B8" w:rsidRDefault="00C313B8" w:rsidP="00C313B8">
      <w:pPr>
        <w:keepNext/>
        <w:pageBreakBefore/>
        <w:spacing w:after="80" w:line="240" w:lineRule="auto"/>
      </w:pPr>
      <w:proofErr w:type="spellStart"/>
      <w:r w:rsidRPr="00C313B8">
        <w:lastRenderedPageBreak/>
        <w:t>Продолжение</w:t>
      </w:r>
      <w:proofErr w:type="spellEnd"/>
      <w:r w:rsidRPr="00C313B8">
        <w:t xml:space="preserve"> </w:t>
      </w:r>
      <w:proofErr w:type="spellStart"/>
      <w:r w:rsidRPr="00C313B8">
        <w:t>таблицы</w:t>
      </w:r>
      <w:proofErr w:type="spellEnd"/>
      <w:r w:rsidRPr="00C313B8">
        <w:t xml:space="preserve"> 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2098"/>
        <w:gridCol w:w="1361"/>
        <w:gridCol w:w="3912"/>
      </w:tblGrid>
      <w:tr w:rsidR="00C313B8" w:rsidRPr="00A3287D" w14:paraId="7AA783F8" w14:textId="77777777" w:rsidTr="00C313B8">
        <w:trPr>
          <w:jc w:val="center"/>
        </w:trPr>
        <w:tc>
          <w:tcPr>
            <w:tcW w:w="2154" w:type="dxa"/>
          </w:tcPr>
          <w:p w14:paraId="272A0BD1" w14:textId="56AC8CC0" w:rsidR="00C313B8" w:rsidRPr="00A3287D" w:rsidRDefault="00C313B8">
            <w:pPr>
              <w:spacing w:line="240" w:lineRule="auto"/>
              <w:rPr>
                <w:color w:val="000000"/>
                <w:szCs w:val="28"/>
              </w:rPr>
            </w:pPr>
            <w:proofErr w:type="spellStart"/>
            <w:r w:rsidRPr="00A3287D">
              <w:rPr>
                <w:bCs/>
                <w:color w:val="000000"/>
                <w:szCs w:val="28"/>
              </w:rPr>
              <w:t>Признак</w:t>
            </w:r>
            <w:proofErr w:type="spellEnd"/>
          </w:p>
        </w:tc>
        <w:tc>
          <w:tcPr>
            <w:tcW w:w="2098" w:type="dxa"/>
          </w:tcPr>
          <w:p w14:paraId="13140E25" w14:textId="1EA853CA" w:rsidR="00C313B8" w:rsidRPr="00A3287D" w:rsidRDefault="00C313B8">
            <w:pPr>
              <w:spacing w:line="240" w:lineRule="auto"/>
              <w:rPr>
                <w:color w:val="000000"/>
                <w:szCs w:val="28"/>
              </w:rPr>
            </w:pPr>
            <w:proofErr w:type="spellStart"/>
            <w:r w:rsidRPr="00A3287D">
              <w:rPr>
                <w:bCs/>
                <w:color w:val="000000"/>
                <w:szCs w:val="28"/>
              </w:rPr>
              <w:t>Обозначение</w:t>
            </w:r>
            <w:proofErr w:type="spellEnd"/>
          </w:p>
        </w:tc>
        <w:tc>
          <w:tcPr>
            <w:tcW w:w="1361" w:type="dxa"/>
          </w:tcPr>
          <w:p w14:paraId="036F6448" w14:textId="532FBB5E" w:rsidR="00C313B8" w:rsidRPr="00A3287D" w:rsidRDefault="00C313B8">
            <w:pPr>
              <w:spacing w:line="240" w:lineRule="auto"/>
              <w:rPr>
                <w:color w:val="000000"/>
                <w:szCs w:val="28"/>
              </w:rPr>
            </w:pPr>
            <w:proofErr w:type="spellStart"/>
            <w:r w:rsidRPr="00A3287D">
              <w:rPr>
                <w:bCs/>
                <w:color w:val="000000"/>
                <w:szCs w:val="28"/>
              </w:rPr>
              <w:t>Тип</w:t>
            </w:r>
            <w:proofErr w:type="spellEnd"/>
          </w:p>
        </w:tc>
        <w:tc>
          <w:tcPr>
            <w:tcW w:w="3912" w:type="dxa"/>
          </w:tcPr>
          <w:p w14:paraId="6366D287" w14:textId="6EBD773B" w:rsidR="00C313B8" w:rsidRPr="00A3287D" w:rsidRDefault="00C313B8">
            <w:pPr>
              <w:spacing w:line="240" w:lineRule="auto"/>
              <w:rPr>
                <w:color w:val="000000"/>
                <w:szCs w:val="28"/>
              </w:rPr>
            </w:pPr>
            <w:proofErr w:type="spellStart"/>
            <w:r w:rsidRPr="00A3287D">
              <w:rPr>
                <w:bCs/>
                <w:color w:val="000000"/>
                <w:szCs w:val="28"/>
              </w:rPr>
              <w:t>Значения</w:t>
            </w:r>
            <w:proofErr w:type="spellEnd"/>
          </w:p>
        </w:tc>
      </w:tr>
      <w:tr w:rsidR="0076287F" w:rsidRPr="00A3287D" w14:paraId="396B1609" w14:textId="77777777" w:rsidTr="00C313B8">
        <w:trPr>
          <w:jc w:val="center"/>
        </w:trPr>
        <w:tc>
          <w:tcPr>
            <w:tcW w:w="2154" w:type="dxa"/>
          </w:tcPr>
          <w:p w14:paraId="146EEE25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 xml:space="preserve">Другие </w:t>
            </w:r>
            <w:proofErr w:type="spellStart"/>
            <w:r w:rsidRPr="00A3287D">
              <w:rPr>
                <w:color w:val="000000"/>
                <w:szCs w:val="28"/>
              </w:rPr>
              <w:t>рассрочки</w:t>
            </w:r>
            <w:proofErr w:type="spellEnd"/>
          </w:p>
        </w:tc>
        <w:tc>
          <w:tcPr>
            <w:tcW w:w="2098" w:type="dxa"/>
          </w:tcPr>
          <w:p w14:paraId="7EB2C46C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Installment_plan</w:t>
            </w:r>
            <w:proofErr w:type="spellEnd"/>
          </w:p>
        </w:tc>
        <w:tc>
          <w:tcPr>
            <w:tcW w:w="1361" w:type="dxa"/>
          </w:tcPr>
          <w:p w14:paraId="2B267246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категор</w:t>
            </w:r>
            <w:proofErr w:type="spellEnd"/>
            <w:r w:rsidRPr="00A3287D">
              <w:rPr>
                <w:color w:val="000000"/>
                <w:szCs w:val="28"/>
              </w:rPr>
              <w:t>.</w:t>
            </w:r>
          </w:p>
        </w:tc>
        <w:tc>
          <w:tcPr>
            <w:tcW w:w="3912" w:type="dxa"/>
          </w:tcPr>
          <w:p w14:paraId="7CFAB7D3" w14:textId="77777777" w:rsidR="0076287F" w:rsidRPr="00A3287D" w:rsidRDefault="00F6132B">
            <w:pPr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>bank, stores, none</w:t>
            </w:r>
          </w:p>
        </w:tc>
      </w:tr>
      <w:tr w:rsidR="0076287F" w:rsidRPr="00A3287D" w14:paraId="6DFA6485" w14:textId="77777777" w:rsidTr="00C313B8">
        <w:trPr>
          <w:jc w:val="center"/>
        </w:trPr>
        <w:tc>
          <w:tcPr>
            <w:tcW w:w="2154" w:type="dxa"/>
          </w:tcPr>
          <w:p w14:paraId="5C391ED3" w14:textId="77777777" w:rsidR="0076287F" w:rsidRPr="00A3287D" w:rsidRDefault="00F6132B">
            <w:pPr>
              <w:keepNext/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Жильё</w:t>
            </w:r>
            <w:proofErr w:type="spellEnd"/>
          </w:p>
        </w:tc>
        <w:tc>
          <w:tcPr>
            <w:tcW w:w="2098" w:type="dxa"/>
          </w:tcPr>
          <w:p w14:paraId="16607067" w14:textId="77777777" w:rsidR="0076287F" w:rsidRPr="00A3287D" w:rsidRDefault="00F6132B">
            <w:pPr>
              <w:keepNext/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>Housing</w:t>
            </w:r>
          </w:p>
        </w:tc>
        <w:tc>
          <w:tcPr>
            <w:tcW w:w="1361" w:type="dxa"/>
          </w:tcPr>
          <w:p w14:paraId="0CC4DA8A" w14:textId="77777777" w:rsidR="0076287F" w:rsidRPr="00A3287D" w:rsidRDefault="00F6132B">
            <w:pPr>
              <w:keepNext/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категор</w:t>
            </w:r>
            <w:proofErr w:type="spellEnd"/>
            <w:r w:rsidRPr="00A3287D">
              <w:rPr>
                <w:color w:val="000000"/>
                <w:szCs w:val="28"/>
              </w:rPr>
              <w:t>.</w:t>
            </w:r>
          </w:p>
        </w:tc>
        <w:tc>
          <w:tcPr>
            <w:tcW w:w="3912" w:type="dxa"/>
          </w:tcPr>
          <w:p w14:paraId="77009FAB" w14:textId="77777777" w:rsidR="0076287F" w:rsidRPr="00A3287D" w:rsidRDefault="00F6132B">
            <w:pPr>
              <w:keepNext/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>own, rent, free</w:t>
            </w:r>
          </w:p>
        </w:tc>
      </w:tr>
      <w:tr w:rsidR="0076287F" w:rsidRPr="00A3287D" w14:paraId="34D632FF" w14:textId="77777777" w:rsidTr="00C313B8">
        <w:trPr>
          <w:jc w:val="center"/>
        </w:trPr>
        <w:tc>
          <w:tcPr>
            <w:tcW w:w="2154" w:type="dxa"/>
          </w:tcPr>
          <w:p w14:paraId="39EF36D5" w14:textId="77777777" w:rsidR="0076287F" w:rsidRPr="00A3287D" w:rsidRDefault="00F6132B">
            <w:pPr>
              <w:keepNext/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Пол</w:t>
            </w:r>
            <w:proofErr w:type="spellEnd"/>
          </w:p>
        </w:tc>
        <w:tc>
          <w:tcPr>
            <w:tcW w:w="2098" w:type="dxa"/>
          </w:tcPr>
          <w:p w14:paraId="29174E3D" w14:textId="77777777" w:rsidR="0076287F" w:rsidRPr="00A3287D" w:rsidRDefault="00F6132B">
            <w:pPr>
              <w:keepNext/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>Sex</w:t>
            </w:r>
          </w:p>
        </w:tc>
        <w:tc>
          <w:tcPr>
            <w:tcW w:w="1361" w:type="dxa"/>
          </w:tcPr>
          <w:p w14:paraId="7E215139" w14:textId="77777777" w:rsidR="0076287F" w:rsidRPr="00A3287D" w:rsidRDefault="00F6132B">
            <w:pPr>
              <w:keepNext/>
              <w:spacing w:line="240" w:lineRule="auto"/>
              <w:rPr>
                <w:szCs w:val="28"/>
              </w:rPr>
            </w:pPr>
            <w:proofErr w:type="spellStart"/>
            <w:r w:rsidRPr="00A3287D">
              <w:rPr>
                <w:color w:val="000000"/>
                <w:szCs w:val="28"/>
              </w:rPr>
              <w:t>категор</w:t>
            </w:r>
            <w:proofErr w:type="spellEnd"/>
            <w:r w:rsidRPr="00A3287D">
              <w:rPr>
                <w:color w:val="000000"/>
                <w:szCs w:val="28"/>
              </w:rPr>
              <w:t>.</w:t>
            </w:r>
          </w:p>
        </w:tc>
        <w:tc>
          <w:tcPr>
            <w:tcW w:w="3912" w:type="dxa"/>
          </w:tcPr>
          <w:p w14:paraId="5F35FA75" w14:textId="77777777" w:rsidR="0076287F" w:rsidRPr="00A3287D" w:rsidRDefault="00F6132B">
            <w:pPr>
              <w:keepNext/>
              <w:spacing w:line="240" w:lineRule="auto"/>
              <w:rPr>
                <w:szCs w:val="28"/>
              </w:rPr>
            </w:pPr>
            <w:r w:rsidRPr="00A3287D">
              <w:rPr>
                <w:color w:val="000000"/>
                <w:szCs w:val="28"/>
              </w:rPr>
              <w:t>male, female</w:t>
            </w:r>
          </w:p>
        </w:tc>
      </w:tr>
    </w:tbl>
    <w:p w14:paraId="0AAD0121" w14:textId="6B7DEE9D" w:rsidR="0076287F" w:rsidRPr="00A3287D" w:rsidRDefault="00F6132B">
      <w:pPr>
        <w:spacing w:before="80" w:after="200" w:line="240" w:lineRule="auto"/>
        <w:rPr>
          <w:szCs w:val="28"/>
        </w:rPr>
      </w:pPr>
      <w:proofErr w:type="spellStart"/>
      <w:r w:rsidRPr="00A3287D">
        <w:rPr>
          <w:color w:val="000000"/>
          <w:szCs w:val="28"/>
        </w:rPr>
        <w:t>Таблица</w:t>
      </w:r>
      <w:proofErr w:type="spellEnd"/>
      <w:r w:rsidRPr="00A3287D">
        <w:rPr>
          <w:color w:val="000000"/>
          <w:szCs w:val="28"/>
        </w:rPr>
        <w:t xml:space="preserve"> 1 </w:t>
      </w:r>
      <w:r w:rsidR="0054109F">
        <w:rPr>
          <w:color w:val="000000"/>
          <w:szCs w:val="28"/>
        </w:rPr>
        <w:t>—</w:t>
      </w:r>
      <w:r w:rsidRPr="00A3287D">
        <w:rPr>
          <w:color w:val="000000"/>
          <w:szCs w:val="28"/>
        </w:rPr>
        <w:t xml:space="preserve"> </w:t>
      </w:r>
      <w:proofErr w:type="spellStart"/>
      <w:r w:rsidRPr="00A3287D">
        <w:rPr>
          <w:color w:val="000000"/>
          <w:szCs w:val="28"/>
        </w:rPr>
        <w:t>Признаки</w:t>
      </w:r>
      <w:proofErr w:type="spellEnd"/>
      <w:r w:rsidRPr="00A3287D">
        <w:rPr>
          <w:color w:val="000000"/>
          <w:szCs w:val="28"/>
        </w:rPr>
        <w:t xml:space="preserve"> </w:t>
      </w:r>
      <w:proofErr w:type="spellStart"/>
      <w:r w:rsidRPr="00A3287D">
        <w:rPr>
          <w:color w:val="000000"/>
          <w:szCs w:val="28"/>
        </w:rPr>
        <w:t>заёмщика</w:t>
      </w:r>
      <w:proofErr w:type="spellEnd"/>
    </w:p>
    <w:p w14:paraId="186F27F9" w14:textId="77777777" w:rsidR="0076287F" w:rsidRDefault="00F6132B">
      <w:pPr>
        <w:spacing w:before="200"/>
        <w:ind w:firstLine="709"/>
        <w:jc w:val="both"/>
        <w:rPr>
          <w:color w:val="000000"/>
          <w:lang w:val="ru-RU"/>
        </w:rPr>
      </w:pPr>
      <w:r w:rsidRPr="00483377">
        <w:rPr>
          <w:color w:val="000000"/>
          <w:lang w:val="ru-RU"/>
        </w:rPr>
        <w:t xml:space="preserve">Пропуски есть только у расчётного счёта (394) и сбережений (183). Все они совпадают с меткой </w:t>
      </w:r>
      <w:r>
        <w:rPr>
          <w:color w:val="000000"/>
        </w:rPr>
        <w:t>unknown</w:t>
      </w:r>
      <w:r w:rsidRPr="00483377">
        <w:rPr>
          <w:color w:val="000000"/>
          <w:lang w:val="ru-RU"/>
        </w:rPr>
        <w:t xml:space="preserve"> в </w:t>
      </w:r>
      <w:r>
        <w:rPr>
          <w:color w:val="000000"/>
        </w:rPr>
        <w:t>credit</w:t>
      </w:r>
      <w:r w:rsidRPr="00483377">
        <w:rPr>
          <w:color w:val="000000"/>
          <w:lang w:val="ru-RU"/>
        </w:rPr>
        <w:t>.</w:t>
      </w:r>
      <w:r>
        <w:rPr>
          <w:color w:val="000000"/>
        </w:rPr>
        <w:t>csv</w:t>
      </w:r>
      <w:r w:rsidRPr="00483377">
        <w:rPr>
          <w:color w:val="000000"/>
          <w:lang w:val="ru-RU"/>
        </w:rPr>
        <w:t xml:space="preserve">, то есть означают «нет счёта» и «нет данных», поэтому записаны отдельной категорией </w:t>
      </w:r>
      <w:r>
        <w:rPr>
          <w:color w:val="000000"/>
        </w:rPr>
        <w:t>unknown</w:t>
      </w:r>
      <w:r w:rsidRPr="00483377">
        <w:rPr>
          <w:color w:val="000000"/>
          <w:lang w:val="ru-RU"/>
        </w:rPr>
        <w:t>, а не удалены.</w:t>
      </w:r>
    </w:p>
    <w:p w14:paraId="3C7238EA" w14:textId="4FE5061B" w:rsidR="00A3287D" w:rsidRPr="00483377" w:rsidRDefault="00A3287D" w:rsidP="00A3287D">
      <w:pPr>
        <w:ind w:firstLine="709"/>
        <w:jc w:val="both"/>
        <w:rPr>
          <w:lang w:val="ru-RU"/>
        </w:rPr>
      </w:pPr>
      <w:r w:rsidRPr="00047665">
        <w:rPr>
          <w:color w:val="000000"/>
          <w:lang w:val="ru-RU"/>
        </w:rPr>
        <w:t xml:space="preserve">Классы </w:t>
      </w:r>
      <w:proofErr w:type="spellStart"/>
      <w:r w:rsidRPr="00047665">
        <w:rPr>
          <w:color w:val="000000"/>
          <w:lang w:val="ru-RU"/>
        </w:rPr>
        <w:t>несбалансированы</w:t>
      </w:r>
      <w:proofErr w:type="spellEnd"/>
      <w:r w:rsidRPr="00047665">
        <w:rPr>
          <w:color w:val="000000"/>
          <w:lang w:val="ru-RU"/>
        </w:rPr>
        <w:t>: 700 заёмщиков (70 %) вернули кредит, 300 (30 %) допустили дефолт. Доля 30 % служит ориентиром во всех дальнейших сравнениях долей дефолтов.</w:t>
      </w:r>
    </w:p>
    <w:p w14:paraId="7B5D2BEF" w14:textId="08B3F9B9" w:rsidR="0076287F" w:rsidRPr="00483377" w:rsidRDefault="00F6132B" w:rsidP="00A3287D">
      <w:pPr>
        <w:pStyle w:val="21"/>
        <w:rPr>
          <w:lang w:val="ru-RU"/>
        </w:rPr>
      </w:pPr>
      <w:bookmarkStart w:id="3" w:name="_Toc243906022"/>
      <w:r w:rsidRPr="00483377">
        <w:rPr>
          <w:rFonts w:ascii="Times New Roman" w:eastAsia="Times New Roman" w:hAnsi="Times New Roman" w:cs="Times New Roman"/>
          <w:lang w:val="ru-RU"/>
        </w:rPr>
        <w:t xml:space="preserve">1.2. </w:t>
      </w:r>
      <w:r w:rsidR="00A3287D" w:rsidRPr="00047665">
        <w:rPr>
          <w:rFonts w:ascii="Times New Roman" w:eastAsia="Times New Roman" w:hAnsi="Times New Roman" w:cs="Times New Roman"/>
          <w:lang w:val="ru-RU"/>
        </w:rPr>
        <w:t>Распределения числовых признаков</w:t>
      </w:r>
      <w:bookmarkEnd w:id="3"/>
    </w:p>
    <w:p w14:paraId="2984C652" w14:textId="19832E93" w:rsidR="00A3287D" w:rsidRDefault="00A3287D" w:rsidP="00A3287D">
      <w:pPr>
        <w:ind w:firstLine="709"/>
        <w:jc w:val="both"/>
        <w:rPr>
          <w:color w:val="000000"/>
        </w:rPr>
      </w:pPr>
      <w:r w:rsidRPr="00047665">
        <w:rPr>
          <w:color w:val="000000"/>
          <w:lang w:val="ru-RU"/>
        </w:rPr>
        <w:t xml:space="preserve">Описательные статистики возраста, суммы и срока кредита приведены в таблице 2. У всех трёх признаков среднее больше медианы, у суммы кредита </w:t>
      </w:r>
      <w:r w:rsidR="0054109F" w:rsidRPr="0054109F">
        <w:rPr>
          <w:color w:val="000000"/>
          <w:lang w:val="ru-RU"/>
        </w:rPr>
        <w:t>—</w:t>
      </w:r>
      <w:r w:rsidRPr="00047665">
        <w:rPr>
          <w:color w:val="000000"/>
          <w:lang w:val="ru-RU"/>
        </w:rPr>
        <w:t xml:space="preserve"> почти в </w:t>
      </w:r>
      <w:r>
        <w:rPr>
          <w:color w:val="000000"/>
          <w:lang w:val="ru-RU"/>
        </w:rPr>
        <w:t>1</w:t>
      </w:r>
      <w:r w:rsidRPr="00321948">
        <w:rPr>
          <w:color w:val="000000"/>
          <w:lang w:val="ru-RU"/>
        </w:rPr>
        <w:t>,5</w:t>
      </w:r>
      <w:r w:rsidRPr="00047665">
        <w:rPr>
          <w:color w:val="000000"/>
          <w:lang w:val="ru-RU"/>
        </w:rPr>
        <w:t xml:space="preserve"> раза (3271 против 2320 ДЕ). </w:t>
      </w:r>
      <w:r>
        <w:rPr>
          <w:color w:val="000000"/>
          <w:lang w:val="ru-RU"/>
        </w:rPr>
        <w:t>По г</w:t>
      </w:r>
      <w:r w:rsidRPr="00047665">
        <w:rPr>
          <w:color w:val="000000"/>
          <w:lang w:val="ru-RU"/>
        </w:rPr>
        <w:t>истограмм</w:t>
      </w:r>
      <w:r>
        <w:rPr>
          <w:color w:val="000000"/>
          <w:lang w:val="ru-RU"/>
        </w:rPr>
        <w:t>е</w:t>
      </w:r>
      <w:r w:rsidRPr="00047665">
        <w:rPr>
          <w:color w:val="000000"/>
          <w:lang w:val="ru-RU"/>
        </w:rPr>
        <w:t xml:space="preserve"> (рис. 1) </w:t>
      </w:r>
      <w:r>
        <w:rPr>
          <w:color w:val="000000"/>
          <w:lang w:val="ru-RU"/>
        </w:rPr>
        <w:t xml:space="preserve">видна </w:t>
      </w:r>
      <w:r w:rsidRPr="00047665">
        <w:rPr>
          <w:color w:val="000000"/>
          <w:lang w:val="ru-RU"/>
        </w:rPr>
        <w:t>правосторонн</w:t>
      </w:r>
      <w:r>
        <w:rPr>
          <w:color w:val="000000"/>
          <w:lang w:val="ru-RU"/>
        </w:rPr>
        <w:t>яя</w:t>
      </w:r>
      <w:r w:rsidRPr="00047665">
        <w:rPr>
          <w:color w:val="000000"/>
          <w:lang w:val="ru-RU"/>
        </w:rPr>
        <w:t xml:space="preserve"> асимметри</w:t>
      </w:r>
      <w:r>
        <w:rPr>
          <w:color w:val="000000"/>
          <w:lang w:val="ru-RU"/>
        </w:rPr>
        <w:t>я</w:t>
      </w:r>
      <w:r w:rsidRPr="00047665">
        <w:rPr>
          <w:color w:val="000000"/>
          <w:lang w:val="ru-RU"/>
        </w:rPr>
        <w:t>: основная масса значений сосредоточена слева</w:t>
      </w:r>
      <w:r w:rsidRPr="00321948">
        <w:rPr>
          <w:color w:val="000000"/>
          <w:lang w:val="ru-RU"/>
        </w:rPr>
        <w:t xml:space="preserve">. </w:t>
      </w:r>
      <w:r>
        <w:rPr>
          <w:color w:val="000000"/>
        </w:rPr>
        <w:t>C</w:t>
      </w:r>
      <w:r w:rsidRPr="00047665">
        <w:rPr>
          <w:color w:val="000000"/>
          <w:lang w:val="ru-RU"/>
        </w:rPr>
        <w:t>права тянется хвост крупных сумм, длинных сроков и старших возрастов.</w:t>
      </w:r>
      <w:r w:rsidRPr="00321948">
        <w:rPr>
          <w:color w:val="000000"/>
          <w:lang w:val="ru-RU"/>
        </w:rPr>
        <w:t xml:space="preserve"> По правилу 1,5 </w:t>
      </w:r>
      <w:proofErr w:type="spellStart"/>
      <w:r w:rsidRPr="00321948">
        <w:rPr>
          <w:color w:val="000000"/>
          <w:lang w:val="ru-RU"/>
        </w:rPr>
        <w:t>межквартильного</w:t>
      </w:r>
      <w:proofErr w:type="spellEnd"/>
      <w:r w:rsidRPr="00321948">
        <w:rPr>
          <w:color w:val="000000"/>
          <w:lang w:val="ru-RU"/>
        </w:rPr>
        <w:t xml:space="preserve"> размаха выбросами оказались 23 значения возраста, 72 — суммы и 70 — срока. Это реальные клиенты, поэтому оставлены в данных.</w:t>
      </w:r>
    </w:p>
    <w:p w14:paraId="39764D1E" w14:textId="77777777" w:rsidR="0054109F" w:rsidRPr="0054109F" w:rsidRDefault="0054109F" w:rsidP="00A3287D">
      <w:pPr>
        <w:ind w:firstLine="709"/>
        <w:jc w:val="both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208"/>
        <w:gridCol w:w="1280"/>
        <w:gridCol w:w="1134"/>
        <w:gridCol w:w="907"/>
        <w:gridCol w:w="1020"/>
        <w:gridCol w:w="1701"/>
      </w:tblGrid>
      <w:tr w:rsidR="0076287F" w:rsidRPr="00243602" w14:paraId="272DCB86" w14:textId="77777777">
        <w:trPr>
          <w:tblHeader/>
          <w:jc w:val="center"/>
        </w:trPr>
        <w:tc>
          <w:tcPr>
            <w:tcW w:w="1928" w:type="dxa"/>
          </w:tcPr>
          <w:p w14:paraId="6AC015E6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243602">
              <w:rPr>
                <w:bCs/>
                <w:color w:val="000000"/>
                <w:szCs w:val="28"/>
              </w:rPr>
              <w:t>Признак</w:t>
            </w:r>
            <w:proofErr w:type="spellEnd"/>
          </w:p>
        </w:tc>
        <w:tc>
          <w:tcPr>
            <w:tcW w:w="1134" w:type="dxa"/>
          </w:tcPr>
          <w:p w14:paraId="6614F5FD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243602">
              <w:rPr>
                <w:bCs/>
                <w:color w:val="000000"/>
                <w:szCs w:val="28"/>
              </w:rPr>
              <w:t>Среднее</w:t>
            </w:r>
            <w:proofErr w:type="spellEnd"/>
          </w:p>
        </w:tc>
        <w:tc>
          <w:tcPr>
            <w:tcW w:w="1134" w:type="dxa"/>
          </w:tcPr>
          <w:p w14:paraId="4D2DD828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243602">
              <w:rPr>
                <w:bCs/>
                <w:color w:val="000000"/>
                <w:szCs w:val="28"/>
              </w:rPr>
              <w:t>Медиана</w:t>
            </w:r>
            <w:proofErr w:type="spellEnd"/>
          </w:p>
        </w:tc>
        <w:tc>
          <w:tcPr>
            <w:tcW w:w="1134" w:type="dxa"/>
          </w:tcPr>
          <w:p w14:paraId="72CA49EC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243602">
              <w:rPr>
                <w:bCs/>
                <w:color w:val="000000"/>
                <w:szCs w:val="28"/>
              </w:rPr>
              <w:t>Ст</w:t>
            </w:r>
            <w:proofErr w:type="spellEnd"/>
            <w:r w:rsidRPr="00243602">
              <w:rPr>
                <w:bCs/>
                <w:color w:val="000000"/>
                <w:szCs w:val="28"/>
              </w:rPr>
              <w:t xml:space="preserve">. </w:t>
            </w:r>
            <w:proofErr w:type="spellStart"/>
            <w:r w:rsidRPr="00243602">
              <w:rPr>
                <w:bCs/>
                <w:color w:val="000000"/>
                <w:szCs w:val="28"/>
              </w:rPr>
              <w:t>откл</w:t>
            </w:r>
            <w:proofErr w:type="spellEnd"/>
            <w:r w:rsidRPr="00243602">
              <w:rPr>
                <w:bCs/>
                <w:color w:val="000000"/>
                <w:szCs w:val="28"/>
              </w:rPr>
              <w:t>.</w:t>
            </w:r>
          </w:p>
        </w:tc>
        <w:tc>
          <w:tcPr>
            <w:tcW w:w="907" w:type="dxa"/>
          </w:tcPr>
          <w:p w14:paraId="5582E94E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243602">
              <w:rPr>
                <w:bCs/>
                <w:color w:val="000000"/>
                <w:szCs w:val="28"/>
              </w:rPr>
              <w:t>Мин</w:t>
            </w:r>
            <w:proofErr w:type="spellEnd"/>
            <w:r w:rsidRPr="00243602">
              <w:rPr>
                <w:bCs/>
                <w:color w:val="000000"/>
                <w:szCs w:val="28"/>
              </w:rPr>
              <w:t>.</w:t>
            </w:r>
          </w:p>
        </w:tc>
        <w:tc>
          <w:tcPr>
            <w:tcW w:w="1020" w:type="dxa"/>
          </w:tcPr>
          <w:p w14:paraId="1A3D37DF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243602">
              <w:rPr>
                <w:bCs/>
                <w:color w:val="000000"/>
                <w:szCs w:val="28"/>
              </w:rPr>
              <w:t>Макс</w:t>
            </w:r>
            <w:proofErr w:type="spellEnd"/>
            <w:r w:rsidRPr="00243602">
              <w:rPr>
                <w:bCs/>
                <w:color w:val="000000"/>
                <w:szCs w:val="28"/>
              </w:rPr>
              <w:t>.</w:t>
            </w:r>
          </w:p>
        </w:tc>
        <w:tc>
          <w:tcPr>
            <w:tcW w:w="1701" w:type="dxa"/>
          </w:tcPr>
          <w:p w14:paraId="39951405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43602">
              <w:rPr>
                <w:bCs/>
                <w:color w:val="000000"/>
                <w:szCs w:val="28"/>
              </w:rPr>
              <w:t>p (</w:t>
            </w:r>
            <w:proofErr w:type="spellStart"/>
            <w:r w:rsidRPr="00243602">
              <w:rPr>
                <w:bCs/>
                <w:color w:val="000000"/>
                <w:szCs w:val="28"/>
              </w:rPr>
              <w:t>Шапиро</w:t>
            </w:r>
            <w:proofErr w:type="spellEnd"/>
            <w:r w:rsidRPr="00243602">
              <w:rPr>
                <w:bCs/>
                <w:color w:val="000000"/>
                <w:szCs w:val="28"/>
              </w:rPr>
              <w:t>–</w:t>
            </w:r>
            <w:proofErr w:type="spellStart"/>
            <w:r w:rsidRPr="00243602">
              <w:rPr>
                <w:bCs/>
                <w:color w:val="000000"/>
                <w:szCs w:val="28"/>
              </w:rPr>
              <w:t>Уилк</w:t>
            </w:r>
            <w:proofErr w:type="spellEnd"/>
            <w:r w:rsidRPr="00243602">
              <w:rPr>
                <w:bCs/>
                <w:color w:val="000000"/>
                <w:szCs w:val="28"/>
              </w:rPr>
              <w:t>)</w:t>
            </w:r>
          </w:p>
        </w:tc>
      </w:tr>
      <w:tr w:rsidR="0076287F" w:rsidRPr="00243602" w14:paraId="247FB028" w14:textId="77777777">
        <w:trPr>
          <w:jc w:val="center"/>
        </w:trPr>
        <w:tc>
          <w:tcPr>
            <w:tcW w:w="1928" w:type="dxa"/>
          </w:tcPr>
          <w:p w14:paraId="22E5A701" w14:textId="77777777" w:rsidR="0076287F" w:rsidRPr="00243602" w:rsidRDefault="00F6132B" w:rsidP="00C313B8">
            <w:pPr>
              <w:keepNext/>
              <w:spacing w:line="240" w:lineRule="auto"/>
              <w:rPr>
                <w:szCs w:val="28"/>
              </w:rPr>
            </w:pPr>
            <w:proofErr w:type="spellStart"/>
            <w:r w:rsidRPr="00243602">
              <w:rPr>
                <w:color w:val="000000"/>
                <w:szCs w:val="28"/>
              </w:rPr>
              <w:t>Возраст</w:t>
            </w:r>
            <w:proofErr w:type="spellEnd"/>
            <w:r w:rsidRPr="00243602">
              <w:rPr>
                <w:color w:val="000000"/>
                <w:szCs w:val="28"/>
              </w:rPr>
              <w:t xml:space="preserve">, </w:t>
            </w:r>
            <w:proofErr w:type="spellStart"/>
            <w:r w:rsidRPr="00243602">
              <w:rPr>
                <w:color w:val="000000"/>
                <w:szCs w:val="28"/>
              </w:rPr>
              <w:t>лет</w:t>
            </w:r>
            <w:proofErr w:type="spellEnd"/>
          </w:p>
        </w:tc>
        <w:tc>
          <w:tcPr>
            <w:tcW w:w="1134" w:type="dxa"/>
          </w:tcPr>
          <w:p w14:paraId="5F44843D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43602">
              <w:rPr>
                <w:color w:val="000000"/>
                <w:szCs w:val="28"/>
              </w:rPr>
              <w:t>35,5</w:t>
            </w:r>
          </w:p>
        </w:tc>
        <w:tc>
          <w:tcPr>
            <w:tcW w:w="1134" w:type="dxa"/>
          </w:tcPr>
          <w:p w14:paraId="6291FECF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43602">
              <w:rPr>
                <w:color w:val="000000"/>
                <w:szCs w:val="28"/>
              </w:rPr>
              <w:t>33,0</w:t>
            </w:r>
          </w:p>
        </w:tc>
        <w:tc>
          <w:tcPr>
            <w:tcW w:w="1134" w:type="dxa"/>
          </w:tcPr>
          <w:p w14:paraId="15E9458F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43602">
              <w:rPr>
                <w:color w:val="000000"/>
                <w:szCs w:val="28"/>
              </w:rPr>
              <w:t>11,4</w:t>
            </w:r>
          </w:p>
        </w:tc>
        <w:tc>
          <w:tcPr>
            <w:tcW w:w="907" w:type="dxa"/>
          </w:tcPr>
          <w:p w14:paraId="311E4A2E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43602">
              <w:rPr>
                <w:color w:val="000000"/>
                <w:szCs w:val="28"/>
              </w:rPr>
              <w:t>19</w:t>
            </w:r>
          </w:p>
        </w:tc>
        <w:tc>
          <w:tcPr>
            <w:tcW w:w="1020" w:type="dxa"/>
          </w:tcPr>
          <w:p w14:paraId="72108845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43602">
              <w:rPr>
                <w:color w:val="000000"/>
                <w:szCs w:val="28"/>
              </w:rPr>
              <w:t>75</w:t>
            </w:r>
          </w:p>
        </w:tc>
        <w:tc>
          <w:tcPr>
            <w:tcW w:w="1701" w:type="dxa"/>
          </w:tcPr>
          <w:p w14:paraId="7F48BCCB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43602">
              <w:rPr>
                <w:color w:val="000000"/>
                <w:szCs w:val="28"/>
              </w:rPr>
              <w:t>&lt; 0,001</w:t>
            </w:r>
          </w:p>
        </w:tc>
      </w:tr>
      <w:tr w:rsidR="0076287F" w:rsidRPr="00243602" w14:paraId="754CF5D7" w14:textId="77777777">
        <w:trPr>
          <w:jc w:val="center"/>
        </w:trPr>
        <w:tc>
          <w:tcPr>
            <w:tcW w:w="1928" w:type="dxa"/>
          </w:tcPr>
          <w:p w14:paraId="5195C479" w14:textId="77777777" w:rsidR="0076287F" w:rsidRPr="00243602" w:rsidRDefault="00F6132B" w:rsidP="00C313B8">
            <w:pPr>
              <w:keepNext/>
              <w:spacing w:line="240" w:lineRule="auto"/>
              <w:rPr>
                <w:szCs w:val="28"/>
              </w:rPr>
            </w:pPr>
            <w:proofErr w:type="spellStart"/>
            <w:r w:rsidRPr="00243602">
              <w:rPr>
                <w:color w:val="000000"/>
                <w:szCs w:val="28"/>
              </w:rPr>
              <w:t>Сумма</w:t>
            </w:r>
            <w:proofErr w:type="spellEnd"/>
            <w:r w:rsidRPr="00243602">
              <w:rPr>
                <w:color w:val="000000"/>
                <w:szCs w:val="28"/>
              </w:rPr>
              <w:t>, ДЕ</w:t>
            </w:r>
          </w:p>
        </w:tc>
        <w:tc>
          <w:tcPr>
            <w:tcW w:w="1134" w:type="dxa"/>
          </w:tcPr>
          <w:p w14:paraId="799F3CE8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43602">
              <w:rPr>
                <w:color w:val="000000"/>
                <w:szCs w:val="28"/>
              </w:rPr>
              <w:t>3271,3</w:t>
            </w:r>
          </w:p>
        </w:tc>
        <w:tc>
          <w:tcPr>
            <w:tcW w:w="1134" w:type="dxa"/>
          </w:tcPr>
          <w:p w14:paraId="6CF08026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43602">
              <w:rPr>
                <w:color w:val="000000"/>
                <w:szCs w:val="28"/>
              </w:rPr>
              <w:t>2319,5</w:t>
            </w:r>
          </w:p>
        </w:tc>
        <w:tc>
          <w:tcPr>
            <w:tcW w:w="1134" w:type="dxa"/>
          </w:tcPr>
          <w:p w14:paraId="617112FC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43602">
              <w:rPr>
                <w:color w:val="000000"/>
                <w:szCs w:val="28"/>
              </w:rPr>
              <w:t>2822,7</w:t>
            </w:r>
          </w:p>
        </w:tc>
        <w:tc>
          <w:tcPr>
            <w:tcW w:w="907" w:type="dxa"/>
          </w:tcPr>
          <w:p w14:paraId="49F23E04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43602">
              <w:rPr>
                <w:color w:val="000000"/>
                <w:szCs w:val="28"/>
              </w:rPr>
              <w:t>250</w:t>
            </w:r>
          </w:p>
        </w:tc>
        <w:tc>
          <w:tcPr>
            <w:tcW w:w="1020" w:type="dxa"/>
          </w:tcPr>
          <w:p w14:paraId="6D41EB94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43602">
              <w:rPr>
                <w:color w:val="000000"/>
                <w:szCs w:val="28"/>
              </w:rPr>
              <w:t>18424</w:t>
            </w:r>
          </w:p>
        </w:tc>
        <w:tc>
          <w:tcPr>
            <w:tcW w:w="1701" w:type="dxa"/>
          </w:tcPr>
          <w:p w14:paraId="14F77B96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43602">
              <w:rPr>
                <w:color w:val="000000"/>
                <w:szCs w:val="28"/>
              </w:rPr>
              <w:t>&lt; 0,001</w:t>
            </w:r>
          </w:p>
        </w:tc>
      </w:tr>
      <w:tr w:rsidR="0076287F" w:rsidRPr="00243602" w14:paraId="76B16173" w14:textId="77777777">
        <w:trPr>
          <w:jc w:val="center"/>
        </w:trPr>
        <w:tc>
          <w:tcPr>
            <w:tcW w:w="1928" w:type="dxa"/>
          </w:tcPr>
          <w:p w14:paraId="24803CD5" w14:textId="77777777" w:rsidR="0076287F" w:rsidRPr="00243602" w:rsidRDefault="00F6132B" w:rsidP="00C313B8">
            <w:pPr>
              <w:keepNext/>
              <w:spacing w:line="240" w:lineRule="auto"/>
              <w:rPr>
                <w:szCs w:val="28"/>
              </w:rPr>
            </w:pPr>
            <w:proofErr w:type="spellStart"/>
            <w:r w:rsidRPr="00243602">
              <w:rPr>
                <w:color w:val="000000"/>
                <w:szCs w:val="28"/>
              </w:rPr>
              <w:t>Срок</w:t>
            </w:r>
            <w:proofErr w:type="spellEnd"/>
            <w:r w:rsidRPr="00243602">
              <w:rPr>
                <w:color w:val="000000"/>
                <w:szCs w:val="28"/>
              </w:rPr>
              <w:t xml:space="preserve">, </w:t>
            </w:r>
            <w:proofErr w:type="spellStart"/>
            <w:r w:rsidRPr="00243602">
              <w:rPr>
                <w:color w:val="000000"/>
                <w:szCs w:val="28"/>
              </w:rPr>
              <w:t>мес</w:t>
            </w:r>
            <w:proofErr w:type="spellEnd"/>
            <w:r w:rsidRPr="00243602">
              <w:rPr>
                <w:color w:val="000000"/>
                <w:szCs w:val="28"/>
              </w:rPr>
              <w:t>.</w:t>
            </w:r>
          </w:p>
        </w:tc>
        <w:tc>
          <w:tcPr>
            <w:tcW w:w="1134" w:type="dxa"/>
          </w:tcPr>
          <w:p w14:paraId="66AA7771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43602">
              <w:rPr>
                <w:color w:val="000000"/>
                <w:szCs w:val="28"/>
              </w:rPr>
              <w:t>20,9</w:t>
            </w:r>
          </w:p>
        </w:tc>
        <w:tc>
          <w:tcPr>
            <w:tcW w:w="1134" w:type="dxa"/>
          </w:tcPr>
          <w:p w14:paraId="34B50F81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43602">
              <w:rPr>
                <w:color w:val="000000"/>
                <w:szCs w:val="28"/>
              </w:rPr>
              <w:t>18,0</w:t>
            </w:r>
          </w:p>
        </w:tc>
        <w:tc>
          <w:tcPr>
            <w:tcW w:w="1134" w:type="dxa"/>
          </w:tcPr>
          <w:p w14:paraId="21209F75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43602">
              <w:rPr>
                <w:color w:val="000000"/>
                <w:szCs w:val="28"/>
              </w:rPr>
              <w:t>12,1</w:t>
            </w:r>
          </w:p>
        </w:tc>
        <w:tc>
          <w:tcPr>
            <w:tcW w:w="907" w:type="dxa"/>
          </w:tcPr>
          <w:p w14:paraId="7B920BF0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43602">
              <w:rPr>
                <w:color w:val="000000"/>
                <w:szCs w:val="28"/>
              </w:rPr>
              <w:t>4</w:t>
            </w:r>
          </w:p>
        </w:tc>
        <w:tc>
          <w:tcPr>
            <w:tcW w:w="1020" w:type="dxa"/>
          </w:tcPr>
          <w:p w14:paraId="2CE0FE7C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43602">
              <w:rPr>
                <w:color w:val="000000"/>
                <w:szCs w:val="28"/>
              </w:rPr>
              <w:t>72</w:t>
            </w:r>
          </w:p>
        </w:tc>
        <w:tc>
          <w:tcPr>
            <w:tcW w:w="1701" w:type="dxa"/>
          </w:tcPr>
          <w:p w14:paraId="4E8F9E1B" w14:textId="77777777" w:rsidR="0076287F" w:rsidRPr="00243602" w:rsidRDefault="00F6132B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43602">
              <w:rPr>
                <w:color w:val="000000"/>
                <w:szCs w:val="28"/>
              </w:rPr>
              <w:t>&lt; 0,001</w:t>
            </w:r>
          </w:p>
        </w:tc>
      </w:tr>
    </w:tbl>
    <w:p w14:paraId="71F54E0C" w14:textId="5373E15B" w:rsidR="0076287F" w:rsidRPr="00D10692" w:rsidRDefault="00F6132B">
      <w:pPr>
        <w:spacing w:before="80" w:after="200" w:line="240" w:lineRule="auto"/>
        <w:rPr>
          <w:lang w:val="ru-RU"/>
        </w:rPr>
      </w:pPr>
      <w:r w:rsidRPr="00D10692">
        <w:rPr>
          <w:color w:val="000000"/>
          <w:lang w:val="ru-RU"/>
        </w:rPr>
        <w:t xml:space="preserve">Таблица 2 </w:t>
      </w:r>
      <w:r w:rsidR="0054109F" w:rsidRPr="0054109F">
        <w:rPr>
          <w:color w:val="000000"/>
          <w:lang w:val="ru-RU"/>
        </w:rPr>
        <w:t>—</w:t>
      </w:r>
      <w:r w:rsidRPr="00D10692">
        <w:rPr>
          <w:color w:val="000000"/>
          <w:lang w:val="ru-RU"/>
        </w:rPr>
        <w:t xml:space="preserve"> Описательные статистики числовых признаков</w:t>
      </w:r>
    </w:p>
    <w:p w14:paraId="46AAE325" w14:textId="77777777" w:rsidR="0054109F" w:rsidRDefault="0054109F" w:rsidP="0054109F">
      <w:pPr>
        <w:ind w:firstLine="709"/>
        <w:jc w:val="both"/>
        <w:rPr>
          <w:color w:val="000000"/>
        </w:rPr>
      </w:pPr>
    </w:p>
    <w:p w14:paraId="316A4698" w14:textId="77777777" w:rsidR="0054109F" w:rsidRDefault="0054109F" w:rsidP="0054109F">
      <w:pPr>
        <w:ind w:firstLine="709"/>
        <w:jc w:val="both"/>
        <w:rPr>
          <w:color w:val="000000"/>
        </w:rPr>
      </w:pPr>
    </w:p>
    <w:p w14:paraId="04DEBAD1" w14:textId="1EB64BB2" w:rsidR="0054109F" w:rsidRPr="005905E6" w:rsidRDefault="0054109F" w:rsidP="0054109F">
      <w:pPr>
        <w:ind w:firstLine="709"/>
        <w:jc w:val="both"/>
        <w:rPr>
          <w:lang w:val="ru-RU"/>
        </w:rPr>
      </w:pPr>
      <w:r w:rsidRPr="00047665">
        <w:rPr>
          <w:color w:val="000000"/>
          <w:lang w:val="ru-RU"/>
        </w:rPr>
        <w:lastRenderedPageBreak/>
        <w:t>Нормальность распределений проверялась критерием Шапиро–</w:t>
      </w:r>
      <w:proofErr w:type="spellStart"/>
      <w:r w:rsidRPr="00047665">
        <w:rPr>
          <w:color w:val="000000"/>
          <w:lang w:val="ru-RU"/>
        </w:rPr>
        <w:t>Уилка</w:t>
      </w:r>
      <w:proofErr w:type="spellEnd"/>
      <w:r w:rsidRPr="00047665">
        <w:rPr>
          <w:color w:val="000000"/>
          <w:lang w:val="ru-RU"/>
        </w:rPr>
        <w:t xml:space="preserve"> [3]. Основная гипотеза </w:t>
      </w:r>
      <w:r>
        <w:rPr>
          <w:color w:val="000000"/>
          <w:lang w:val="ru-RU"/>
        </w:rPr>
        <w:t>предполагает</w:t>
      </w:r>
      <w:r w:rsidRPr="00047665">
        <w:rPr>
          <w:color w:val="000000"/>
          <w:lang w:val="ru-RU"/>
        </w:rPr>
        <w:t xml:space="preserve">, что выборка получена из нормального распределения. Решение принимается по </w:t>
      </w:r>
      <w:r>
        <w:rPr>
          <w:color w:val="000000"/>
        </w:rPr>
        <w:t>p</w:t>
      </w:r>
      <w:r w:rsidRPr="00047665">
        <w:rPr>
          <w:color w:val="000000"/>
          <w:lang w:val="ru-RU"/>
        </w:rPr>
        <w:t xml:space="preserve">-значению </w:t>
      </w:r>
      <w:r w:rsidRPr="0054109F">
        <w:rPr>
          <w:color w:val="000000"/>
          <w:lang w:val="ru-RU"/>
        </w:rPr>
        <w:t>—</w:t>
      </w:r>
      <w:r w:rsidRPr="00047665">
        <w:rPr>
          <w:color w:val="000000"/>
          <w:lang w:val="ru-RU"/>
        </w:rPr>
        <w:t xml:space="preserve"> вероятности при верной основной гипотезе получить значение статистики, не менее экстремальное, чем наблюдаемое [3]</w:t>
      </w:r>
      <w:r>
        <w:rPr>
          <w:color w:val="000000"/>
          <w:lang w:val="ru-RU"/>
        </w:rPr>
        <w:t>.</w:t>
      </w:r>
      <w:r w:rsidRPr="00047665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Г</w:t>
      </w:r>
      <w:r w:rsidRPr="00047665">
        <w:rPr>
          <w:color w:val="000000"/>
          <w:lang w:val="ru-RU"/>
        </w:rPr>
        <w:t xml:space="preserve">ипотеза </w:t>
      </w:r>
      <w:r>
        <w:rPr>
          <w:color w:val="000000"/>
          <w:lang w:val="ru-RU"/>
        </w:rPr>
        <w:t>при</w:t>
      </w:r>
      <w:r w:rsidRPr="00047665">
        <w:rPr>
          <w:color w:val="000000"/>
          <w:lang w:val="ru-RU"/>
        </w:rPr>
        <w:t xml:space="preserve"> </w:t>
      </w:r>
      <w:r>
        <w:rPr>
          <w:color w:val="000000"/>
        </w:rPr>
        <w:t>p</w:t>
      </w:r>
      <w:r w:rsidRPr="00047665">
        <w:rPr>
          <w:color w:val="000000"/>
          <w:lang w:val="ru-RU"/>
        </w:rPr>
        <w:t xml:space="preserve">-значение меньше уровня значимости 0,05. Для всех трёх признаков </w:t>
      </w:r>
      <w:r>
        <w:rPr>
          <w:color w:val="000000"/>
        </w:rPr>
        <w:t>p</w:t>
      </w:r>
      <w:r w:rsidRPr="00047665">
        <w:rPr>
          <w:color w:val="000000"/>
          <w:lang w:val="ru-RU"/>
        </w:rPr>
        <w:t xml:space="preserve">-значение </w:t>
      </w:r>
      <w:r w:rsidRPr="005905E6">
        <w:rPr>
          <w:color w:val="000000"/>
          <w:lang w:val="ru-RU"/>
        </w:rPr>
        <w:t xml:space="preserve">&lt;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-22</m:t>
            </m:r>
          </m:sup>
        </m:sSup>
      </m:oMath>
      <w:r w:rsidRPr="00047665">
        <w:rPr>
          <w:color w:val="000000"/>
          <w:lang w:val="ru-RU"/>
        </w:rPr>
        <w:t xml:space="preserve"> (табл. 2), нормальность отвергается. Отсюда следует выбор методов</w:t>
      </w:r>
      <w:r w:rsidRPr="005905E6">
        <w:rPr>
          <w:lang w:val="ru-RU"/>
        </w:rPr>
        <w:t xml:space="preserve"> </w:t>
      </w:r>
      <w:r w:rsidRPr="005905E6">
        <w:rPr>
          <w:color w:val="000000"/>
          <w:lang w:val="ru-RU"/>
        </w:rPr>
        <w:t xml:space="preserve">не требующие нормальности: критерий Манна–Уитни и корреляция </w:t>
      </w:r>
      <w:proofErr w:type="spellStart"/>
      <w:r w:rsidRPr="005905E6">
        <w:rPr>
          <w:color w:val="000000"/>
          <w:lang w:val="ru-RU"/>
        </w:rPr>
        <w:t>Спирмена</w:t>
      </w:r>
      <w:proofErr w:type="spellEnd"/>
      <w:r>
        <w:rPr>
          <w:color w:val="000000"/>
          <w:lang w:val="ru-RU"/>
        </w:rPr>
        <w:t>.</w:t>
      </w:r>
    </w:p>
    <w:p w14:paraId="001370E5" w14:textId="77777777" w:rsidR="0054109F" w:rsidRPr="0054109F" w:rsidRDefault="0054109F">
      <w:pPr>
        <w:keepNext/>
        <w:spacing w:before="120" w:line="240" w:lineRule="auto"/>
        <w:jc w:val="center"/>
        <w:rPr>
          <w:lang w:val="ru-RU"/>
        </w:rPr>
      </w:pPr>
    </w:p>
    <w:p w14:paraId="0DF46B59" w14:textId="724299CE" w:rsidR="0076287F" w:rsidRDefault="00F6132B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4EF3348C" wp14:editId="6333C762">
            <wp:extent cx="5940000" cy="14626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029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6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DE77" w14:textId="3CBAD3EE" w:rsidR="0076287F" w:rsidRDefault="00F6132B">
      <w:pPr>
        <w:spacing w:after="200" w:line="240" w:lineRule="auto"/>
        <w:jc w:val="center"/>
        <w:rPr>
          <w:color w:val="000000"/>
          <w:lang w:val="ru-RU"/>
        </w:rPr>
      </w:pPr>
      <w:r w:rsidRPr="00483377">
        <w:rPr>
          <w:color w:val="000000"/>
          <w:lang w:val="ru-RU"/>
        </w:rPr>
        <w:t xml:space="preserve">Рисунок 1 </w:t>
      </w:r>
      <w:r w:rsidR="0054109F" w:rsidRPr="0054109F">
        <w:rPr>
          <w:color w:val="000000"/>
          <w:lang w:val="ru-RU"/>
        </w:rPr>
        <w:t xml:space="preserve">— </w:t>
      </w:r>
      <w:r w:rsidR="0054109F" w:rsidRPr="00483377">
        <w:rPr>
          <w:color w:val="000000"/>
          <w:lang w:val="ru-RU"/>
        </w:rPr>
        <w:t>Распределения</w:t>
      </w:r>
      <w:r w:rsidRPr="00483377">
        <w:rPr>
          <w:color w:val="000000"/>
          <w:lang w:val="ru-RU"/>
        </w:rPr>
        <w:t xml:space="preserve"> возраста, суммы и срока кредита</w:t>
      </w:r>
    </w:p>
    <w:p w14:paraId="4CE76DC1" w14:textId="77777777" w:rsidR="00A3287D" w:rsidRPr="0054109F" w:rsidRDefault="00A3287D">
      <w:pPr>
        <w:spacing w:after="200" w:line="240" w:lineRule="auto"/>
        <w:jc w:val="center"/>
        <w:rPr>
          <w:lang w:val="ru-RU"/>
        </w:rPr>
      </w:pPr>
    </w:p>
    <w:p w14:paraId="7692F759" w14:textId="77777777" w:rsidR="0054109F" w:rsidRPr="0054109F" w:rsidRDefault="0054109F">
      <w:pPr>
        <w:spacing w:after="200" w:line="240" w:lineRule="auto"/>
        <w:jc w:val="center"/>
        <w:rPr>
          <w:lang w:val="ru-RU"/>
        </w:rPr>
      </w:pPr>
    </w:p>
    <w:p w14:paraId="0C5170B9" w14:textId="77777777" w:rsidR="0076287F" w:rsidRPr="00483377" w:rsidRDefault="00F6132B">
      <w:pPr>
        <w:pStyle w:val="21"/>
        <w:rPr>
          <w:lang w:val="ru-RU"/>
        </w:rPr>
      </w:pPr>
      <w:bookmarkStart w:id="4" w:name="_Toc243906023"/>
      <w:r w:rsidRPr="00483377">
        <w:rPr>
          <w:rFonts w:ascii="Times New Roman" w:eastAsia="Times New Roman" w:hAnsi="Times New Roman" w:cs="Times New Roman"/>
          <w:lang w:val="ru-RU"/>
        </w:rPr>
        <w:t>1.3. Связь признаков с дефолтом</w:t>
      </w:r>
      <w:bookmarkEnd w:id="4"/>
    </w:p>
    <w:p w14:paraId="7612AF0B" w14:textId="3F6F1191" w:rsidR="00483377" w:rsidRPr="00B33B94" w:rsidRDefault="00F6132B" w:rsidP="00483377">
      <w:pPr>
        <w:ind w:firstLine="709"/>
        <w:jc w:val="both"/>
        <w:rPr>
          <w:color w:val="000000"/>
          <w:lang w:val="ru-RU"/>
        </w:rPr>
      </w:pPr>
      <w:r w:rsidRPr="00483377">
        <w:rPr>
          <w:color w:val="000000"/>
          <w:lang w:val="ru-RU"/>
        </w:rPr>
        <w:t>Дефолтные заёмщики моложе (медиана 31 год против 34), берут кредиты на больший срок (24 ме</w:t>
      </w:r>
      <w:r w:rsidR="00483377">
        <w:rPr>
          <w:color w:val="000000"/>
          <w:lang w:val="ru-RU"/>
        </w:rPr>
        <w:t>с.</w:t>
      </w:r>
      <w:r w:rsidRPr="00483377">
        <w:rPr>
          <w:color w:val="000000"/>
          <w:lang w:val="ru-RU"/>
        </w:rPr>
        <w:t xml:space="preserve"> против 18) и на</w:t>
      </w:r>
      <w:r w:rsidR="00483377">
        <w:rPr>
          <w:color w:val="000000"/>
          <w:lang w:val="ru-RU"/>
        </w:rPr>
        <w:t xml:space="preserve"> крупные</w:t>
      </w:r>
      <w:r w:rsidRPr="00483377">
        <w:rPr>
          <w:color w:val="000000"/>
          <w:lang w:val="ru-RU"/>
        </w:rPr>
        <w:t xml:space="preserve"> суммы (2575 ДЕ против 2244)</w:t>
      </w:r>
      <w:r w:rsidR="00483377">
        <w:rPr>
          <w:color w:val="000000"/>
          <w:lang w:val="ru-RU"/>
        </w:rPr>
        <w:t xml:space="preserve"> </w:t>
      </w:r>
      <w:r w:rsidR="00483377" w:rsidRPr="00483377">
        <w:rPr>
          <w:color w:val="000000"/>
          <w:lang w:val="ru-RU"/>
        </w:rPr>
        <w:t>(рис. 2)</w:t>
      </w:r>
      <w:r w:rsidR="00483377">
        <w:rPr>
          <w:color w:val="000000"/>
          <w:lang w:val="ru-RU"/>
        </w:rPr>
        <w:t>. Н</w:t>
      </w:r>
      <w:r w:rsidRPr="00483377">
        <w:rPr>
          <w:color w:val="000000"/>
          <w:lang w:val="ru-RU"/>
        </w:rPr>
        <w:t>о распределения классов сильно перекрываются</w:t>
      </w:r>
      <w:r w:rsidR="00483377" w:rsidRPr="00047665">
        <w:rPr>
          <w:color w:val="000000"/>
          <w:lang w:val="ru-RU"/>
        </w:rPr>
        <w:t xml:space="preserve">, и ни один признак сам по себе </w:t>
      </w:r>
      <w:r w:rsidR="00483377">
        <w:rPr>
          <w:color w:val="000000"/>
          <w:lang w:val="ru-RU"/>
        </w:rPr>
        <w:t>не разделяет классы</w:t>
      </w:r>
      <w:r w:rsidRPr="00483377">
        <w:rPr>
          <w:color w:val="000000"/>
          <w:lang w:val="ru-RU"/>
        </w:rPr>
        <w:t xml:space="preserve">. </w:t>
      </w:r>
      <w:r w:rsidR="00483377" w:rsidRPr="00047665">
        <w:rPr>
          <w:color w:val="000000"/>
          <w:lang w:val="ru-RU"/>
        </w:rPr>
        <w:t>Чтобы увидеть форму связи, возраст и срок разбиты</w:t>
      </w:r>
      <w:r w:rsidR="00483377" w:rsidRPr="00483377">
        <w:rPr>
          <w:color w:val="000000"/>
          <w:lang w:val="ru-RU"/>
        </w:rPr>
        <w:t xml:space="preserve"> </w:t>
      </w:r>
      <w:r w:rsidR="00483377">
        <w:rPr>
          <w:color w:val="000000"/>
          <w:lang w:val="ru-RU"/>
        </w:rPr>
        <w:t>п</w:t>
      </w:r>
      <w:r w:rsidRPr="00483377">
        <w:rPr>
          <w:color w:val="000000"/>
          <w:lang w:val="ru-RU"/>
        </w:rPr>
        <w:t xml:space="preserve">о группам (рис. 3) доля дефолтов у заёмщиков 18–25 лет равна 42 %, в старших группах </w:t>
      </w:r>
      <w:r w:rsidR="0054109F" w:rsidRPr="0054109F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от 22 до 28 %</w:t>
      </w:r>
      <w:r w:rsidR="00483377">
        <w:rPr>
          <w:color w:val="000000"/>
          <w:lang w:val="ru-RU"/>
        </w:rPr>
        <w:t>. С</w:t>
      </w:r>
      <w:r w:rsidRPr="00483377">
        <w:rPr>
          <w:color w:val="000000"/>
          <w:lang w:val="ru-RU"/>
        </w:rPr>
        <w:t xml:space="preserve"> ростом срока она увеличивается</w:t>
      </w:r>
      <w:r w:rsidR="00483377">
        <w:rPr>
          <w:color w:val="000000"/>
          <w:lang w:val="ru-RU"/>
        </w:rPr>
        <w:t xml:space="preserve"> почти монотонно</w:t>
      </w:r>
      <w:r w:rsidRPr="00483377">
        <w:rPr>
          <w:color w:val="000000"/>
          <w:lang w:val="ru-RU"/>
        </w:rPr>
        <w:t xml:space="preserve"> с 21 % при сроке до года до 50 % при сроке больше трёх лет.</w:t>
      </w:r>
      <w:r w:rsidR="00483377" w:rsidRPr="00483377">
        <w:rPr>
          <w:color w:val="000000"/>
          <w:lang w:val="ru-RU"/>
        </w:rPr>
        <w:t xml:space="preserve"> </w:t>
      </w:r>
      <w:r w:rsidR="00483377" w:rsidRPr="00047665">
        <w:rPr>
          <w:color w:val="000000"/>
          <w:lang w:val="ru-RU"/>
        </w:rPr>
        <w:t>Нужно ли в модели записывать эти признаки группами, проверяется в п. 2.2.</w:t>
      </w:r>
    </w:p>
    <w:p w14:paraId="2B5E157E" w14:textId="45D23BE5" w:rsidR="0076287F" w:rsidRPr="00483377" w:rsidRDefault="0076287F">
      <w:pPr>
        <w:ind w:firstLine="709"/>
        <w:jc w:val="both"/>
        <w:rPr>
          <w:lang w:val="ru-RU"/>
        </w:rPr>
      </w:pPr>
    </w:p>
    <w:p w14:paraId="536B43A9" w14:textId="77777777" w:rsidR="0076287F" w:rsidRDefault="00F6132B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474E35A" wp14:editId="2342CAFD">
            <wp:extent cx="5940000" cy="16260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047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2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8FC6" w14:textId="7A5F2813" w:rsidR="0076287F" w:rsidRPr="00483377" w:rsidRDefault="00F6132B">
      <w:pPr>
        <w:spacing w:after="200" w:line="240" w:lineRule="auto"/>
        <w:jc w:val="center"/>
        <w:rPr>
          <w:lang w:val="ru-RU"/>
        </w:rPr>
      </w:pPr>
      <w:r w:rsidRPr="00483377">
        <w:rPr>
          <w:color w:val="000000"/>
          <w:lang w:val="ru-RU"/>
        </w:rPr>
        <w:t xml:space="preserve">Рисунок 2 </w:t>
      </w:r>
      <w:r w:rsidR="0054109F" w:rsidRPr="0054109F">
        <w:rPr>
          <w:color w:val="000000"/>
          <w:lang w:val="ru-RU"/>
        </w:rPr>
        <w:t xml:space="preserve">— </w:t>
      </w:r>
      <w:r w:rsidRPr="00483377">
        <w:rPr>
          <w:color w:val="000000"/>
          <w:lang w:val="ru-RU"/>
        </w:rPr>
        <w:t>Возраст, сумма и срок кредита у надёжных (0) и дефолтных (1) заёмщиков</w:t>
      </w:r>
    </w:p>
    <w:p w14:paraId="510B6F8D" w14:textId="77777777" w:rsidR="0076287F" w:rsidRDefault="00F6132B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547216D6" wp14:editId="37E30229">
            <wp:extent cx="3420000" cy="348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5F25" w14:textId="6E55C05D" w:rsidR="0076287F" w:rsidRPr="00483377" w:rsidRDefault="00F6132B">
      <w:pPr>
        <w:spacing w:after="200" w:line="240" w:lineRule="auto"/>
        <w:jc w:val="center"/>
        <w:rPr>
          <w:lang w:val="ru-RU"/>
        </w:rPr>
      </w:pPr>
      <w:r w:rsidRPr="00483377">
        <w:rPr>
          <w:color w:val="000000"/>
          <w:lang w:val="ru-RU"/>
        </w:rPr>
        <w:t xml:space="preserve">Рисунок 3 </w:t>
      </w:r>
      <w:r w:rsidR="0054109F" w:rsidRPr="0054109F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Доля дефолтов (%) по группам возраста (вверху) и срока кредита (внизу)</w:t>
      </w:r>
    </w:p>
    <w:p w14:paraId="24314A2C" w14:textId="3037CF5F" w:rsidR="007F16D1" w:rsidRPr="007F16D1" w:rsidRDefault="00F6132B" w:rsidP="007F16D1">
      <w:pPr>
        <w:ind w:firstLine="720"/>
        <w:jc w:val="both"/>
        <w:rPr>
          <w:rFonts w:ascii="Cambria Math" w:hAnsi="Cambria Math"/>
          <w:i/>
          <w:lang w:val="ru-RU"/>
        </w:rPr>
      </w:pPr>
      <w:r w:rsidRPr="00483377">
        <w:rPr>
          <w:color w:val="000000"/>
          <w:lang w:val="ru-RU"/>
        </w:rPr>
        <w:t xml:space="preserve">Для категориальных и порядковых признаков считалась доля дефолтов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n</m:t>
        </m:r>
      </m:oMath>
      <w:r w:rsidRPr="00483377">
        <w:rPr>
          <w:color w:val="000000"/>
          <w:lang w:val="ru-RU"/>
        </w:rPr>
        <w:t xml:space="preserve"> в каждой категории, где </w:t>
      </w:r>
      <m:oMath>
        <m:r>
          <w:rPr>
            <w:rFonts w:ascii="Cambria Math" w:hAnsi="Cambria Math"/>
          </w:rPr>
          <m:t>k</m:t>
        </m:r>
      </m:oMath>
      <w:r w:rsidRPr="00483377">
        <w:rPr>
          <w:color w:val="000000"/>
          <w:lang w:val="ru-RU"/>
        </w:rPr>
        <w:t xml:space="preserve"> </w:t>
      </w:r>
      <w:r w:rsidR="0054109F" w:rsidRPr="0054109F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число дефолтов среди </w:t>
      </w:r>
      <m:oMath>
        <m:r>
          <w:rPr>
            <w:rFonts w:ascii="Cambria Math" w:hAnsi="Cambria Math"/>
          </w:rPr>
          <m:t>n</m:t>
        </m:r>
      </m:oMath>
      <w:r w:rsidRPr="00483377">
        <w:rPr>
          <w:color w:val="000000"/>
          <w:lang w:val="ru-RU"/>
        </w:rPr>
        <w:t xml:space="preserve"> заёмщиков категории</w:t>
      </w:r>
      <w:r w:rsidR="00117C09" w:rsidRPr="00117C09">
        <w:rPr>
          <w:color w:val="000000"/>
          <w:lang w:val="ru-RU"/>
        </w:rPr>
        <w:t>. Число дефолтов</w:t>
      </w:r>
      <w:r w:rsidR="0054109F" w:rsidRPr="0054109F">
        <w:rPr>
          <w:color w:val="000000"/>
          <w:lang w:val="ru-RU"/>
        </w:rPr>
        <w:t xml:space="preserve"> </w:t>
      </w:r>
      <m:oMath>
        <m:r>
          <w:rPr>
            <w:rFonts w:ascii="Cambria Math" w:hAnsi="Cambria Math"/>
          </w:rPr>
          <m:t>k</m:t>
        </m:r>
      </m:oMath>
      <w:r w:rsidR="00117C09" w:rsidRPr="00117C09">
        <w:rPr>
          <w:color w:val="000000"/>
          <w:lang w:val="ru-RU"/>
        </w:rPr>
        <w:t xml:space="preserve"> имеет биномиальное распределение </w:t>
      </w:r>
      <m:oMath>
        <m:r>
          <m:rPr>
            <m:sty m:val="p"/>
          </m:rPr>
          <w:rPr>
            <w:rFonts w:ascii="Cambria Math" w:hAnsi="Cambria Math"/>
          </w:rPr>
          <m:t>Bin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p</m:t>
            </m:r>
          </m:e>
        </m:d>
      </m:oMath>
      <w:r w:rsidR="0054109F">
        <w:rPr>
          <w:lang w:val="ru-RU"/>
        </w:rPr>
        <w:t>.</w:t>
      </w:r>
      <w:r w:rsidR="00117C09" w:rsidRPr="00117C09">
        <w:rPr>
          <w:color w:val="000000"/>
          <w:lang w:val="ru-RU"/>
        </w:rPr>
        <w:t xml:space="preserve"> </w:t>
      </w:r>
      <w:r w:rsidR="0054109F">
        <w:rPr>
          <w:color w:val="000000"/>
          <w:lang w:val="ru-RU"/>
        </w:rPr>
        <w:t>Д</w:t>
      </w:r>
      <w:r w:rsidR="00117C09" w:rsidRPr="00117C09">
        <w:rPr>
          <w:color w:val="000000"/>
          <w:lang w:val="ru-RU"/>
        </w:rPr>
        <w:t xml:space="preserve">оля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 w:rsidR="00117C09" w:rsidRPr="00117C09">
        <w:rPr>
          <w:lang w:val="ru-RU"/>
        </w:rPr>
        <w:t xml:space="preserve"> </w:t>
      </w:r>
      <w:r w:rsidR="00117C09" w:rsidRPr="00117C09">
        <w:rPr>
          <w:color w:val="000000"/>
          <w:lang w:val="ru-RU"/>
        </w:rPr>
        <w:t>является оценкой максимального правдоподобия [2]</w:t>
      </w:r>
      <w:r w:rsidRPr="00483377">
        <w:rPr>
          <w:color w:val="000000"/>
          <w:lang w:val="ru-RU"/>
        </w:rPr>
        <w:t>.</w:t>
      </w:r>
      <w:r w:rsidR="00117C09" w:rsidRPr="00117C09">
        <w:rPr>
          <w:color w:val="000000"/>
          <w:lang w:val="ru-RU"/>
        </w:rPr>
        <w:t xml:space="preserve"> </w:t>
      </w:r>
      <w:r w:rsidR="00117C09">
        <w:rPr>
          <w:color w:val="000000"/>
          <w:lang w:val="ru-RU"/>
        </w:rPr>
        <w:t xml:space="preserve">Оценка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  <w:lang w:val="ru-RU"/>
          </w:rPr>
          <m:t> ∼ </m:t>
        </m:r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 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1-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</m:oMath>
      <w:r w:rsidR="0054109F">
        <w:rPr>
          <w:lang w:val="ru-RU"/>
        </w:rPr>
        <w:t>,</w:t>
      </w:r>
      <w:r w:rsidR="0054109F" w:rsidRPr="0054109F">
        <w:rPr>
          <w:lang w:val="ru-RU"/>
        </w:rPr>
        <w:t xml:space="preserve"> </w:t>
      </w:r>
      <w:r w:rsidR="0054109F">
        <w:rPr>
          <w:lang w:val="ru-RU"/>
        </w:rPr>
        <w:t xml:space="preserve">и </w:t>
      </w:r>
      <w:r w:rsidR="007F16D1">
        <w:rPr>
          <w:lang w:val="ru-RU"/>
        </w:rPr>
        <w:t xml:space="preserve">на этом строится </w:t>
      </w:r>
      <w:r w:rsidRPr="00483377">
        <w:rPr>
          <w:color w:val="000000"/>
          <w:lang w:val="ru-RU"/>
        </w:rPr>
        <w:t>95 %</w:t>
      </w:r>
      <w:r w:rsidR="00CA055B">
        <w:rPr>
          <w:color w:val="000000"/>
          <w:lang w:val="ru-RU"/>
        </w:rPr>
        <w:t>-</w:t>
      </w:r>
      <w:r w:rsidRPr="00483377">
        <w:rPr>
          <w:color w:val="000000"/>
          <w:lang w:val="ru-RU"/>
        </w:rPr>
        <w:t>й доверительный интервал Уилсона. Он получается обращением критерия для доли и, в отличие от интервала Вальда, не выходит за пределы отрезка [0,1</w:t>
      </w:r>
      <w:r w:rsidR="007F16D1" w:rsidRPr="007F16D1">
        <w:rPr>
          <w:color w:val="000000"/>
          <w:lang w:val="ru-RU"/>
        </w:rPr>
        <w:t>]:</w:t>
      </w:r>
      <w:r w:rsidR="007F16D1" w:rsidRPr="007F16D1">
        <w:rPr>
          <w:rFonts w:ascii="Cambria Math" w:hAnsi="Cambria Math"/>
          <w:i/>
          <w:lang w:val="ru-RU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  <w:lang w:val="ru-RU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  <m:r>
                <w:rPr>
                  <w:rFonts w:ascii="Cambria Math" w:hAnsi="Cambria Math"/>
                  <w:lang w:val="ru-RU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  <w:lang w:val="ru-RU"/>
                </w:rPr>
                <m:t>±</m:t>
              </m:r>
              <m:r>
                <w:rPr>
                  <w:rFonts w:ascii="Cambria Math" w:hAnsi="Cambria Math"/>
                </w:rPr>
                <m:t>z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</m:acc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lang w:val="ru-RU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ru-RU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num>
            <m:den>
              <m:r>
                <w:rPr>
                  <w:rFonts w:ascii="Cambria Math" w:hAnsi="Cambria Math"/>
                  <w:lang w:val="ru-RU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den>
          </m:f>
          <m:r>
            <w:rPr>
              <w:rFonts w:ascii="Cambria Math" w:hAnsi="Cambria Math"/>
              <w:lang w:val="ru-RU"/>
            </w:rPr>
            <m:t>,</m:t>
          </m:r>
        </m:oMath>
      </m:oMathPara>
    </w:p>
    <w:p w14:paraId="732F368A" w14:textId="5B9859A3" w:rsidR="007F16D1" w:rsidRPr="00483377" w:rsidRDefault="007F16D1" w:rsidP="007F16D1">
      <w:pPr>
        <w:jc w:val="both"/>
        <w:rPr>
          <w:lang w:val="ru-RU"/>
        </w:rPr>
      </w:pPr>
      <m:oMath>
        <m:r>
          <w:rPr>
            <w:rFonts w:ascii="Cambria Math" w:hAnsi="Cambria Math"/>
            <w:lang w:val="ru-RU"/>
          </w:rPr>
          <m:t xml:space="preserve"> </m:t>
        </m:r>
      </m:oMath>
      <w:r>
        <w:rPr>
          <w:lang w:val="ru-RU"/>
        </w:rPr>
        <w:tab/>
      </w:r>
      <w:r w:rsidRPr="00483377">
        <w:rPr>
          <w:color w:val="000000"/>
          <w:lang w:val="ru-RU"/>
        </w:rPr>
        <w:t xml:space="preserve">где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  <w:lang w:val="ru-RU"/>
          </w:rPr>
          <m:t>=1,96</m:t>
        </m:r>
      </m:oMath>
      <w:r w:rsidRPr="00483377">
        <w:rPr>
          <w:color w:val="000000"/>
          <w:lang w:val="ru-RU"/>
        </w:rPr>
        <w:t xml:space="preserve"> </w:t>
      </w:r>
      <w:r w:rsidR="00CA055B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квантиль стандартного нормального распределения</w:t>
      </w:r>
      <w:r w:rsidR="00D10692">
        <w:rPr>
          <w:color w:val="000000"/>
          <w:lang w:val="ru-RU"/>
        </w:rPr>
        <w:t xml:space="preserve"> уровня 0.975</w:t>
      </w:r>
      <w:r w:rsidRPr="00483377">
        <w:rPr>
          <w:color w:val="000000"/>
          <w:lang w:val="ru-RU"/>
        </w:rPr>
        <w:t>.</w:t>
      </w:r>
    </w:p>
    <w:p w14:paraId="37028743" w14:textId="6C1BBD27" w:rsidR="0076287F" w:rsidRPr="00CA055B" w:rsidRDefault="007F16D1" w:rsidP="00CA055B">
      <w:pPr>
        <w:ind w:firstLine="709"/>
        <w:jc w:val="both"/>
        <w:rPr>
          <w:lang w:val="ru-RU"/>
        </w:rPr>
      </w:pPr>
      <m:oMath>
        <m:r>
          <w:rPr>
            <w:rFonts w:ascii="Cambria Math" w:hAnsi="Cambria Math"/>
            <w:lang w:val="ru-RU"/>
          </w:rPr>
          <m:t xml:space="preserve">  </m:t>
        </m:r>
      </m:oMath>
      <w:r w:rsidR="00D10692" w:rsidRPr="00047665">
        <w:rPr>
          <w:color w:val="000000"/>
          <w:lang w:val="ru-RU"/>
        </w:rPr>
        <w:t xml:space="preserve">Доли дефолтов с интервалами Уилсона показаны на рисунке 4. </w:t>
      </w:r>
      <w:r w:rsidR="00F6132B" w:rsidRPr="00483377">
        <w:rPr>
          <w:color w:val="000000"/>
          <w:lang w:val="ru-RU"/>
        </w:rPr>
        <w:t xml:space="preserve">Крайние категории надёжно различаются у расчётного счёта (11,7 % у клиентов без счёта против 49,3 % при отрицательном балансе), сбережений (12,5 % против 36,0 %), кредитной истории, жилья, стажа и других рассрочек. </w:t>
      </w:r>
      <w:r w:rsidR="00CA055B" w:rsidRPr="00047665">
        <w:rPr>
          <w:color w:val="000000"/>
          <w:lang w:val="ru-RU"/>
        </w:rPr>
        <w:t>У пола разница небольшая (35,2 % у же</w:t>
      </w:r>
      <w:r w:rsidR="00CA055B">
        <w:rPr>
          <w:color w:val="000000"/>
          <w:lang w:val="ru-RU"/>
        </w:rPr>
        <w:t>н</w:t>
      </w:r>
      <w:proofErr w:type="gramStart"/>
      <w:r w:rsidR="00CA055B">
        <w:rPr>
          <w:color w:val="000000"/>
          <w:lang w:val="ru-RU"/>
        </w:rPr>
        <w:t>.</w:t>
      </w:r>
      <w:proofErr w:type="gramEnd"/>
      <w:r w:rsidR="00CA055B" w:rsidRPr="00047665">
        <w:rPr>
          <w:color w:val="000000"/>
          <w:lang w:val="ru-RU"/>
        </w:rPr>
        <w:t xml:space="preserve"> и 27,7 % у му</w:t>
      </w:r>
      <w:r w:rsidR="00CA055B">
        <w:rPr>
          <w:color w:val="000000"/>
          <w:lang w:val="ru-RU"/>
        </w:rPr>
        <w:t>ж.</w:t>
      </w:r>
      <w:r w:rsidR="00CA055B" w:rsidRPr="00047665">
        <w:rPr>
          <w:color w:val="000000"/>
          <w:lang w:val="ru-RU"/>
        </w:rPr>
        <w:t>), интервалы слегка перекрываются. У порядковых признаков интервалы тоже перекрываются: с ростом нагрузки платежа доля дефолтов растёт от 25,0 до 33,4 %, но в пределах интервалов</w:t>
      </w:r>
      <w:r w:rsidR="0054109F">
        <w:rPr>
          <w:color w:val="000000"/>
          <w:lang w:val="ru-RU"/>
        </w:rPr>
        <w:t>.</w:t>
      </w:r>
      <w:r w:rsidR="00CA055B" w:rsidRPr="00047665">
        <w:rPr>
          <w:color w:val="000000"/>
          <w:lang w:val="ru-RU"/>
        </w:rPr>
        <w:t xml:space="preserve"> </w:t>
      </w:r>
      <w:r w:rsidR="0054109F">
        <w:rPr>
          <w:color w:val="000000"/>
          <w:lang w:val="ru-RU"/>
        </w:rPr>
        <w:t>У</w:t>
      </w:r>
      <w:r w:rsidR="00CA055B" w:rsidRPr="00047665">
        <w:rPr>
          <w:color w:val="000000"/>
          <w:lang w:val="ru-RU"/>
        </w:rPr>
        <w:t xml:space="preserve"> квалификации и числа кредитов заметной разницы нет.</w:t>
      </w:r>
      <w:r w:rsidR="00CA055B">
        <w:rPr>
          <w:color w:val="000000"/>
          <w:lang w:val="ru-RU"/>
        </w:rPr>
        <w:t xml:space="preserve"> </w:t>
      </w:r>
    </w:p>
    <w:p w14:paraId="7D124A51" w14:textId="19D8A7EB" w:rsidR="00CA055B" w:rsidRPr="00047665" w:rsidRDefault="00CA055B" w:rsidP="00CA055B">
      <w:pPr>
        <w:ind w:firstLine="709"/>
        <w:jc w:val="both"/>
        <w:rPr>
          <w:lang w:val="ru-RU"/>
        </w:rPr>
      </w:pPr>
      <w:r w:rsidRPr="00047665">
        <w:rPr>
          <w:color w:val="000000"/>
          <w:lang w:val="ru-RU"/>
        </w:rPr>
        <w:t xml:space="preserve">Неожиданно ведёт себя кредитная история. У категорий </w:t>
      </w:r>
      <w:r>
        <w:rPr>
          <w:color w:val="000000"/>
        </w:rPr>
        <w:t>fully</w:t>
      </w:r>
      <w:r w:rsidRPr="00047665">
        <w:rPr>
          <w:color w:val="000000"/>
          <w:lang w:val="ru-RU"/>
        </w:rPr>
        <w:t xml:space="preserve"> </w:t>
      </w:r>
      <w:r>
        <w:rPr>
          <w:color w:val="000000"/>
        </w:rPr>
        <w:t>repaid</w:t>
      </w:r>
      <w:r w:rsidRPr="00047665">
        <w:rPr>
          <w:color w:val="000000"/>
          <w:lang w:val="ru-RU"/>
        </w:rPr>
        <w:t xml:space="preserve"> («кредитов не брали или все погашены»; 62,5 %) и </w:t>
      </w:r>
      <w:r>
        <w:rPr>
          <w:color w:val="000000"/>
        </w:rPr>
        <w:t>fully</w:t>
      </w:r>
      <w:r w:rsidRPr="00047665">
        <w:rPr>
          <w:color w:val="000000"/>
          <w:lang w:val="ru-RU"/>
        </w:rPr>
        <w:t xml:space="preserve"> </w:t>
      </w:r>
      <w:r>
        <w:rPr>
          <w:color w:val="000000"/>
        </w:rPr>
        <w:t>repaid</w:t>
      </w:r>
      <w:r w:rsidRPr="00047665">
        <w:rPr>
          <w:color w:val="000000"/>
          <w:lang w:val="ru-RU"/>
        </w:rPr>
        <w:t xml:space="preserve"> </w:t>
      </w:r>
      <w:r>
        <w:rPr>
          <w:color w:val="000000"/>
        </w:rPr>
        <w:t>this</w:t>
      </w:r>
      <w:r w:rsidRPr="00047665">
        <w:rPr>
          <w:color w:val="000000"/>
          <w:lang w:val="ru-RU"/>
        </w:rPr>
        <w:t xml:space="preserve"> </w:t>
      </w:r>
      <w:r>
        <w:rPr>
          <w:color w:val="000000"/>
        </w:rPr>
        <w:t>bank</w:t>
      </w:r>
      <w:r w:rsidRPr="00047665">
        <w:rPr>
          <w:color w:val="000000"/>
          <w:lang w:val="ru-RU"/>
        </w:rPr>
        <w:t xml:space="preserve"> («все кредиты в этом банке погашены»; 57,1 %) доля дефолтов самая высокая, а у категории </w:t>
      </w:r>
      <w:r>
        <w:rPr>
          <w:color w:val="000000"/>
        </w:rPr>
        <w:t>critical</w:t>
      </w:r>
      <w:r w:rsidRPr="00047665">
        <w:rPr>
          <w:color w:val="000000"/>
          <w:lang w:val="ru-RU"/>
        </w:rPr>
        <w:t xml:space="preserve"> (просрочки в прошлом или кредиты в других </w:t>
      </w:r>
      <w:r w:rsidR="0054109F" w:rsidRPr="00047665">
        <w:rPr>
          <w:color w:val="000000"/>
          <w:lang w:val="ru-RU"/>
        </w:rPr>
        <w:t>банках) самая</w:t>
      </w:r>
      <w:r w:rsidRPr="00047665">
        <w:rPr>
          <w:color w:val="000000"/>
          <w:lang w:val="ru-RU"/>
        </w:rPr>
        <w:t xml:space="preserve"> низкая</w:t>
      </w:r>
      <w:r>
        <w:rPr>
          <w:color w:val="000000"/>
          <w:lang w:val="ru-RU"/>
        </w:rPr>
        <w:t xml:space="preserve"> — </w:t>
      </w:r>
      <w:r w:rsidRPr="00047665">
        <w:rPr>
          <w:color w:val="000000"/>
          <w:lang w:val="ru-RU"/>
        </w:rPr>
        <w:t>17,1 %. Сохраняется ли эта закономерность при учёте остальных признаков, проверяется в п. 2.3 и 2.4.</w:t>
      </w:r>
    </w:p>
    <w:p w14:paraId="7C26F1AC" w14:textId="77777777" w:rsidR="00CA055B" w:rsidRPr="007F16D1" w:rsidRDefault="00CA055B" w:rsidP="007F16D1">
      <w:pPr>
        <w:ind w:firstLine="709"/>
        <w:jc w:val="both"/>
        <w:rPr>
          <w:rFonts w:ascii="Cambria Math" w:hAnsi="Cambria Math"/>
          <w:i/>
          <w:lang w:val="ru-RU"/>
        </w:rPr>
      </w:pPr>
    </w:p>
    <w:p w14:paraId="770BE642" w14:textId="77777777" w:rsidR="0076287F" w:rsidRDefault="00F6132B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AD6A062" wp14:editId="7E75279B">
            <wp:extent cx="5494655" cy="86739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063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867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78C6" w14:textId="4DD1BAA5" w:rsidR="0076287F" w:rsidRPr="00483377" w:rsidRDefault="00F6132B">
      <w:pPr>
        <w:spacing w:after="200" w:line="240" w:lineRule="auto"/>
        <w:jc w:val="center"/>
        <w:rPr>
          <w:lang w:val="ru-RU"/>
        </w:rPr>
      </w:pPr>
      <w:r w:rsidRPr="00483377">
        <w:rPr>
          <w:color w:val="000000"/>
          <w:lang w:val="ru-RU"/>
        </w:rPr>
        <w:t xml:space="preserve">Рисунок 4 </w:t>
      </w:r>
      <w:r w:rsidR="0054109F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Доля дефолтов (%) по категориям признаков с 95 %</w:t>
      </w:r>
      <w:r w:rsidR="0054109F">
        <w:rPr>
          <w:color w:val="000000"/>
          <w:lang w:val="ru-RU"/>
        </w:rPr>
        <w:t>-</w:t>
      </w:r>
      <w:r w:rsidRPr="00483377">
        <w:rPr>
          <w:color w:val="000000"/>
          <w:lang w:val="ru-RU"/>
        </w:rPr>
        <w:t>ми интервалами Уилсона; пунктир – средняя доля по выборке</w:t>
      </w:r>
    </w:p>
    <w:p w14:paraId="345F1514" w14:textId="77777777" w:rsidR="0076287F" w:rsidRPr="00483377" w:rsidRDefault="00F6132B">
      <w:pPr>
        <w:pStyle w:val="21"/>
        <w:rPr>
          <w:lang w:val="ru-RU"/>
        </w:rPr>
      </w:pPr>
      <w:bookmarkStart w:id="5" w:name="_Toc243906024"/>
      <w:r w:rsidRPr="00483377">
        <w:rPr>
          <w:rFonts w:ascii="Times New Roman" w:eastAsia="Times New Roman" w:hAnsi="Times New Roman" w:cs="Times New Roman"/>
          <w:lang w:val="ru-RU"/>
        </w:rPr>
        <w:lastRenderedPageBreak/>
        <w:t>1.4. Корреляционный анализ</w:t>
      </w:r>
      <w:bookmarkEnd w:id="5"/>
    </w:p>
    <w:p w14:paraId="3EB86F3E" w14:textId="3CCB4D9D" w:rsidR="0076287F" w:rsidRPr="00483377" w:rsidRDefault="00F6132B" w:rsidP="00175691">
      <w:pPr>
        <w:ind w:firstLine="709"/>
        <w:jc w:val="both"/>
        <w:rPr>
          <w:lang w:val="ru-RU"/>
        </w:rPr>
      </w:pPr>
      <w:r w:rsidRPr="00483377">
        <w:rPr>
          <w:color w:val="000000"/>
          <w:lang w:val="ru-RU"/>
        </w:rPr>
        <w:t xml:space="preserve">Связь числовых и порядковых признаков оценивалась коэффициентом </w:t>
      </w:r>
      <w:r w:rsidR="00A21AAD">
        <w:rPr>
          <w:color w:val="000000"/>
          <w:lang w:val="ru-RU"/>
        </w:rPr>
        <w:t xml:space="preserve"> корреляции </w:t>
      </w:r>
      <w:proofErr w:type="spellStart"/>
      <w:r w:rsidRPr="00483377">
        <w:rPr>
          <w:color w:val="000000"/>
          <w:lang w:val="ru-RU"/>
        </w:rPr>
        <w:t>Спирмена</w:t>
      </w:r>
      <w:proofErr w:type="spellEnd"/>
      <w:r w:rsidR="00175691" w:rsidRPr="00175691">
        <w:rPr>
          <w:color w:val="000000"/>
          <w:lang w:val="ru-RU"/>
        </w:rPr>
        <w:t xml:space="preserve"> </w:t>
      </w:r>
      <m:oMath>
        <m:r>
          <w:rPr>
            <w:rFonts w:ascii="Cambria Math" w:hAnsi="Cambria Math"/>
          </w:rPr>
          <m:t>ρ</m:t>
        </m:r>
        <m:r>
          <w:rPr>
            <w:rFonts w:ascii="Cambria Math" w:hAnsi="Cambria Math"/>
            <w:lang w:val="ru-RU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6</m:t>
            </m:r>
          </m:num>
          <m:den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ru-RU"/>
                  </w:rPr>
                  <m:t>-1</m:t>
                </m:r>
              </m:e>
            </m:d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bSup>
          </m:e>
        </m:nary>
        <m:r>
          <w:rPr>
            <w:rFonts w:ascii="Cambria Math" w:hAnsi="Cambria Math"/>
            <w:lang w:val="ru-RU"/>
          </w:rPr>
          <m:t xml:space="preserve"> ,</m:t>
        </m:r>
      </m:oMath>
      <w:r w:rsidRPr="00483377">
        <w:rPr>
          <w:color w:val="000000"/>
          <w:lang w:val="ru-RU"/>
        </w:rPr>
        <w:t xml:space="preserve"> </w:t>
      </w:r>
      <w:r w:rsidR="00175691" w:rsidRPr="00483377">
        <w:rPr>
          <w:color w:val="000000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75691" w:rsidRPr="00483377">
        <w:rPr>
          <w:color w:val="000000"/>
          <w:lang w:val="ru-RU"/>
        </w:rPr>
        <w:t xml:space="preserve"> – разность рангов наблюдения </w:t>
      </w:r>
      <m:oMath>
        <m:r>
          <w:rPr>
            <w:rFonts w:ascii="Cambria Math" w:hAnsi="Cambria Math"/>
          </w:rPr>
          <m:t>i</m:t>
        </m:r>
      </m:oMath>
      <w:r w:rsidR="00175691" w:rsidRPr="00483377">
        <w:rPr>
          <w:color w:val="000000"/>
          <w:lang w:val="ru-RU"/>
        </w:rPr>
        <w:t xml:space="preserve"> по двум переменным</w:t>
      </w:r>
      <w:r w:rsidR="00175691" w:rsidRPr="00A21AAD">
        <w:rPr>
          <w:color w:val="000000"/>
          <w:lang w:val="ru-RU"/>
        </w:rPr>
        <w:t>,</w:t>
      </w:r>
      <w:r w:rsidR="00175691">
        <w:rPr>
          <w:color w:val="000000"/>
          <w:lang w:val="ru-RU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="00175691" w:rsidRPr="00047665">
        <w:rPr>
          <w:color w:val="000000"/>
          <w:lang w:val="ru-RU"/>
        </w:rPr>
        <w:t xml:space="preserve"> – объём выборки</w:t>
      </w:r>
      <w:r w:rsidR="00175691" w:rsidRPr="00A21AAD">
        <w:rPr>
          <w:color w:val="000000"/>
          <w:lang w:val="ru-RU"/>
        </w:rPr>
        <w:t xml:space="preserve">, </w:t>
      </w:r>
      <w:r w:rsidR="00175691">
        <w:rPr>
          <w:color w:val="000000"/>
          <w:lang w:val="ru-RU"/>
        </w:rPr>
        <w:t xml:space="preserve">коэффициент корреляции </w:t>
      </w:r>
      <m:oMath>
        <m:r>
          <w:rPr>
            <w:rFonts w:ascii="Cambria Math" w:hAnsi="Cambria Math"/>
          </w:rPr>
          <m:t>ρ</m:t>
        </m:r>
      </m:oMath>
      <w:r w:rsidR="00175691" w:rsidRPr="00047665">
        <w:rPr>
          <w:color w:val="000000"/>
          <w:lang w:val="ru-RU"/>
        </w:rPr>
        <w:t xml:space="preserve"> от −1 до 1</w:t>
      </w:r>
      <w:r w:rsidR="00175691" w:rsidRPr="00175691">
        <w:rPr>
          <w:color w:val="000000"/>
          <w:lang w:val="ru-RU"/>
        </w:rPr>
        <w:t xml:space="preserve"> </w:t>
      </w:r>
      <w:r w:rsidRPr="00483377">
        <w:rPr>
          <w:color w:val="000000"/>
          <w:lang w:val="ru-RU"/>
        </w:rPr>
        <w:t>[3]</w:t>
      </w:r>
      <w:r w:rsidR="00A21AAD">
        <w:rPr>
          <w:color w:val="000000"/>
          <w:lang w:val="ru-RU"/>
        </w:rPr>
        <w:t>.</w:t>
      </w:r>
    </w:p>
    <w:p w14:paraId="4881151E" w14:textId="4291C9E3" w:rsidR="00175691" w:rsidRPr="00175691" w:rsidRDefault="00F6132B" w:rsidP="00175691">
      <w:pPr>
        <w:ind w:firstLine="720"/>
        <w:jc w:val="both"/>
        <w:rPr>
          <w:i/>
          <w:color w:val="000000"/>
          <w:lang w:val="ru-RU"/>
        </w:rPr>
      </w:pPr>
      <w:r w:rsidRPr="00483377">
        <w:rPr>
          <w:color w:val="000000"/>
          <w:lang w:val="ru-RU"/>
        </w:rPr>
        <w:t xml:space="preserve">Для категориальных признаков использовался коэффициент </w:t>
      </w:r>
      <w:r>
        <w:rPr>
          <w:color w:val="000000"/>
        </w:rPr>
        <w:t>V</w:t>
      </w:r>
      <w:r w:rsidRPr="00483377">
        <w:rPr>
          <w:color w:val="000000"/>
          <w:lang w:val="ru-RU"/>
        </w:rPr>
        <w:t xml:space="preserve"> Крамера, построенный по статистике хи</w:t>
      </w:r>
      <w:r w:rsidR="00A21AAD">
        <w:rPr>
          <w:color w:val="000000"/>
          <w:lang w:val="ru-RU"/>
        </w:rPr>
        <w:t>-</w:t>
      </w:r>
      <w:r w:rsidRPr="00483377">
        <w:rPr>
          <w:color w:val="000000"/>
          <w:lang w:val="ru-RU"/>
        </w:rPr>
        <w:t xml:space="preserve">квадрат таблицы сопряжённости размера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k</m:t>
        </m:r>
      </m:oMath>
      <w:r w:rsidRPr="00483377">
        <w:rPr>
          <w:color w:val="000000"/>
          <w:lang w:val="ru-RU"/>
        </w:rPr>
        <w:t xml:space="preserve"> [3, 5]:</w:t>
      </w:r>
      <w:r w:rsidR="00175691" w:rsidRPr="00175691">
        <w:rPr>
          <w:color w:val="000000"/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</w:rPr>
              <m:t>r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  <m:r>
                  <w:rPr>
                    <w:rFonts w:ascii="Cambria Math" w:hAnsi="Cambria Math"/>
                    <w:lang w:val="ru-RU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k</m:t>
                </m:r>
              </m:sup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den>
                </m:f>
              </m:e>
            </m:nary>
          </m:e>
        </m:nary>
        <m:r>
          <w:rPr>
            <w:rFonts w:ascii="Cambria Math" w:hAnsi="Cambria Math"/>
            <w:lang w:val="ru-RU"/>
          </w:rPr>
          <m:t xml:space="preserve"> (1), </m:t>
        </m:r>
      </m:oMath>
      <w:r w:rsidR="00175691" w:rsidRPr="00175691">
        <w:rPr>
          <w:lang w:val="ru-RU"/>
        </w:rPr>
        <w:t xml:space="preserve"> </w:t>
      </w:r>
      <w:r w:rsidR="00175691" w:rsidRPr="00047665">
        <w:rPr>
          <w:color w:val="000000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175691" w:rsidRPr="00047665">
        <w:rPr>
          <w:color w:val="000000"/>
          <w:lang w:val="ru-RU"/>
        </w:rPr>
        <w:t xml:space="preserve"> </w:t>
      </w:r>
      <w:r w:rsidR="0054109F">
        <w:rPr>
          <w:color w:val="000000"/>
          <w:lang w:val="ru-RU"/>
        </w:rPr>
        <w:t>—</w:t>
      </w:r>
      <w:r w:rsidR="00175691" w:rsidRPr="00047665">
        <w:rPr>
          <w:color w:val="000000"/>
          <w:lang w:val="ru-RU"/>
        </w:rPr>
        <w:t xml:space="preserve"> наблюдаемая частота,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175691" w:rsidRPr="00047665">
        <w:rPr>
          <w:color w:val="000000"/>
          <w:lang w:val="ru-RU"/>
        </w:rPr>
        <w:t xml:space="preserve"> </w:t>
      </w:r>
      <w:r w:rsidR="0054109F">
        <w:rPr>
          <w:color w:val="000000"/>
          <w:lang w:val="ru-RU"/>
        </w:rPr>
        <w:t>—</w:t>
      </w:r>
      <w:r w:rsidR="00175691" w:rsidRPr="00047665">
        <w:rPr>
          <w:color w:val="000000"/>
          <w:lang w:val="ru-RU"/>
        </w:rPr>
        <w:t xml:space="preserve"> частота, ожидаемая при независимости признаков</w:t>
      </w:r>
      <w:r w:rsidR="00175691" w:rsidRPr="00483377">
        <w:rPr>
          <w:color w:val="000000"/>
          <w:lang w:val="ru-RU"/>
        </w:rPr>
        <w:t>.</w:t>
      </w:r>
      <w:r w:rsidR="00175691">
        <w:rPr>
          <w:color w:val="000000"/>
          <w:lang w:val="ru-RU"/>
        </w:rPr>
        <w:t xml:space="preserve"> </w:t>
      </w:r>
      <w:r w:rsidR="00175691" w:rsidRPr="00047665">
        <w:rPr>
          <w:color w:val="000000"/>
          <w:lang w:val="ru-RU"/>
        </w:rPr>
        <w:t xml:space="preserve">Так как статистика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="00175691" w:rsidRPr="00047665">
        <w:rPr>
          <w:color w:val="000000"/>
          <w:lang w:val="ru-RU"/>
        </w:rPr>
        <w:t xml:space="preserve">растёт с объёмом выборки, силу связи измеряет нормированный коэффициент </w:t>
      </w:r>
      <w:r w:rsidR="00175691">
        <w:rPr>
          <w:color w:val="000000"/>
        </w:rPr>
        <w:t>V</w:t>
      </w:r>
      <w:r w:rsidR="00175691" w:rsidRPr="00047665">
        <w:rPr>
          <w:color w:val="000000"/>
          <w:lang w:val="ru-RU"/>
        </w:rPr>
        <w:t xml:space="preserve"> Крамера</w:t>
      </w:r>
      <w:r w:rsidR="00175691" w:rsidRPr="00175691">
        <w:rPr>
          <w:color w:val="000000"/>
          <w:lang w:val="ru-RU"/>
        </w:rPr>
        <w:t>:</w:t>
      </w:r>
      <w:r w:rsidR="00175691">
        <w:rPr>
          <w:color w:val="000000"/>
          <w:lang w:val="ru-RU"/>
        </w:rPr>
        <w:t xml:space="preserve">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  <w:lang w:val="ru-RU"/>
                  </w:rPr>
                  <m:t>·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r>
                  <w:rPr>
                    <w:rFonts w:ascii="Cambria Math" w:hAnsi="Cambria Math"/>
                    <w:lang w:val="ru-RU"/>
                  </w:rPr>
                  <m:t>(</m:t>
                </m:r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  <w:lang w:val="ru-RU"/>
                  </w:rPr>
                  <m:t>-1,</m:t>
                </m:r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  <w:lang w:val="ru-RU"/>
                  </w:rPr>
                  <m:t>-1)</m:t>
                </m:r>
              </m:den>
            </m:f>
          </m:e>
        </m:rad>
        <m:r>
          <w:rPr>
            <w:rFonts w:ascii="Cambria Math" w:hAnsi="Cambria Math"/>
            <w:lang w:val="ru-RU"/>
          </w:rPr>
          <m:t xml:space="preserve"> ,</m:t>
        </m:r>
      </m:oMath>
      <w:r w:rsidR="00175691" w:rsidRPr="00175691">
        <w:rPr>
          <w:lang w:val="ru-RU"/>
        </w:rPr>
        <w:t xml:space="preserve"> 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 xml:space="preserve">∈[0, 1] </m:t>
        </m:r>
      </m:oMath>
      <w:r w:rsidR="00175691" w:rsidRPr="00175691">
        <w:rPr>
          <w:lang w:val="ru-RU"/>
        </w:rPr>
        <w:t>.</w:t>
      </w:r>
    </w:p>
    <w:p w14:paraId="5250E561" w14:textId="77777777" w:rsidR="00C30F0F" w:rsidRPr="00175691" w:rsidRDefault="00C30F0F">
      <w:pPr>
        <w:jc w:val="both"/>
        <w:rPr>
          <w:color w:val="000000"/>
          <w:lang w:val="ru-RU"/>
        </w:rPr>
      </w:pPr>
    </w:p>
    <w:p w14:paraId="7B4127E3" w14:textId="162C7CD0" w:rsidR="00C30F0F" w:rsidRDefault="00C30F0F">
      <w:pPr>
        <w:jc w:val="both"/>
      </w:pPr>
      <w:r w:rsidRPr="00C30F0F">
        <w:rPr>
          <w:noProof/>
          <w:color w:val="000000"/>
        </w:rPr>
        <w:drawing>
          <wp:inline distT="0" distB="0" distL="0" distR="0" wp14:anchorId="43BCE7BE" wp14:editId="29156561">
            <wp:extent cx="5940425" cy="2360930"/>
            <wp:effectExtent l="0" t="0" r="3175" b="1270"/>
            <wp:docPr id="1122175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41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1523" w14:textId="4E256B0A" w:rsidR="00C30F0F" w:rsidRPr="001E0139" w:rsidRDefault="00C30F0F" w:rsidP="00175691">
      <w:pPr>
        <w:spacing w:after="200" w:line="240" w:lineRule="auto"/>
        <w:jc w:val="center"/>
        <w:rPr>
          <w:lang w:val="ru-RU"/>
        </w:rPr>
      </w:pPr>
      <w:r w:rsidRPr="00483377">
        <w:rPr>
          <w:color w:val="000000"/>
          <w:lang w:val="ru-RU"/>
        </w:rPr>
        <w:t xml:space="preserve">Рисунок 5 </w:t>
      </w:r>
      <w:r w:rsidR="0054109F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Матрица корреляций </w:t>
      </w:r>
      <w:proofErr w:type="spellStart"/>
      <w:r w:rsidRPr="00483377">
        <w:rPr>
          <w:color w:val="000000"/>
          <w:lang w:val="ru-RU"/>
        </w:rPr>
        <w:t>Спирмена</w:t>
      </w:r>
      <w:proofErr w:type="spellEnd"/>
      <w:r w:rsidRPr="00483377">
        <w:rPr>
          <w:color w:val="000000"/>
          <w:lang w:val="ru-RU"/>
        </w:rPr>
        <w:t xml:space="preserve"> (слева) и корреляция признаков с дефолтом (справа)</w:t>
      </w:r>
    </w:p>
    <w:p w14:paraId="395C94F8" w14:textId="6DE7E5C9" w:rsidR="00C30F0F" w:rsidRPr="00C30F0F" w:rsidRDefault="00F6132B" w:rsidP="00C30F0F">
      <w:pPr>
        <w:ind w:firstLine="709"/>
        <w:jc w:val="both"/>
        <w:rPr>
          <w:color w:val="000000"/>
          <w:lang w:val="ru-RU"/>
        </w:rPr>
      </w:pPr>
      <w:r w:rsidRPr="00483377">
        <w:rPr>
          <w:color w:val="000000"/>
          <w:lang w:val="ru-RU"/>
        </w:rPr>
        <w:t>Сильнее всего между собой связаны сумма и срок кредита (</w:t>
      </w:r>
      <m:oMath>
        <m:r>
          <w:rPr>
            <w:rFonts w:ascii="Cambria Math" w:hAnsi="Cambria Math"/>
          </w:rPr>
          <m:t>ρ</m:t>
        </m:r>
      </m:oMath>
      <w:r w:rsidRPr="00483377">
        <w:rPr>
          <w:color w:val="000000"/>
          <w:lang w:val="ru-RU"/>
        </w:rPr>
        <w:t xml:space="preserve"> = 0,62; рис. 5).</w:t>
      </w:r>
      <w:r w:rsidR="00217E74" w:rsidRPr="00217E74">
        <w:rPr>
          <w:color w:val="000000"/>
          <w:lang w:val="ru-RU"/>
        </w:rPr>
        <w:t xml:space="preserve"> </w:t>
      </w:r>
      <w:r w:rsidR="00217E74" w:rsidRPr="00047665">
        <w:rPr>
          <w:color w:val="000000"/>
          <w:lang w:val="ru-RU"/>
        </w:rPr>
        <w:t>С дефолтом сильнее всего связан срок (</w:t>
      </w:r>
      <m:oMath>
        <m:r>
          <w:rPr>
            <w:rFonts w:ascii="Cambria Math" w:hAnsi="Cambria Math"/>
          </w:rPr>
          <m:t>ρ</m:t>
        </m:r>
      </m:oMath>
      <w:r w:rsidR="00217E74" w:rsidRPr="00047665">
        <w:rPr>
          <w:color w:val="000000"/>
          <w:lang w:val="ru-RU"/>
        </w:rPr>
        <w:t xml:space="preserve"> = 0,21), затем возраст (</w:t>
      </w:r>
      <m:oMath>
        <m:r>
          <w:rPr>
            <w:rFonts w:ascii="Cambria Math" w:hAnsi="Cambria Math"/>
          </w:rPr>
          <m:t>ρ</m:t>
        </m:r>
      </m:oMath>
      <w:r w:rsidR="00217E74" w:rsidRPr="00047665">
        <w:rPr>
          <w:color w:val="000000"/>
          <w:lang w:val="ru-RU"/>
        </w:rPr>
        <w:t xml:space="preserve"> = −0,11: старшие заёмщики реже допускают дефолт) и сумма</w:t>
      </w:r>
      <w:r w:rsidR="000F1985" w:rsidRPr="000F1985">
        <w:rPr>
          <w:color w:val="000000"/>
          <w:lang w:val="ru-RU"/>
        </w:rPr>
        <w:t xml:space="preserve"> </w:t>
      </w:r>
      <w:r w:rsidR="000F1985">
        <w:rPr>
          <w:color w:val="000000"/>
          <w:lang w:val="ru-RU"/>
        </w:rPr>
        <w:t>кредита</w:t>
      </w:r>
      <w:r w:rsidR="00217E74" w:rsidRPr="00047665">
        <w:rPr>
          <w:color w:val="000000"/>
          <w:lang w:val="ru-RU"/>
        </w:rPr>
        <w:t xml:space="preserve"> (</w:t>
      </w:r>
      <m:oMath>
        <m:r>
          <w:rPr>
            <w:rFonts w:ascii="Cambria Math" w:hAnsi="Cambria Math"/>
          </w:rPr>
          <m:t>ρ</m:t>
        </m:r>
      </m:oMath>
      <w:r w:rsidR="00217E74" w:rsidRPr="00047665">
        <w:rPr>
          <w:color w:val="000000"/>
          <w:lang w:val="ru-RU"/>
        </w:rPr>
        <w:t xml:space="preserve"> = 0,09).</w:t>
      </w:r>
      <w:r w:rsidRPr="00483377">
        <w:rPr>
          <w:color w:val="000000"/>
          <w:lang w:val="ru-RU"/>
        </w:rPr>
        <w:t xml:space="preserve"> </w:t>
      </w:r>
      <w:r w:rsidR="00217E74" w:rsidRPr="00047665">
        <w:rPr>
          <w:color w:val="000000"/>
          <w:lang w:val="ru-RU"/>
        </w:rPr>
        <w:t>Связь нагрузки платежа, числа кредитов и квалификации с дефолтом</w:t>
      </w:r>
      <w:r w:rsidR="00217E74" w:rsidRPr="00483377">
        <w:rPr>
          <w:color w:val="000000"/>
          <w:lang w:val="ru-RU"/>
        </w:rPr>
        <w:t xml:space="preserve"> </w:t>
      </w:r>
      <w:r w:rsidRPr="00483377">
        <w:rPr>
          <w:color w:val="000000"/>
          <w:lang w:val="ru-RU"/>
        </w:rPr>
        <w:t xml:space="preserve">почти не связаны </w:t>
      </w:r>
      <w:r w:rsidR="000F1985" w:rsidRPr="000F1985">
        <w:rPr>
          <w:color w:val="000000"/>
          <w:lang w:val="ru-RU"/>
        </w:rPr>
        <w:t>(|</w:t>
      </w:r>
      <m:oMath>
        <m:r>
          <w:rPr>
            <w:rFonts w:ascii="Cambria Math" w:hAnsi="Cambria Math"/>
          </w:rPr>
          <m:t>ρ</m:t>
        </m:r>
      </m:oMath>
      <w:r w:rsidR="00175691" w:rsidRPr="00483377">
        <w:rPr>
          <w:color w:val="000000"/>
          <w:lang w:val="ru-RU"/>
        </w:rPr>
        <w:t>|</w:t>
      </w:r>
      <w:r w:rsidR="000F1985" w:rsidRPr="000F1985">
        <w:rPr>
          <w:color w:val="000000"/>
          <w:lang w:val="ru-RU"/>
        </w:rPr>
        <w:t xml:space="preserve"> </w:t>
      </w:r>
      <w:r w:rsidRPr="00483377">
        <w:rPr>
          <w:color w:val="000000"/>
          <w:lang w:val="ru-RU"/>
        </w:rPr>
        <w:t xml:space="preserve">≤ 0,07). </w:t>
      </w:r>
    </w:p>
    <w:p w14:paraId="723F68FB" w14:textId="1B8556A6" w:rsidR="00217E74" w:rsidRDefault="00217E74" w:rsidP="00C30F0F">
      <w:pPr>
        <w:rPr>
          <w:color w:val="000000"/>
          <w:lang w:val="ru-RU"/>
        </w:rPr>
      </w:pPr>
    </w:p>
    <w:p w14:paraId="63B3E1B0" w14:textId="06E6004C" w:rsidR="000F1985" w:rsidRPr="000F1985" w:rsidRDefault="000F1985" w:rsidP="000F1985">
      <w:pPr>
        <w:jc w:val="center"/>
        <w:rPr>
          <w:color w:val="000000"/>
          <w:lang w:val="ru-RU"/>
        </w:rPr>
      </w:pPr>
      <w:r>
        <w:rPr>
          <w:noProof/>
        </w:rPr>
        <w:lastRenderedPageBreak/>
        <w:drawing>
          <wp:inline distT="0" distB="0" distL="0" distR="0" wp14:anchorId="40A6118A" wp14:editId="52F25AAF">
            <wp:extent cx="4433702" cy="6672943"/>
            <wp:effectExtent l="0" t="0" r="5080" b="0"/>
            <wp:docPr id="15602100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070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0795" cy="671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FE71" w14:textId="632A31C3" w:rsidR="00C30F0F" w:rsidRPr="00047665" w:rsidRDefault="00C30F0F" w:rsidP="00C30F0F">
      <w:pPr>
        <w:spacing w:after="200" w:line="240" w:lineRule="auto"/>
        <w:jc w:val="center"/>
        <w:rPr>
          <w:lang w:val="ru-RU"/>
        </w:rPr>
      </w:pPr>
      <w:r w:rsidRPr="00047665">
        <w:rPr>
          <w:color w:val="000000"/>
          <w:lang w:val="ru-RU"/>
        </w:rPr>
        <w:t xml:space="preserve">Рисунок 6 </w:t>
      </w:r>
      <w:r w:rsidR="0054109F">
        <w:rPr>
          <w:color w:val="000000"/>
          <w:lang w:val="ru-RU"/>
        </w:rPr>
        <w:t>—</w:t>
      </w:r>
      <w:r w:rsidRPr="00047665">
        <w:rPr>
          <w:color w:val="000000"/>
          <w:lang w:val="ru-RU"/>
        </w:rPr>
        <w:t xml:space="preserve"> Матрица коэффициентов </w:t>
      </w:r>
      <w:r>
        <w:rPr>
          <w:color w:val="000000"/>
        </w:rPr>
        <w:t>V</w:t>
      </w:r>
      <w:r w:rsidRPr="00047665">
        <w:rPr>
          <w:color w:val="000000"/>
          <w:lang w:val="ru-RU"/>
        </w:rPr>
        <w:t xml:space="preserve"> Крамера между категориальными признаками (вверху) и их связь с дефолтом (внизу)</w:t>
      </w:r>
    </w:p>
    <w:p w14:paraId="29877144" w14:textId="77777777" w:rsidR="00C30F0F" w:rsidRPr="00C30F0F" w:rsidRDefault="00C30F0F" w:rsidP="00C30F0F">
      <w:pPr>
        <w:rPr>
          <w:color w:val="000000"/>
          <w:lang w:val="ru-RU"/>
        </w:rPr>
      </w:pPr>
    </w:p>
    <w:p w14:paraId="4F43D0E7" w14:textId="7B8B5A47" w:rsidR="0076287F" w:rsidRPr="00217E74" w:rsidRDefault="00217E74">
      <w:pPr>
        <w:ind w:firstLine="709"/>
        <w:jc w:val="both"/>
        <w:rPr>
          <w:lang w:val="ru-RU"/>
        </w:rPr>
      </w:pPr>
      <w:r w:rsidRPr="00047665">
        <w:rPr>
          <w:color w:val="000000"/>
          <w:lang w:val="ru-RU"/>
        </w:rPr>
        <w:t>Среди категориальных признаков (рис. 6) с дефолтом сильнее всего связан расчётный счёт (</w:t>
      </w:r>
      <m:oMath>
        <m:r>
          <w:rPr>
            <w:rFonts w:ascii="Cambria Math" w:hAnsi="Cambria Math"/>
          </w:rPr>
          <m:t>V</m:t>
        </m:r>
      </m:oMath>
      <w:r w:rsidRPr="00047665">
        <w:rPr>
          <w:color w:val="000000"/>
          <w:lang w:val="ru-RU"/>
        </w:rPr>
        <w:t xml:space="preserve"> </w:t>
      </w:r>
      <m:oMath>
        <m:r>
          <w:rPr>
            <w:rFonts w:ascii="Cambria Math" w:hAnsi="Cambria Math"/>
            <w:color w:val="000000"/>
            <w:lang w:val="ru-RU"/>
          </w:rPr>
          <m:t xml:space="preserve">≈ </m:t>
        </m:r>
      </m:oMath>
      <w:r w:rsidRPr="00047665">
        <w:rPr>
          <w:color w:val="000000"/>
          <w:lang w:val="ru-RU"/>
        </w:rPr>
        <w:t>0,35), затем кредитная история (0,25), сбережения (0,19) и цель кредита (0,18)</w:t>
      </w:r>
      <w:r w:rsidR="00F6132B" w:rsidRPr="00483377">
        <w:rPr>
          <w:color w:val="000000"/>
          <w:lang w:val="ru-RU"/>
        </w:rPr>
        <w:t>.</w:t>
      </w:r>
      <w:r w:rsidR="000F1985">
        <w:rPr>
          <w:color w:val="000000"/>
          <w:lang w:val="ru-RU"/>
        </w:rPr>
        <w:t xml:space="preserve"> Самая слабая </w:t>
      </w:r>
      <w:r w:rsidRPr="00047665">
        <w:rPr>
          <w:color w:val="000000"/>
          <w:lang w:val="ru-RU"/>
        </w:rPr>
        <w:t xml:space="preserve">связь у </w:t>
      </w:r>
      <w:proofErr w:type="gramStart"/>
      <w:r w:rsidRPr="00047665">
        <w:rPr>
          <w:color w:val="000000"/>
          <w:lang w:val="ru-RU"/>
        </w:rPr>
        <w:t>пола</w:t>
      </w:r>
      <w:r w:rsidR="0054109F">
        <w:rPr>
          <w:color w:val="000000"/>
          <w:lang w:val="ru-RU"/>
        </w:rPr>
        <w:t xml:space="preserve"> </w:t>
      </w:r>
      <w:r w:rsidRPr="00047665">
        <w:rPr>
          <w:color w:val="000000"/>
          <w:lang w:val="ru-RU"/>
        </w:rPr>
        <w:t xml:space="preserve"> (</w:t>
      </w:r>
      <w:proofErr w:type="gramEnd"/>
      <m:oMath>
        <m:r>
          <w:rPr>
            <w:rFonts w:ascii="Cambria Math" w:hAnsi="Cambria Math"/>
          </w:rPr>
          <m:t>V</m:t>
        </m:r>
      </m:oMath>
      <w:r w:rsidRPr="00047665">
        <w:rPr>
          <w:color w:val="000000"/>
          <w:lang w:val="ru-RU"/>
        </w:rPr>
        <w:t xml:space="preserve"> </w:t>
      </w:r>
      <m:oMath>
        <m:r>
          <w:rPr>
            <w:rFonts w:ascii="Cambria Math" w:hAnsi="Cambria Math"/>
            <w:color w:val="000000"/>
            <w:lang w:val="ru-RU"/>
          </w:rPr>
          <m:t>≈</m:t>
        </m:r>
      </m:oMath>
      <w:r>
        <w:rPr>
          <w:color w:val="000000"/>
          <w:lang w:val="ru-RU"/>
        </w:rPr>
        <w:t xml:space="preserve"> </w:t>
      </w:r>
      <w:r w:rsidRPr="00047665">
        <w:rPr>
          <w:color w:val="000000"/>
          <w:lang w:val="ru-RU"/>
        </w:rPr>
        <w:t xml:space="preserve">0,07). </w:t>
      </w:r>
      <w:r w:rsidR="00F6132B" w:rsidRPr="00217E74">
        <w:rPr>
          <w:color w:val="000000"/>
          <w:lang w:val="ru-RU"/>
        </w:rPr>
        <w:t xml:space="preserve">Между собой категориальные признаки связаны слабо </w:t>
      </w:r>
      <w:r w:rsidRPr="00047665">
        <w:rPr>
          <w:color w:val="000000"/>
          <w:lang w:val="ru-RU"/>
        </w:rPr>
        <w:t xml:space="preserve">(наибольшее значение </w:t>
      </w:r>
      <m:oMath>
        <m:r>
          <w:rPr>
            <w:rFonts w:ascii="Cambria Math" w:hAnsi="Cambria Math"/>
          </w:rPr>
          <m:t>V</m:t>
        </m:r>
      </m:oMath>
      <w:r w:rsidRPr="00047665">
        <w:rPr>
          <w:color w:val="000000"/>
          <w:lang w:val="ru-RU"/>
        </w:rPr>
        <w:t xml:space="preserve"> = 0,23 у пола и жилья)</w:t>
      </w:r>
      <w:r>
        <w:rPr>
          <w:color w:val="000000"/>
          <w:lang w:val="ru-RU"/>
        </w:rPr>
        <w:t xml:space="preserve">, </w:t>
      </w:r>
      <w:r w:rsidRPr="00047665">
        <w:rPr>
          <w:color w:val="000000"/>
          <w:lang w:val="ru-RU"/>
        </w:rPr>
        <w:t>то есть не дублируют друг друга</w:t>
      </w:r>
      <w:r w:rsidR="00F6132B" w:rsidRPr="00217E74">
        <w:rPr>
          <w:color w:val="000000"/>
          <w:lang w:val="ru-RU"/>
        </w:rPr>
        <w:t>.</w:t>
      </w:r>
    </w:p>
    <w:p w14:paraId="77B20009" w14:textId="019CC32D" w:rsidR="0076287F" w:rsidRPr="00E70FBF" w:rsidRDefault="00E70FBF" w:rsidP="00E70FBF">
      <w:pPr>
        <w:pStyle w:val="21"/>
        <w:rPr>
          <w:lang w:val="ru-RU"/>
        </w:rPr>
      </w:pPr>
      <w:bookmarkStart w:id="6" w:name="_Toc243832654"/>
      <w:bookmarkStart w:id="7" w:name="_Toc243906025"/>
      <w:r w:rsidRPr="00047665">
        <w:rPr>
          <w:rFonts w:ascii="Times New Roman" w:eastAsia="Times New Roman" w:hAnsi="Times New Roman" w:cs="Times New Roman"/>
          <w:lang w:val="ru-RU"/>
        </w:rPr>
        <w:lastRenderedPageBreak/>
        <w:t>1.5. Совместные эффекты признаков</w:t>
      </w:r>
      <w:bookmarkEnd w:id="6"/>
      <w:bookmarkEnd w:id="7"/>
    </w:p>
    <w:p w14:paraId="75C04387" w14:textId="447FA4F8" w:rsidR="0076287F" w:rsidRPr="00483377" w:rsidRDefault="00E70FBF">
      <w:pPr>
        <w:ind w:firstLine="709"/>
        <w:jc w:val="both"/>
        <w:rPr>
          <w:lang w:val="ru-RU"/>
        </w:rPr>
      </w:pPr>
      <w:r w:rsidRPr="00047665">
        <w:rPr>
          <w:color w:val="000000"/>
          <w:lang w:val="ru-RU"/>
        </w:rPr>
        <w:t>По отдельным признакам нельзя понять, усиливают ли они друг друга. На рисунке 7 приведена доля дефолтов в сочетаниях группы возраста и группы срока</w:t>
      </w:r>
      <w:r>
        <w:rPr>
          <w:color w:val="000000"/>
          <w:lang w:val="ru-RU"/>
        </w:rPr>
        <w:t xml:space="preserve"> </w:t>
      </w:r>
      <w:r w:rsidRPr="00047665">
        <w:rPr>
          <w:color w:val="000000"/>
          <w:lang w:val="ru-RU"/>
        </w:rPr>
        <w:t>(ячейки, где меньше 10 заёмщиков, скрыты)</w:t>
      </w:r>
      <w:r>
        <w:rPr>
          <w:color w:val="000000"/>
          <w:lang w:val="ru-RU"/>
        </w:rPr>
        <w:t>.</w:t>
      </w:r>
      <w:r w:rsidRPr="00483377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При таком разбиении </w:t>
      </w:r>
      <w:r w:rsidR="00F6132B" w:rsidRPr="00483377">
        <w:rPr>
          <w:color w:val="000000"/>
          <w:lang w:val="ru-RU"/>
        </w:rPr>
        <w:t xml:space="preserve">у молодых доля дефолтов растёт со сроком круче (с 36 до 85 %), чем у заёмщиков 41–60 лет (с 17 до 48 %). </w:t>
      </w:r>
      <w:r w:rsidR="00AD17E0">
        <w:rPr>
          <w:color w:val="000000"/>
          <w:lang w:val="ru-RU"/>
        </w:rPr>
        <w:t>Что является</w:t>
      </w:r>
      <w:r w:rsidR="00F6132B" w:rsidRPr="00483377">
        <w:rPr>
          <w:color w:val="000000"/>
          <w:lang w:val="ru-RU"/>
        </w:rPr>
        <w:t xml:space="preserve"> повод</w:t>
      </w:r>
      <w:r w:rsidR="00AD17E0">
        <w:rPr>
          <w:color w:val="000000"/>
          <w:lang w:val="ru-RU"/>
        </w:rPr>
        <w:t>ом</w:t>
      </w:r>
      <w:r w:rsidR="00F6132B" w:rsidRPr="00483377">
        <w:rPr>
          <w:color w:val="000000"/>
          <w:lang w:val="ru-RU"/>
        </w:rPr>
        <w:t xml:space="preserve"> проверить взаимодействие возраста и срока. В крайних ячейках мало наблюдений, поэтому формальная проверка выполнена в п. 2.3.</w:t>
      </w:r>
    </w:p>
    <w:p w14:paraId="6BEB8D60" w14:textId="77777777" w:rsidR="0076287F" w:rsidRDefault="00F6132B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19435956" wp14:editId="58A714EA">
            <wp:extent cx="4683524" cy="2764971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079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1373" cy="276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8C0B" w14:textId="1716743F" w:rsidR="0076287F" w:rsidRDefault="00F6132B">
      <w:pPr>
        <w:spacing w:after="200" w:line="240" w:lineRule="auto"/>
        <w:jc w:val="center"/>
        <w:rPr>
          <w:color w:val="000000"/>
          <w:lang w:val="ru-RU"/>
        </w:rPr>
      </w:pPr>
      <w:r w:rsidRPr="00483377">
        <w:rPr>
          <w:color w:val="000000"/>
          <w:lang w:val="ru-RU"/>
        </w:rPr>
        <w:t xml:space="preserve">Рисунок </w:t>
      </w:r>
      <w:r w:rsidR="00E70FBF">
        <w:rPr>
          <w:color w:val="000000"/>
          <w:lang w:val="ru-RU"/>
        </w:rPr>
        <w:t>7</w:t>
      </w:r>
      <w:r w:rsidRPr="00483377">
        <w:rPr>
          <w:color w:val="000000"/>
          <w:lang w:val="ru-RU"/>
        </w:rPr>
        <w:t xml:space="preserve"> </w:t>
      </w:r>
      <w:r w:rsidR="00205D42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Доля дефолтов (%) в сочетаниях группы возраста и группы срока (ячейки с числом заёмщиков меньше 10 скрыты)</w:t>
      </w:r>
    </w:p>
    <w:p w14:paraId="199479EE" w14:textId="77777777" w:rsidR="00E70FBF" w:rsidRDefault="00E70FBF">
      <w:pPr>
        <w:spacing w:after="200" w:line="240" w:lineRule="auto"/>
        <w:jc w:val="center"/>
        <w:rPr>
          <w:color w:val="000000"/>
          <w:lang w:val="ru-RU"/>
        </w:rPr>
      </w:pPr>
    </w:p>
    <w:p w14:paraId="32F806E9" w14:textId="4FBCC08F" w:rsidR="00E70FBF" w:rsidRPr="00E70FBF" w:rsidRDefault="00E70FBF" w:rsidP="00E70FBF">
      <w:pPr>
        <w:spacing w:after="200"/>
        <w:ind w:firstLine="720"/>
        <w:jc w:val="both"/>
        <w:rPr>
          <w:szCs w:val="28"/>
          <w:lang w:val="ru-RU"/>
        </w:rPr>
      </w:pPr>
      <w:r w:rsidRPr="00E70FBF">
        <w:rPr>
          <w:szCs w:val="28"/>
          <w:lang w:val="ru-RU"/>
        </w:rPr>
        <w:t>Итоги предварительного анализа: распределения числовых признаков не нормальны, поэтому дальше используются ранговые методы. Почти все признаки по отдельности связаны с дефолтом, но слабо. Сильнее других выделяются расчётный счёт, кредитная история, сбережения и срок кредита. Эти наблюдения проверяются формально во второй главе</w:t>
      </w:r>
      <w:r>
        <w:rPr>
          <w:szCs w:val="28"/>
          <w:lang w:val="ru-RU"/>
        </w:rPr>
        <w:t>.</w:t>
      </w:r>
    </w:p>
    <w:p w14:paraId="585858B0" w14:textId="77777777" w:rsidR="0076287F" w:rsidRDefault="00F6132B">
      <w:pPr>
        <w:pStyle w:val="1"/>
        <w:pageBreakBefore/>
        <w:rPr>
          <w:rFonts w:ascii="Times New Roman" w:eastAsia="Times New Roman" w:hAnsi="Times New Roman" w:cs="Times New Roman"/>
          <w:lang w:val="ru-RU"/>
        </w:rPr>
      </w:pPr>
      <w:bookmarkStart w:id="8" w:name="_Toc243906026"/>
      <w:r w:rsidRPr="00483377">
        <w:rPr>
          <w:rFonts w:ascii="Times New Roman" w:eastAsia="Times New Roman" w:hAnsi="Times New Roman" w:cs="Times New Roman"/>
          <w:lang w:val="ru-RU"/>
        </w:rPr>
        <w:lastRenderedPageBreak/>
        <w:t>2. ОСНОВНОЙ ЭТАП ИССЛЕДОВАНИЯ</w:t>
      </w:r>
      <w:bookmarkEnd w:id="8"/>
    </w:p>
    <w:p w14:paraId="653AE88D" w14:textId="0A833092" w:rsidR="00E70FBF" w:rsidRPr="00E70FBF" w:rsidRDefault="00E70FBF" w:rsidP="00E70FBF">
      <w:pPr>
        <w:ind w:firstLine="709"/>
        <w:jc w:val="both"/>
        <w:rPr>
          <w:lang w:val="ru-RU"/>
        </w:rPr>
      </w:pPr>
      <w:r w:rsidRPr="00047665">
        <w:rPr>
          <w:color w:val="000000"/>
          <w:lang w:val="ru-RU"/>
        </w:rPr>
        <w:t>В этой главе связь каждого признака с дефолтом сначала проверяется по отдельности. Затем строится логистическая регрессия, в которой вклад признака оценивается при учёте остальных. После проверки спецификации модели её коэффициенты интерпретируются, а в конце оценивается качество прогноза.</w:t>
      </w:r>
    </w:p>
    <w:p w14:paraId="504F37D8" w14:textId="142DD85C" w:rsidR="0076287F" w:rsidRPr="00483377" w:rsidRDefault="00F6132B">
      <w:pPr>
        <w:pStyle w:val="21"/>
        <w:rPr>
          <w:lang w:val="ru-RU"/>
        </w:rPr>
      </w:pPr>
      <w:bookmarkStart w:id="9" w:name="_Toc243906027"/>
      <w:r w:rsidRPr="00483377">
        <w:rPr>
          <w:rFonts w:ascii="Times New Roman" w:eastAsia="Times New Roman" w:hAnsi="Times New Roman" w:cs="Times New Roman"/>
          <w:lang w:val="ru-RU"/>
        </w:rPr>
        <w:t>2.1. Проверка гипотез</w:t>
      </w:r>
      <w:r w:rsidR="00E70FBF">
        <w:rPr>
          <w:rFonts w:ascii="Times New Roman" w:eastAsia="Times New Roman" w:hAnsi="Times New Roman" w:cs="Times New Roman"/>
          <w:lang w:val="ru-RU"/>
        </w:rPr>
        <w:t xml:space="preserve"> о связи признака с дефолтом</w:t>
      </w:r>
      <w:bookmarkEnd w:id="9"/>
    </w:p>
    <w:p w14:paraId="0A1E467E" w14:textId="1D0311C6" w:rsidR="0076287F" w:rsidRPr="00483377" w:rsidRDefault="00F6132B">
      <w:pPr>
        <w:ind w:firstLine="709"/>
        <w:jc w:val="both"/>
        <w:rPr>
          <w:lang w:val="ru-RU"/>
        </w:rPr>
      </w:pPr>
      <w:r w:rsidRPr="00483377">
        <w:rPr>
          <w:color w:val="000000"/>
          <w:lang w:val="ru-RU"/>
        </w:rPr>
        <w:t xml:space="preserve">Для каждого признака проверялась гипотеза об отсутствии связи с дефолтом. Для трёх упорядоченных признаков заранее сформулированы гипотезы: </w:t>
      </w:r>
      <w:r>
        <w:rPr>
          <w:color w:val="000000"/>
        </w:rPr>
        <w:t>H</w:t>
      </w:r>
      <w:r w:rsidRPr="00483377">
        <w:rPr>
          <w:color w:val="000000"/>
          <w:lang w:val="ru-RU"/>
        </w:rPr>
        <w:t xml:space="preserve">1 </w:t>
      </w:r>
      <w:r w:rsidR="00AD17E0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риск связан с числом кредитов в банке, </w:t>
      </w:r>
      <w:r>
        <w:rPr>
          <w:color w:val="000000"/>
        </w:rPr>
        <w:t>H</w:t>
      </w:r>
      <w:r w:rsidRPr="00483377">
        <w:rPr>
          <w:color w:val="000000"/>
          <w:lang w:val="ru-RU"/>
        </w:rPr>
        <w:t xml:space="preserve">2 </w:t>
      </w:r>
      <w:r w:rsidR="00AD17E0">
        <w:rPr>
          <w:color w:val="000000"/>
          <w:lang w:val="ru-RU"/>
        </w:rPr>
        <w:t xml:space="preserve">— </w:t>
      </w:r>
      <w:r w:rsidRPr="00483377">
        <w:rPr>
          <w:color w:val="000000"/>
          <w:lang w:val="ru-RU"/>
        </w:rPr>
        <w:t xml:space="preserve">риск растёт с нагрузкой платежа на доход, </w:t>
      </w:r>
      <w:r>
        <w:rPr>
          <w:color w:val="000000"/>
        </w:rPr>
        <w:t>H</w:t>
      </w:r>
      <w:r w:rsidRPr="00483377">
        <w:rPr>
          <w:color w:val="000000"/>
          <w:lang w:val="ru-RU"/>
        </w:rPr>
        <w:t xml:space="preserve">3 </w:t>
      </w:r>
      <w:r w:rsidR="00AD17E0">
        <w:rPr>
          <w:color w:val="000000"/>
          <w:lang w:val="ru-RU"/>
        </w:rPr>
        <w:t xml:space="preserve">— </w:t>
      </w:r>
      <w:r w:rsidRPr="00483377">
        <w:rPr>
          <w:color w:val="000000"/>
          <w:lang w:val="ru-RU"/>
        </w:rPr>
        <w:t>риск снижается с ростом сбережений.</w:t>
      </w:r>
    </w:p>
    <w:p w14:paraId="1102903C" w14:textId="67DF1D16" w:rsidR="0040266A" w:rsidRDefault="00F6132B" w:rsidP="0040266A">
      <w:pPr>
        <w:ind w:firstLine="709"/>
        <w:jc w:val="both"/>
        <w:rPr>
          <w:color w:val="000000"/>
          <w:lang w:val="ru-RU"/>
        </w:rPr>
      </w:pPr>
      <w:r w:rsidRPr="00483377">
        <w:rPr>
          <w:color w:val="000000"/>
          <w:lang w:val="ru-RU"/>
        </w:rPr>
        <w:t>Для числовых и порядковых признаков применялся критерий Манна–Уитни (</w:t>
      </w:r>
      <w:proofErr w:type="spellStart"/>
      <w:r w:rsidRPr="00483377">
        <w:rPr>
          <w:color w:val="000000"/>
          <w:lang w:val="ru-RU"/>
        </w:rPr>
        <w:t>Вилкоксона</w:t>
      </w:r>
      <w:proofErr w:type="spellEnd"/>
      <w:r w:rsidR="0040266A" w:rsidRPr="0040266A">
        <w:rPr>
          <w:color w:val="000000"/>
          <w:lang w:val="ru-RU"/>
        </w:rPr>
        <w:t xml:space="preserve"> </w:t>
      </w:r>
      <w:r w:rsidR="0040266A" w:rsidRPr="00483377">
        <w:rPr>
          <w:color w:val="000000"/>
          <w:lang w:val="ru-RU"/>
        </w:rPr>
        <w:t>[5]</w:t>
      </w:r>
      <w:r w:rsidRPr="00483377">
        <w:rPr>
          <w:color w:val="000000"/>
          <w:lang w:val="ru-RU"/>
        </w:rPr>
        <w:t>)</w:t>
      </w:r>
      <w:r w:rsidR="0040266A" w:rsidRPr="0040266A">
        <w:rPr>
          <w:color w:val="000000"/>
          <w:lang w:val="ru-RU"/>
        </w:rPr>
        <w:t xml:space="preserve">, </w:t>
      </w:r>
      <w:r w:rsidR="0040266A" w:rsidRPr="00047665">
        <w:rPr>
          <w:color w:val="000000"/>
          <w:lang w:val="ru-RU"/>
        </w:rPr>
        <w:t>который сравнивает распределения признака у надёжных и дефолтных заёмщиков.</w:t>
      </w:r>
      <w:r w:rsidR="0040266A" w:rsidRPr="0040266A">
        <w:rPr>
          <w:color w:val="000000"/>
          <w:lang w:val="ru-RU"/>
        </w:rPr>
        <w:t xml:space="preserve"> </w:t>
      </w:r>
      <w:r w:rsidR="0040266A">
        <w:rPr>
          <w:color w:val="000000"/>
          <w:lang w:val="ru-RU"/>
        </w:rPr>
        <w:t>Статистка</w:t>
      </w:r>
      <w:r w:rsidRPr="00483377">
        <w:rPr>
          <w:color w:val="000000"/>
          <w:lang w:val="ru-RU"/>
        </w:rP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+1)/2</m:t>
        </m:r>
      </m:oMath>
      <w:r w:rsidRPr="00483377">
        <w:rPr>
          <w:color w:val="000000"/>
          <w:lang w:val="ru-RU"/>
        </w:rPr>
        <w:t>, где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lang w:val="ru-RU"/>
          </w:rPr>
          <m:t xml:space="preserve">, где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lang w:val="ru-RU"/>
          </w:rPr>
          <m:t>—</m:t>
        </m:r>
      </m:oMath>
      <w:r w:rsidR="0040266A" w:rsidRPr="0040266A">
        <w:rPr>
          <w:lang w:val="ru-RU"/>
        </w:rPr>
        <w:t xml:space="preserve">ранги наблюдений первой группы в объединённой выборке,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="0040266A" w:rsidRPr="00047665">
        <w:rPr>
          <w:color w:val="000000"/>
          <w:lang w:val="ru-RU"/>
        </w:rPr>
        <w:t xml:space="preserve"> </w:t>
      </w:r>
      <w:r w:rsidR="00205D42">
        <w:rPr>
          <w:color w:val="000000"/>
          <w:lang w:val="ru-RU"/>
        </w:rPr>
        <w:t xml:space="preserve">— </w:t>
      </w:r>
      <w:r w:rsidR="0040266A" w:rsidRPr="00047665">
        <w:rPr>
          <w:color w:val="000000"/>
          <w:lang w:val="ru-RU"/>
        </w:rPr>
        <w:t>объём первой группы</w:t>
      </w:r>
      <w:r w:rsidR="0040266A" w:rsidRPr="0040266A">
        <w:rPr>
          <w:color w:val="000000"/>
          <w:lang w:val="ru-RU"/>
        </w:rPr>
        <w:t>.</w:t>
      </w:r>
      <w:r w:rsidRPr="00483377">
        <w:rPr>
          <w:color w:val="000000"/>
          <w:lang w:val="ru-RU"/>
        </w:rPr>
        <w:t xml:space="preserve"> </w:t>
      </w:r>
    </w:p>
    <w:p w14:paraId="13BF17EE" w14:textId="77777777" w:rsidR="0040266A" w:rsidRDefault="0040266A" w:rsidP="0040266A">
      <w:pPr>
        <w:ind w:firstLine="709"/>
        <w:jc w:val="both"/>
        <w:rPr>
          <w:color w:val="000000"/>
          <w:lang w:val="ru-RU"/>
        </w:rPr>
      </w:pPr>
      <w:r>
        <w:rPr>
          <w:color w:val="000000"/>
          <w:lang w:val="ru-RU"/>
        </w:rPr>
        <w:t>Д</w:t>
      </w:r>
      <w:r w:rsidR="00F6132B" w:rsidRPr="00483377">
        <w:rPr>
          <w:color w:val="000000"/>
          <w:lang w:val="ru-RU"/>
        </w:rPr>
        <w:t xml:space="preserve">ля категориальных </w:t>
      </w:r>
      <w:r>
        <w:rPr>
          <w:color w:val="000000"/>
          <w:lang w:val="ru-RU"/>
        </w:rPr>
        <w:t>применялся</w:t>
      </w:r>
      <w:r w:rsidR="00F6132B" w:rsidRPr="00483377">
        <w:rPr>
          <w:color w:val="000000"/>
          <w:lang w:val="ru-RU"/>
        </w:rPr>
        <w:t xml:space="preserve"> критерий хи-квадрат (1). Гипотеза </w:t>
      </w:r>
      <w:r w:rsidR="00F6132B">
        <w:rPr>
          <w:color w:val="000000"/>
        </w:rPr>
        <w:t>H</w:t>
      </w:r>
      <w:r w:rsidR="00F6132B" w:rsidRPr="00483377">
        <w:rPr>
          <w:color w:val="000000"/>
          <w:lang w:val="ru-RU"/>
        </w:rPr>
        <w:t xml:space="preserve">3 проверялась корреляцией </w:t>
      </w:r>
      <w:proofErr w:type="spellStart"/>
      <w:r w:rsidR="00F6132B" w:rsidRPr="00483377">
        <w:rPr>
          <w:color w:val="000000"/>
          <w:lang w:val="ru-RU"/>
        </w:rPr>
        <w:t>Спирмена</w:t>
      </w:r>
      <w:proofErr w:type="spellEnd"/>
      <w:r w:rsidR="00F6132B" w:rsidRPr="00483377">
        <w:rPr>
          <w:color w:val="000000"/>
          <w:lang w:val="ru-RU"/>
        </w:rPr>
        <w:t xml:space="preserve"> между уровнем сбережений </w:t>
      </w:r>
      <w:r w:rsidRPr="00047665">
        <w:rPr>
          <w:color w:val="000000"/>
          <w:lang w:val="ru-RU"/>
        </w:rPr>
        <w:t xml:space="preserve">(от </w:t>
      </w:r>
      <w:r>
        <w:rPr>
          <w:color w:val="000000"/>
        </w:rPr>
        <w:t>little</w:t>
      </w:r>
      <w:r w:rsidRPr="00047665">
        <w:rPr>
          <w:color w:val="000000"/>
          <w:lang w:val="ru-RU"/>
        </w:rPr>
        <w:t xml:space="preserve"> до </w:t>
      </w:r>
      <w:r>
        <w:rPr>
          <w:color w:val="000000"/>
        </w:rPr>
        <w:t>rich</w:t>
      </w:r>
      <w:r w:rsidRPr="00047665">
        <w:rPr>
          <w:color w:val="000000"/>
          <w:lang w:val="ru-RU"/>
        </w:rPr>
        <w:t>)</w:t>
      </w:r>
      <w:r>
        <w:rPr>
          <w:color w:val="000000"/>
          <w:lang w:val="ru-RU"/>
        </w:rPr>
        <w:t xml:space="preserve"> </w:t>
      </w:r>
      <w:r w:rsidR="00F6132B" w:rsidRPr="00483377">
        <w:rPr>
          <w:color w:val="000000"/>
          <w:lang w:val="ru-RU"/>
        </w:rPr>
        <w:t xml:space="preserve">и исходом. </w:t>
      </w:r>
      <w:r w:rsidR="00F6132B" w:rsidRPr="00CA055B">
        <w:rPr>
          <w:color w:val="000000"/>
          <w:lang w:val="ru-RU"/>
        </w:rPr>
        <w:t xml:space="preserve">Решение принималось по </w:t>
      </w:r>
      <w:r w:rsidR="00F6132B">
        <w:rPr>
          <w:color w:val="000000"/>
        </w:rPr>
        <w:t>p</w:t>
      </w:r>
      <w:r w:rsidR="00AD17E0">
        <w:rPr>
          <w:color w:val="000000"/>
          <w:lang w:val="ru-RU"/>
        </w:rPr>
        <w:t>-</w:t>
      </w:r>
      <w:r w:rsidR="00F6132B" w:rsidRPr="00CA055B">
        <w:rPr>
          <w:color w:val="000000"/>
          <w:lang w:val="ru-RU"/>
        </w:rPr>
        <w:t xml:space="preserve">значению. </w:t>
      </w:r>
    </w:p>
    <w:p w14:paraId="17560918" w14:textId="436341E8" w:rsidR="0040266A" w:rsidRPr="00047665" w:rsidRDefault="00F6132B" w:rsidP="0040266A">
      <w:pPr>
        <w:ind w:firstLine="709"/>
        <w:jc w:val="both"/>
        <w:rPr>
          <w:lang w:val="ru-RU"/>
        </w:rPr>
      </w:pPr>
      <w:r w:rsidRPr="00483377">
        <w:rPr>
          <w:color w:val="000000"/>
          <w:lang w:val="ru-RU"/>
        </w:rPr>
        <w:t xml:space="preserve">Так как </w:t>
      </w:r>
      <w:r w:rsidR="0040266A">
        <w:rPr>
          <w:color w:val="000000"/>
          <w:lang w:val="ru-RU"/>
        </w:rPr>
        <w:t xml:space="preserve">всего выполнено </w:t>
      </w:r>
      <w:r w:rsidR="0040266A" w:rsidRPr="00483377">
        <w:rPr>
          <w:color w:val="000000"/>
          <w:lang w:val="ru-RU"/>
        </w:rPr>
        <w:t>15</w:t>
      </w:r>
      <w:r w:rsidR="0040266A">
        <w:rPr>
          <w:color w:val="000000"/>
          <w:lang w:val="ru-RU"/>
        </w:rPr>
        <w:t xml:space="preserve"> </w:t>
      </w:r>
      <w:r w:rsidRPr="00483377">
        <w:rPr>
          <w:color w:val="000000"/>
          <w:lang w:val="ru-RU"/>
        </w:rPr>
        <w:t xml:space="preserve">проверок, </w:t>
      </w:r>
      <w:r>
        <w:rPr>
          <w:color w:val="000000"/>
        </w:rPr>
        <w:t>p</w:t>
      </w:r>
      <w:r w:rsidR="00AD17E0">
        <w:rPr>
          <w:color w:val="000000"/>
          <w:lang w:val="ru-RU"/>
        </w:rPr>
        <w:t>-</w:t>
      </w:r>
      <w:r w:rsidRPr="00483377">
        <w:rPr>
          <w:color w:val="000000"/>
          <w:lang w:val="ru-RU"/>
        </w:rPr>
        <w:t xml:space="preserve">значения скорректированы методом </w:t>
      </w:r>
      <w:proofErr w:type="spellStart"/>
      <w:r w:rsidRPr="00483377">
        <w:rPr>
          <w:color w:val="000000"/>
          <w:lang w:val="ru-RU"/>
        </w:rPr>
        <w:t>Бенджамини</w:t>
      </w:r>
      <w:proofErr w:type="spellEnd"/>
      <w:r w:rsidRPr="00483377">
        <w:rPr>
          <w:color w:val="000000"/>
          <w:lang w:val="ru-RU"/>
        </w:rPr>
        <w:t>–</w:t>
      </w:r>
      <w:proofErr w:type="spellStart"/>
      <w:r w:rsidRPr="00483377">
        <w:rPr>
          <w:color w:val="000000"/>
          <w:lang w:val="ru-RU"/>
        </w:rPr>
        <w:t>Хохберга</w:t>
      </w:r>
      <w:proofErr w:type="spellEnd"/>
      <w:r w:rsidRPr="00483377">
        <w:rPr>
          <w:color w:val="000000"/>
          <w:lang w:val="ru-RU"/>
        </w:rPr>
        <w:t>, который ограничивает ожидаемую долю ложных открытий</w:t>
      </w:r>
      <w:r w:rsidR="0040266A">
        <w:rPr>
          <w:color w:val="000000"/>
          <w:lang w:val="ru-RU"/>
        </w:rPr>
        <w:t xml:space="preserve">. </w:t>
      </w:r>
      <w:r w:rsidR="0040266A" w:rsidRPr="00047665">
        <w:rPr>
          <w:color w:val="000000"/>
          <w:lang w:val="ru-RU"/>
        </w:rPr>
        <w:t xml:space="preserve">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ru-RU"/>
                  </w:rPr>
                  <m:t>1</m:t>
                </m:r>
              </m:e>
            </m:d>
          </m:sub>
        </m:sSub>
        <m:r>
          <w:rPr>
            <w:rFonts w:ascii="Cambria Math" w:hAnsi="Cambria Math"/>
            <w:lang w:val="ru-RU"/>
          </w:rPr>
          <m:t>≤…≤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b>
        </m:sSub>
      </m:oMath>
      <w:r w:rsidR="0040266A" w:rsidRPr="00047665">
        <w:rPr>
          <w:color w:val="000000"/>
          <w:lang w:val="ru-RU"/>
        </w:rPr>
        <w:t xml:space="preserve"> </w:t>
      </w:r>
      <w:r w:rsidR="00205D42">
        <w:rPr>
          <w:color w:val="000000"/>
          <w:lang w:val="ru-RU"/>
        </w:rPr>
        <w:t>—</w:t>
      </w:r>
      <w:r w:rsidR="0040266A" w:rsidRPr="00047665">
        <w:rPr>
          <w:color w:val="000000"/>
          <w:lang w:val="ru-RU"/>
        </w:rPr>
        <w:t xml:space="preserve"> упорядоченные </w:t>
      </w:r>
      <w:r w:rsidR="0040266A">
        <w:rPr>
          <w:color w:val="000000"/>
        </w:rPr>
        <w:t>p</w:t>
      </w:r>
      <w:r w:rsidR="0040266A" w:rsidRPr="00047665">
        <w:rPr>
          <w:color w:val="000000"/>
          <w:lang w:val="ru-RU"/>
        </w:rPr>
        <w:t xml:space="preserve">-значения </w:t>
      </w:r>
      <m:oMath>
        <m:r>
          <w:rPr>
            <w:rFonts w:ascii="Cambria Math" w:hAnsi="Cambria Math"/>
          </w:rPr>
          <m:t>m</m:t>
        </m:r>
      </m:oMath>
      <w:r w:rsidR="0040266A" w:rsidRPr="00047665">
        <w:rPr>
          <w:color w:val="000000"/>
          <w:lang w:val="ru-RU"/>
        </w:rPr>
        <w:t xml:space="preserve"> проверок, то скорректированные значения равны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40266A" w14:paraId="3F9293E2" w14:textId="77777777" w:rsidTr="000E1BB8">
        <w:trPr>
          <w:jc w:val="center"/>
        </w:trPr>
        <w:tc>
          <w:tcPr>
            <w:tcW w:w="850" w:type="dxa"/>
            <w:vAlign w:val="center"/>
          </w:tcPr>
          <w:p w14:paraId="5AA7A9B2" w14:textId="77777777" w:rsidR="0040266A" w:rsidRPr="00047665" w:rsidRDefault="0040266A" w:rsidP="000E1BB8">
            <w:pPr>
              <w:spacing w:before="120" w:after="120" w:line="240" w:lineRule="auto"/>
              <w:rPr>
                <w:lang w:val="ru-RU"/>
              </w:rPr>
            </w:pPr>
          </w:p>
        </w:tc>
        <w:tc>
          <w:tcPr>
            <w:tcW w:w="7654" w:type="dxa"/>
            <w:vAlign w:val="center"/>
          </w:tcPr>
          <w:p w14:paraId="6D25F28B" w14:textId="77777777" w:rsidR="0040266A" w:rsidRDefault="00000000" w:rsidP="000E1BB8">
            <w:pPr>
              <w:spacing w:before="120" w:after="120" w:line="240" w:lineRule="auto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BH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j≥i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 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e>
                            </m:d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63D6B960" w14:textId="77777777" w:rsidR="0040266A" w:rsidRDefault="0040266A" w:rsidP="000E1BB8">
            <w:pPr>
              <w:spacing w:before="120" w:after="120" w:line="240" w:lineRule="auto"/>
              <w:jc w:val="right"/>
            </w:pPr>
            <w:r>
              <w:rPr>
                <w:color w:val="000000"/>
              </w:rPr>
              <w:t>(2)</w:t>
            </w:r>
          </w:p>
        </w:tc>
      </w:tr>
    </w:tbl>
    <w:p w14:paraId="4CB31A17" w14:textId="4C37A03A" w:rsidR="0076287F" w:rsidRDefault="0040266A" w:rsidP="009F7483">
      <w:pPr>
        <w:jc w:val="both"/>
        <w:rPr>
          <w:color w:val="000000"/>
          <w:lang w:val="ru-RU"/>
        </w:rPr>
      </w:pPr>
      <w:r w:rsidRPr="00047665">
        <w:rPr>
          <w:color w:val="000000"/>
          <w:lang w:val="ru-RU"/>
        </w:rPr>
        <w:t xml:space="preserve">Связь считается значимой, если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BH</m:t>
            </m:r>
          </m:sup>
        </m:sSup>
      </m:oMath>
      <w:r w:rsidRPr="00047665">
        <w:rPr>
          <w:color w:val="000000"/>
          <w:lang w:val="ru-RU"/>
        </w:rPr>
        <w:t xml:space="preserve"> </w:t>
      </w:r>
      <w:proofErr w:type="gramStart"/>
      <w:r w:rsidRPr="00047665">
        <w:rPr>
          <w:color w:val="000000"/>
          <w:lang w:val="ru-RU"/>
        </w:rPr>
        <w:t>&lt; 0</w:t>
      </w:r>
      <w:proofErr w:type="gramEnd"/>
      <w:r w:rsidRPr="00047665">
        <w:rPr>
          <w:color w:val="000000"/>
          <w:lang w:val="ru-RU"/>
        </w:rPr>
        <w:t>,05</w:t>
      </w:r>
      <w:r w:rsidR="00313B96">
        <w:rPr>
          <w:color w:val="000000"/>
          <w:lang w:val="ru-RU"/>
        </w:rPr>
        <w:t>. Д</w:t>
      </w:r>
      <w:r w:rsidRPr="00047665">
        <w:rPr>
          <w:color w:val="000000"/>
          <w:lang w:val="ru-RU"/>
        </w:rPr>
        <w:t>оля ложных открытий среди отвергнутых гипотез в среднем не превышает 5 %.</w:t>
      </w:r>
    </w:p>
    <w:p w14:paraId="70117E5F" w14:textId="77777777" w:rsidR="009F7483" w:rsidRDefault="009F7483" w:rsidP="009F7483">
      <w:pPr>
        <w:jc w:val="both"/>
        <w:rPr>
          <w:color w:val="000000"/>
          <w:lang w:val="ru-RU"/>
        </w:rPr>
      </w:pPr>
    </w:p>
    <w:p w14:paraId="6594FC3B" w14:textId="77777777" w:rsidR="009F7483" w:rsidRPr="00483377" w:rsidRDefault="009F7483" w:rsidP="009F7483">
      <w:pPr>
        <w:jc w:val="both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72"/>
        <w:gridCol w:w="1937"/>
        <w:gridCol w:w="901"/>
        <w:gridCol w:w="1395"/>
        <w:gridCol w:w="1247"/>
        <w:gridCol w:w="1247"/>
      </w:tblGrid>
      <w:tr w:rsidR="00205D42" w14:paraId="53F70441" w14:textId="77777777" w:rsidTr="006923DB">
        <w:trPr>
          <w:tblHeader/>
          <w:jc w:val="center"/>
        </w:trPr>
        <w:tc>
          <w:tcPr>
            <w:tcW w:w="2372" w:type="dxa"/>
          </w:tcPr>
          <w:p w14:paraId="54E1E8BA" w14:textId="77777777" w:rsidR="00205D42" w:rsidRPr="00205D42" w:rsidRDefault="00205D42" w:rsidP="006923DB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lastRenderedPageBreak/>
              <w:t>Признак</w:t>
            </w:r>
            <w:proofErr w:type="spellEnd"/>
          </w:p>
        </w:tc>
        <w:tc>
          <w:tcPr>
            <w:tcW w:w="1937" w:type="dxa"/>
          </w:tcPr>
          <w:p w14:paraId="79AA1D94" w14:textId="77777777" w:rsidR="00205D42" w:rsidRPr="00205D42" w:rsidRDefault="00205D42" w:rsidP="006923DB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Критерий</w:t>
            </w:r>
            <w:proofErr w:type="spellEnd"/>
          </w:p>
        </w:tc>
        <w:tc>
          <w:tcPr>
            <w:tcW w:w="901" w:type="dxa"/>
          </w:tcPr>
          <w:p w14:paraId="0E3DBA31" w14:textId="77777777" w:rsidR="00205D42" w:rsidRPr="00205D42" w:rsidRDefault="00205D42" w:rsidP="006923DB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Мера</w:t>
            </w:r>
            <w:proofErr w:type="spellEnd"/>
          </w:p>
        </w:tc>
        <w:tc>
          <w:tcPr>
            <w:tcW w:w="1395" w:type="dxa"/>
          </w:tcPr>
          <w:p w14:paraId="711CB45A" w14:textId="77777777" w:rsidR="00205D42" w:rsidRPr="00205D42" w:rsidRDefault="00205D42" w:rsidP="006923DB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Значение</w:t>
            </w:r>
            <w:proofErr w:type="spellEnd"/>
          </w:p>
        </w:tc>
        <w:tc>
          <w:tcPr>
            <w:tcW w:w="1247" w:type="dxa"/>
          </w:tcPr>
          <w:p w14:paraId="753FD6A1" w14:textId="77777777" w:rsidR="00205D42" w:rsidRPr="00205D42" w:rsidRDefault="00205D42" w:rsidP="006923DB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p</w:t>
            </w:r>
          </w:p>
        </w:tc>
        <w:tc>
          <w:tcPr>
            <w:tcW w:w="1247" w:type="dxa"/>
          </w:tcPr>
          <w:p w14:paraId="2D19DB18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BH</m:t>
                    </m:r>
                  </m:sup>
                </m:sSup>
              </m:oMath>
            </m:oMathPara>
          </w:p>
        </w:tc>
      </w:tr>
      <w:tr w:rsidR="00205D42" w14:paraId="3362C05E" w14:textId="77777777" w:rsidTr="006923DB">
        <w:trPr>
          <w:jc w:val="center"/>
        </w:trPr>
        <w:tc>
          <w:tcPr>
            <w:tcW w:w="2372" w:type="dxa"/>
          </w:tcPr>
          <w:p w14:paraId="466B17F7" w14:textId="77777777" w:rsidR="00205D42" w:rsidRPr="00205D42" w:rsidRDefault="00205D42" w:rsidP="006923DB">
            <w:pPr>
              <w:spacing w:line="240" w:lineRule="auto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Расчётный</w:t>
            </w:r>
            <w:proofErr w:type="spellEnd"/>
            <w:r w:rsidRPr="00205D42">
              <w:rPr>
                <w:color w:val="000000"/>
                <w:szCs w:val="28"/>
              </w:rPr>
              <w:t xml:space="preserve"> </w:t>
            </w:r>
            <w:proofErr w:type="spellStart"/>
            <w:r w:rsidRPr="00205D42">
              <w:rPr>
                <w:color w:val="000000"/>
                <w:szCs w:val="28"/>
              </w:rPr>
              <w:t>счёт</w:t>
            </w:r>
            <w:proofErr w:type="spellEnd"/>
          </w:p>
        </w:tc>
        <w:tc>
          <w:tcPr>
            <w:tcW w:w="1937" w:type="dxa"/>
          </w:tcPr>
          <w:p w14:paraId="15833D38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хи-квадрат</w:t>
            </w:r>
            <w:proofErr w:type="spellEnd"/>
          </w:p>
        </w:tc>
        <w:tc>
          <w:tcPr>
            <w:tcW w:w="901" w:type="dxa"/>
          </w:tcPr>
          <w:p w14:paraId="66D042B1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V</m:t>
                </m:r>
              </m:oMath>
            </m:oMathPara>
          </w:p>
        </w:tc>
        <w:tc>
          <w:tcPr>
            <w:tcW w:w="1395" w:type="dxa"/>
          </w:tcPr>
          <w:p w14:paraId="5E9B66BA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0,352</w:t>
            </w:r>
          </w:p>
        </w:tc>
        <w:tc>
          <w:tcPr>
            <w:tcW w:w="1247" w:type="dxa"/>
          </w:tcPr>
          <w:p w14:paraId="0AC0D307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&lt; 0,001</w:t>
            </w:r>
          </w:p>
        </w:tc>
        <w:tc>
          <w:tcPr>
            <w:tcW w:w="1247" w:type="dxa"/>
          </w:tcPr>
          <w:p w14:paraId="226C64C6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&lt; 0,001</w:t>
            </w:r>
          </w:p>
        </w:tc>
      </w:tr>
      <w:tr w:rsidR="00205D42" w14:paraId="1AD24178" w14:textId="77777777" w:rsidTr="006923DB">
        <w:trPr>
          <w:jc w:val="center"/>
        </w:trPr>
        <w:tc>
          <w:tcPr>
            <w:tcW w:w="2372" w:type="dxa"/>
          </w:tcPr>
          <w:p w14:paraId="6E7AB814" w14:textId="77777777" w:rsidR="00205D42" w:rsidRPr="00205D42" w:rsidRDefault="00205D42" w:rsidP="006923DB">
            <w:pPr>
              <w:spacing w:line="240" w:lineRule="auto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Кредитная</w:t>
            </w:r>
            <w:proofErr w:type="spellEnd"/>
            <w:r w:rsidRPr="00205D42">
              <w:rPr>
                <w:color w:val="000000"/>
                <w:szCs w:val="28"/>
              </w:rPr>
              <w:t xml:space="preserve"> </w:t>
            </w:r>
            <w:proofErr w:type="spellStart"/>
            <w:r w:rsidRPr="00205D42">
              <w:rPr>
                <w:color w:val="000000"/>
                <w:szCs w:val="28"/>
              </w:rPr>
              <w:t>история</w:t>
            </w:r>
            <w:proofErr w:type="spellEnd"/>
          </w:p>
        </w:tc>
        <w:tc>
          <w:tcPr>
            <w:tcW w:w="1937" w:type="dxa"/>
          </w:tcPr>
          <w:p w14:paraId="74F4C09D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хи-квадрат</w:t>
            </w:r>
            <w:proofErr w:type="spellEnd"/>
          </w:p>
        </w:tc>
        <w:tc>
          <w:tcPr>
            <w:tcW w:w="901" w:type="dxa"/>
          </w:tcPr>
          <w:p w14:paraId="6C8E2FDC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V</m:t>
                </m:r>
              </m:oMath>
            </m:oMathPara>
          </w:p>
        </w:tc>
        <w:tc>
          <w:tcPr>
            <w:tcW w:w="1395" w:type="dxa"/>
          </w:tcPr>
          <w:p w14:paraId="25CEE942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0,248</w:t>
            </w:r>
          </w:p>
        </w:tc>
        <w:tc>
          <w:tcPr>
            <w:tcW w:w="1247" w:type="dxa"/>
          </w:tcPr>
          <w:p w14:paraId="0DD756D5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&lt; 0,001</w:t>
            </w:r>
          </w:p>
        </w:tc>
        <w:tc>
          <w:tcPr>
            <w:tcW w:w="1247" w:type="dxa"/>
          </w:tcPr>
          <w:p w14:paraId="192AD24B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&lt; 0,001</w:t>
            </w:r>
          </w:p>
        </w:tc>
      </w:tr>
      <w:tr w:rsidR="00205D42" w14:paraId="4E50E0BC" w14:textId="77777777" w:rsidTr="006923DB">
        <w:trPr>
          <w:jc w:val="center"/>
        </w:trPr>
        <w:tc>
          <w:tcPr>
            <w:tcW w:w="2372" w:type="dxa"/>
          </w:tcPr>
          <w:p w14:paraId="0F26513E" w14:textId="77777777" w:rsidR="00205D42" w:rsidRPr="00205D42" w:rsidRDefault="00205D42" w:rsidP="006923DB">
            <w:pPr>
              <w:spacing w:line="240" w:lineRule="auto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Срок</w:t>
            </w:r>
            <w:proofErr w:type="spellEnd"/>
            <w:r w:rsidRPr="00205D42">
              <w:rPr>
                <w:color w:val="000000"/>
                <w:szCs w:val="28"/>
              </w:rPr>
              <w:t xml:space="preserve"> </w:t>
            </w:r>
            <w:proofErr w:type="spellStart"/>
            <w:r w:rsidRPr="00205D42">
              <w:rPr>
                <w:color w:val="000000"/>
                <w:szCs w:val="28"/>
              </w:rPr>
              <w:t>кредита</w:t>
            </w:r>
            <w:proofErr w:type="spellEnd"/>
          </w:p>
        </w:tc>
        <w:tc>
          <w:tcPr>
            <w:tcW w:w="1937" w:type="dxa"/>
          </w:tcPr>
          <w:p w14:paraId="4C077749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Манна</w:t>
            </w:r>
            <w:proofErr w:type="spellEnd"/>
            <w:r w:rsidRPr="00205D42">
              <w:rPr>
                <w:color w:val="000000"/>
                <w:szCs w:val="28"/>
              </w:rPr>
              <w:t>–Уитни</w:t>
            </w:r>
          </w:p>
        </w:tc>
        <w:tc>
          <w:tcPr>
            <w:tcW w:w="901" w:type="dxa"/>
          </w:tcPr>
          <w:p w14:paraId="55781B76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ρ</m:t>
                </m:r>
              </m:oMath>
            </m:oMathPara>
          </w:p>
        </w:tc>
        <w:tc>
          <w:tcPr>
            <w:tcW w:w="1395" w:type="dxa"/>
          </w:tcPr>
          <w:p w14:paraId="7BC265F0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0,206</w:t>
            </w:r>
          </w:p>
        </w:tc>
        <w:tc>
          <w:tcPr>
            <w:tcW w:w="1247" w:type="dxa"/>
          </w:tcPr>
          <w:p w14:paraId="6BCDB3DA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&lt; 0,001</w:t>
            </w:r>
          </w:p>
        </w:tc>
        <w:tc>
          <w:tcPr>
            <w:tcW w:w="1247" w:type="dxa"/>
          </w:tcPr>
          <w:p w14:paraId="4D79A236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&lt; 0,001</w:t>
            </w:r>
          </w:p>
        </w:tc>
      </w:tr>
      <w:tr w:rsidR="00205D42" w14:paraId="723DCF29" w14:textId="77777777" w:rsidTr="006923DB">
        <w:trPr>
          <w:jc w:val="center"/>
        </w:trPr>
        <w:tc>
          <w:tcPr>
            <w:tcW w:w="2372" w:type="dxa"/>
          </w:tcPr>
          <w:p w14:paraId="0FCA7473" w14:textId="77777777" w:rsidR="00205D42" w:rsidRPr="00205D42" w:rsidRDefault="00205D42" w:rsidP="006923DB">
            <w:pPr>
              <w:spacing w:line="240" w:lineRule="auto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Сбережения</w:t>
            </w:r>
            <w:proofErr w:type="spellEnd"/>
          </w:p>
        </w:tc>
        <w:tc>
          <w:tcPr>
            <w:tcW w:w="1937" w:type="dxa"/>
          </w:tcPr>
          <w:p w14:paraId="64E225AF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хи-квадрат</w:t>
            </w:r>
            <w:proofErr w:type="spellEnd"/>
          </w:p>
        </w:tc>
        <w:tc>
          <w:tcPr>
            <w:tcW w:w="901" w:type="dxa"/>
          </w:tcPr>
          <w:p w14:paraId="52CC9678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V</m:t>
                </m:r>
              </m:oMath>
            </m:oMathPara>
          </w:p>
        </w:tc>
        <w:tc>
          <w:tcPr>
            <w:tcW w:w="1395" w:type="dxa"/>
          </w:tcPr>
          <w:p w14:paraId="0DB56904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0,190</w:t>
            </w:r>
          </w:p>
        </w:tc>
        <w:tc>
          <w:tcPr>
            <w:tcW w:w="1247" w:type="dxa"/>
          </w:tcPr>
          <w:p w14:paraId="038A75C1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&lt; 0,001</w:t>
            </w:r>
          </w:p>
        </w:tc>
        <w:tc>
          <w:tcPr>
            <w:tcW w:w="1247" w:type="dxa"/>
          </w:tcPr>
          <w:p w14:paraId="71D42289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&lt; 0,001</w:t>
            </w:r>
          </w:p>
        </w:tc>
      </w:tr>
      <w:tr w:rsidR="00205D42" w14:paraId="5F47450A" w14:textId="77777777" w:rsidTr="006923DB">
        <w:trPr>
          <w:jc w:val="center"/>
        </w:trPr>
        <w:tc>
          <w:tcPr>
            <w:tcW w:w="2372" w:type="dxa"/>
          </w:tcPr>
          <w:p w14:paraId="48415F97" w14:textId="77777777" w:rsidR="00205D42" w:rsidRPr="00205D42" w:rsidRDefault="00205D42" w:rsidP="006923DB">
            <w:pPr>
              <w:spacing w:line="240" w:lineRule="auto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Цель</w:t>
            </w:r>
            <w:proofErr w:type="spellEnd"/>
            <w:r w:rsidRPr="00205D42">
              <w:rPr>
                <w:color w:val="000000"/>
                <w:szCs w:val="28"/>
              </w:rPr>
              <w:t xml:space="preserve"> </w:t>
            </w:r>
            <w:proofErr w:type="spellStart"/>
            <w:r w:rsidRPr="00205D42">
              <w:rPr>
                <w:color w:val="000000"/>
                <w:szCs w:val="28"/>
              </w:rPr>
              <w:t>кредита</w:t>
            </w:r>
            <w:proofErr w:type="spellEnd"/>
          </w:p>
        </w:tc>
        <w:tc>
          <w:tcPr>
            <w:tcW w:w="1937" w:type="dxa"/>
          </w:tcPr>
          <w:p w14:paraId="0EFCFBE6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хи-квадрат</w:t>
            </w:r>
            <w:proofErr w:type="spellEnd"/>
          </w:p>
        </w:tc>
        <w:tc>
          <w:tcPr>
            <w:tcW w:w="901" w:type="dxa"/>
          </w:tcPr>
          <w:p w14:paraId="1A586A71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V</m:t>
                </m:r>
              </m:oMath>
            </m:oMathPara>
          </w:p>
        </w:tc>
        <w:tc>
          <w:tcPr>
            <w:tcW w:w="1395" w:type="dxa"/>
          </w:tcPr>
          <w:p w14:paraId="4CF83A41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0,183</w:t>
            </w:r>
          </w:p>
        </w:tc>
        <w:tc>
          <w:tcPr>
            <w:tcW w:w="1247" w:type="dxa"/>
          </w:tcPr>
          <w:p w14:paraId="69DFBB35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&lt; 0,001</w:t>
            </w:r>
          </w:p>
        </w:tc>
        <w:tc>
          <w:tcPr>
            <w:tcW w:w="1247" w:type="dxa"/>
          </w:tcPr>
          <w:p w14:paraId="471DDA2A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&lt; 0,001</w:t>
            </w:r>
          </w:p>
        </w:tc>
      </w:tr>
      <w:tr w:rsidR="00205D42" w14:paraId="15B58F32" w14:textId="77777777" w:rsidTr="006923DB">
        <w:trPr>
          <w:jc w:val="center"/>
        </w:trPr>
        <w:tc>
          <w:tcPr>
            <w:tcW w:w="2372" w:type="dxa"/>
          </w:tcPr>
          <w:p w14:paraId="4C306AEC" w14:textId="77777777" w:rsidR="00205D42" w:rsidRPr="00205D42" w:rsidRDefault="00205D42" w:rsidP="006923DB">
            <w:pPr>
              <w:spacing w:line="240" w:lineRule="auto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Жильё</w:t>
            </w:r>
            <w:proofErr w:type="spellEnd"/>
          </w:p>
        </w:tc>
        <w:tc>
          <w:tcPr>
            <w:tcW w:w="1937" w:type="dxa"/>
          </w:tcPr>
          <w:p w14:paraId="7882B4DA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хи-квадрат</w:t>
            </w:r>
            <w:proofErr w:type="spellEnd"/>
          </w:p>
        </w:tc>
        <w:tc>
          <w:tcPr>
            <w:tcW w:w="901" w:type="dxa"/>
          </w:tcPr>
          <w:p w14:paraId="4960F639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V</m:t>
                </m:r>
              </m:oMath>
            </m:oMathPara>
          </w:p>
        </w:tc>
        <w:tc>
          <w:tcPr>
            <w:tcW w:w="1395" w:type="dxa"/>
          </w:tcPr>
          <w:p w14:paraId="27D2B942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0,135</w:t>
            </w:r>
          </w:p>
        </w:tc>
        <w:tc>
          <w:tcPr>
            <w:tcW w:w="1247" w:type="dxa"/>
          </w:tcPr>
          <w:p w14:paraId="5A19D691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&lt; 0,001</w:t>
            </w:r>
          </w:p>
        </w:tc>
        <w:tc>
          <w:tcPr>
            <w:tcW w:w="1247" w:type="dxa"/>
          </w:tcPr>
          <w:p w14:paraId="2C495E5B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&lt; 0,001</w:t>
            </w:r>
          </w:p>
        </w:tc>
      </w:tr>
      <w:tr w:rsidR="00205D42" w14:paraId="68456C2E" w14:textId="77777777" w:rsidTr="006923DB">
        <w:trPr>
          <w:jc w:val="center"/>
        </w:trPr>
        <w:tc>
          <w:tcPr>
            <w:tcW w:w="2372" w:type="dxa"/>
          </w:tcPr>
          <w:p w14:paraId="7143253D" w14:textId="77777777" w:rsidR="00205D42" w:rsidRPr="00205D42" w:rsidRDefault="00205D42" w:rsidP="006923DB">
            <w:pPr>
              <w:spacing w:line="240" w:lineRule="auto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Сбережения</w:t>
            </w:r>
            <w:proofErr w:type="spellEnd"/>
            <w:r w:rsidRPr="00205D42">
              <w:rPr>
                <w:color w:val="000000"/>
                <w:szCs w:val="28"/>
              </w:rPr>
              <w:t xml:space="preserve">, </w:t>
            </w:r>
            <w:proofErr w:type="spellStart"/>
            <w:r w:rsidRPr="00205D42">
              <w:rPr>
                <w:color w:val="000000"/>
                <w:szCs w:val="28"/>
              </w:rPr>
              <w:t>порядок</w:t>
            </w:r>
            <w:proofErr w:type="spellEnd"/>
            <w:r w:rsidRPr="00205D42">
              <w:rPr>
                <w:color w:val="000000"/>
                <w:szCs w:val="28"/>
              </w:rPr>
              <w:t xml:space="preserve"> (H3)</w:t>
            </w:r>
          </w:p>
        </w:tc>
        <w:tc>
          <w:tcPr>
            <w:tcW w:w="1937" w:type="dxa"/>
          </w:tcPr>
          <w:p w14:paraId="37F87837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Спирмена</w:t>
            </w:r>
            <w:proofErr w:type="spellEnd"/>
          </w:p>
        </w:tc>
        <w:tc>
          <w:tcPr>
            <w:tcW w:w="901" w:type="dxa"/>
          </w:tcPr>
          <w:p w14:paraId="5228B4EA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ρ</m:t>
                </m:r>
              </m:oMath>
            </m:oMathPara>
          </w:p>
        </w:tc>
        <w:tc>
          <w:tcPr>
            <w:tcW w:w="1395" w:type="dxa"/>
          </w:tcPr>
          <w:p w14:paraId="7EB1542A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−0,128</w:t>
            </w:r>
          </w:p>
        </w:tc>
        <w:tc>
          <w:tcPr>
            <w:tcW w:w="1247" w:type="dxa"/>
          </w:tcPr>
          <w:p w14:paraId="73F6C352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&lt; 0,001</w:t>
            </w:r>
          </w:p>
        </w:tc>
        <w:tc>
          <w:tcPr>
            <w:tcW w:w="1247" w:type="dxa"/>
          </w:tcPr>
          <w:p w14:paraId="5CB00890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&lt; 0,001</w:t>
            </w:r>
          </w:p>
        </w:tc>
      </w:tr>
      <w:tr w:rsidR="00205D42" w14:paraId="53B6DF12" w14:textId="77777777" w:rsidTr="006923DB">
        <w:trPr>
          <w:jc w:val="center"/>
        </w:trPr>
        <w:tc>
          <w:tcPr>
            <w:tcW w:w="2372" w:type="dxa"/>
          </w:tcPr>
          <w:p w14:paraId="4A5401D1" w14:textId="77777777" w:rsidR="00205D42" w:rsidRPr="00205D42" w:rsidRDefault="00205D42" w:rsidP="006923DB">
            <w:pPr>
              <w:spacing w:line="240" w:lineRule="auto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Возраст</w:t>
            </w:r>
            <w:proofErr w:type="spellEnd"/>
          </w:p>
        </w:tc>
        <w:tc>
          <w:tcPr>
            <w:tcW w:w="1937" w:type="dxa"/>
          </w:tcPr>
          <w:p w14:paraId="13D6985A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Манна</w:t>
            </w:r>
            <w:proofErr w:type="spellEnd"/>
            <w:r w:rsidRPr="00205D42">
              <w:rPr>
                <w:color w:val="000000"/>
                <w:szCs w:val="28"/>
              </w:rPr>
              <w:t>–Уитни</w:t>
            </w:r>
          </w:p>
        </w:tc>
        <w:tc>
          <w:tcPr>
            <w:tcW w:w="901" w:type="dxa"/>
          </w:tcPr>
          <w:p w14:paraId="2A9F7DFA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ρ</m:t>
                </m:r>
              </m:oMath>
            </m:oMathPara>
          </w:p>
        </w:tc>
        <w:tc>
          <w:tcPr>
            <w:tcW w:w="1395" w:type="dxa"/>
          </w:tcPr>
          <w:p w14:paraId="43B0AC06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−0,112</w:t>
            </w:r>
          </w:p>
        </w:tc>
        <w:tc>
          <w:tcPr>
            <w:tcW w:w="1247" w:type="dxa"/>
          </w:tcPr>
          <w:p w14:paraId="6BC4319A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&lt; 0,001</w:t>
            </w:r>
          </w:p>
        </w:tc>
        <w:tc>
          <w:tcPr>
            <w:tcW w:w="1247" w:type="dxa"/>
          </w:tcPr>
          <w:p w14:paraId="60AFCF76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&lt; 0,001</w:t>
            </w:r>
          </w:p>
        </w:tc>
      </w:tr>
      <w:tr w:rsidR="00205D42" w14:paraId="5BB69A20" w14:textId="77777777" w:rsidTr="006923DB">
        <w:trPr>
          <w:jc w:val="center"/>
        </w:trPr>
        <w:tc>
          <w:tcPr>
            <w:tcW w:w="2372" w:type="dxa"/>
          </w:tcPr>
          <w:p w14:paraId="2998A363" w14:textId="77777777" w:rsidR="00205D42" w:rsidRPr="00205D42" w:rsidRDefault="00205D42" w:rsidP="006923DB">
            <w:pPr>
              <w:spacing w:line="240" w:lineRule="auto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Стаж</w:t>
            </w:r>
            <w:proofErr w:type="spellEnd"/>
          </w:p>
        </w:tc>
        <w:tc>
          <w:tcPr>
            <w:tcW w:w="1937" w:type="dxa"/>
          </w:tcPr>
          <w:p w14:paraId="5FC0CB61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хи-квадрат</w:t>
            </w:r>
            <w:proofErr w:type="spellEnd"/>
          </w:p>
        </w:tc>
        <w:tc>
          <w:tcPr>
            <w:tcW w:w="901" w:type="dxa"/>
          </w:tcPr>
          <w:p w14:paraId="02472DD8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V</m:t>
                </m:r>
              </m:oMath>
            </m:oMathPara>
          </w:p>
        </w:tc>
        <w:tc>
          <w:tcPr>
            <w:tcW w:w="1395" w:type="dxa"/>
          </w:tcPr>
          <w:p w14:paraId="7FB676A1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0,136</w:t>
            </w:r>
          </w:p>
        </w:tc>
        <w:tc>
          <w:tcPr>
            <w:tcW w:w="1247" w:type="dxa"/>
          </w:tcPr>
          <w:p w14:paraId="15F2036B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0,001</w:t>
            </w:r>
          </w:p>
        </w:tc>
        <w:tc>
          <w:tcPr>
            <w:tcW w:w="1247" w:type="dxa"/>
          </w:tcPr>
          <w:p w14:paraId="0079CCE8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0,002</w:t>
            </w:r>
          </w:p>
        </w:tc>
      </w:tr>
      <w:tr w:rsidR="00205D42" w14:paraId="5BD59178" w14:textId="77777777" w:rsidTr="006923DB">
        <w:trPr>
          <w:jc w:val="center"/>
        </w:trPr>
        <w:tc>
          <w:tcPr>
            <w:tcW w:w="2372" w:type="dxa"/>
          </w:tcPr>
          <w:p w14:paraId="0743A029" w14:textId="77777777" w:rsidR="00205D42" w:rsidRPr="00205D42" w:rsidRDefault="00205D42" w:rsidP="006923DB">
            <w:pPr>
              <w:spacing w:line="240" w:lineRule="auto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 xml:space="preserve">Другие </w:t>
            </w:r>
            <w:proofErr w:type="spellStart"/>
            <w:r w:rsidRPr="00205D42">
              <w:rPr>
                <w:color w:val="000000"/>
                <w:szCs w:val="28"/>
              </w:rPr>
              <w:t>рассрочки</w:t>
            </w:r>
            <w:proofErr w:type="spellEnd"/>
          </w:p>
        </w:tc>
        <w:tc>
          <w:tcPr>
            <w:tcW w:w="1937" w:type="dxa"/>
          </w:tcPr>
          <w:p w14:paraId="4863FE5D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хи-квадрат</w:t>
            </w:r>
            <w:proofErr w:type="spellEnd"/>
          </w:p>
        </w:tc>
        <w:tc>
          <w:tcPr>
            <w:tcW w:w="901" w:type="dxa"/>
          </w:tcPr>
          <w:p w14:paraId="3F221BD6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V</m:t>
                </m:r>
              </m:oMath>
            </m:oMathPara>
          </w:p>
        </w:tc>
        <w:tc>
          <w:tcPr>
            <w:tcW w:w="1395" w:type="dxa"/>
          </w:tcPr>
          <w:p w14:paraId="1A92C9B8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0,113</w:t>
            </w:r>
          </w:p>
        </w:tc>
        <w:tc>
          <w:tcPr>
            <w:tcW w:w="1247" w:type="dxa"/>
          </w:tcPr>
          <w:p w14:paraId="0C515DAE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0,002</w:t>
            </w:r>
          </w:p>
        </w:tc>
        <w:tc>
          <w:tcPr>
            <w:tcW w:w="1247" w:type="dxa"/>
          </w:tcPr>
          <w:p w14:paraId="28839AC7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0,002</w:t>
            </w:r>
          </w:p>
        </w:tc>
      </w:tr>
      <w:tr w:rsidR="00205D42" w14:paraId="4735CC65" w14:textId="77777777" w:rsidTr="006923DB">
        <w:trPr>
          <w:jc w:val="center"/>
        </w:trPr>
        <w:tc>
          <w:tcPr>
            <w:tcW w:w="2372" w:type="dxa"/>
          </w:tcPr>
          <w:p w14:paraId="2B3A85E2" w14:textId="77777777" w:rsidR="00205D42" w:rsidRPr="00205D42" w:rsidRDefault="00205D42" w:rsidP="006923DB">
            <w:pPr>
              <w:spacing w:line="240" w:lineRule="auto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Сумма</w:t>
            </w:r>
            <w:proofErr w:type="spellEnd"/>
            <w:r w:rsidRPr="00205D42">
              <w:rPr>
                <w:color w:val="000000"/>
                <w:szCs w:val="28"/>
              </w:rPr>
              <w:t xml:space="preserve"> </w:t>
            </w:r>
            <w:proofErr w:type="spellStart"/>
            <w:r w:rsidRPr="00205D42">
              <w:rPr>
                <w:color w:val="000000"/>
                <w:szCs w:val="28"/>
              </w:rPr>
              <w:t>кредита</w:t>
            </w:r>
            <w:proofErr w:type="spellEnd"/>
          </w:p>
        </w:tc>
        <w:tc>
          <w:tcPr>
            <w:tcW w:w="1937" w:type="dxa"/>
          </w:tcPr>
          <w:p w14:paraId="7F2EE80B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Манна</w:t>
            </w:r>
            <w:proofErr w:type="spellEnd"/>
            <w:r w:rsidRPr="00205D42">
              <w:rPr>
                <w:color w:val="000000"/>
                <w:szCs w:val="28"/>
              </w:rPr>
              <w:t>–Уитни</w:t>
            </w:r>
          </w:p>
        </w:tc>
        <w:tc>
          <w:tcPr>
            <w:tcW w:w="901" w:type="dxa"/>
          </w:tcPr>
          <w:p w14:paraId="4588EFFF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ρ</m:t>
                </m:r>
              </m:oMath>
            </m:oMathPara>
          </w:p>
        </w:tc>
        <w:tc>
          <w:tcPr>
            <w:tcW w:w="1395" w:type="dxa"/>
          </w:tcPr>
          <w:p w14:paraId="316BE92C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0,087</w:t>
            </w:r>
          </w:p>
        </w:tc>
        <w:tc>
          <w:tcPr>
            <w:tcW w:w="1247" w:type="dxa"/>
          </w:tcPr>
          <w:p w14:paraId="13DD072B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0,006</w:t>
            </w:r>
          </w:p>
        </w:tc>
        <w:tc>
          <w:tcPr>
            <w:tcW w:w="1247" w:type="dxa"/>
          </w:tcPr>
          <w:p w14:paraId="2168A95B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0,008</w:t>
            </w:r>
          </w:p>
        </w:tc>
      </w:tr>
      <w:tr w:rsidR="00205D42" w14:paraId="050CD15D" w14:textId="77777777" w:rsidTr="006923DB">
        <w:trPr>
          <w:jc w:val="center"/>
        </w:trPr>
        <w:tc>
          <w:tcPr>
            <w:tcW w:w="2372" w:type="dxa"/>
          </w:tcPr>
          <w:p w14:paraId="75EF0B57" w14:textId="77777777" w:rsidR="00205D42" w:rsidRPr="00205D42" w:rsidRDefault="00205D42" w:rsidP="006923DB">
            <w:pPr>
              <w:spacing w:line="240" w:lineRule="auto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Нагрузка</w:t>
            </w:r>
            <w:proofErr w:type="spellEnd"/>
            <w:r w:rsidRPr="00205D42">
              <w:rPr>
                <w:color w:val="000000"/>
                <w:szCs w:val="28"/>
              </w:rPr>
              <w:t xml:space="preserve"> </w:t>
            </w:r>
            <w:proofErr w:type="spellStart"/>
            <w:r w:rsidRPr="00205D42">
              <w:rPr>
                <w:color w:val="000000"/>
                <w:szCs w:val="28"/>
              </w:rPr>
              <w:t>платежа</w:t>
            </w:r>
            <w:proofErr w:type="spellEnd"/>
            <w:r w:rsidRPr="00205D42">
              <w:rPr>
                <w:color w:val="000000"/>
                <w:szCs w:val="28"/>
              </w:rPr>
              <w:t xml:space="preserve"> (H2)</w:t>
            </w:r>
          </w:p>
        </w:tc>
        <w:tc>
          <w:tcPr>
            <w:tcW w:w="1937" w:type="dxa"/>
          </w:tcPr>
          <w:p w14:paraId="6E9301D6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Манна</w:t>
            </w:r>
            <w:proofErr w:type="spellEnd"/>
            <w:r w:rsidRPr="00205D42">
              <w:rPr>
                <w:color w:val="000000"/>
                <w:szCs w:val="28"/>
              </w:rPr>
              <w:t>–Уитни</w:t>
            </w:r>
          </w:p>
        </w:tc>
        <w:tc>
          <w:tcPr>
            <w:tcW w:w="901" w:type="dxa"/>
          </w:tcPr>
          <w:p w14:paraId="18BA6B0D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ρ</m:t>
                </m:r>
              </m:oMath>
            </m:oMathPara>
          </w:p>
        </w:tc>
        <w:tc>
          <w:tcPr>
            <w:tcW w:w="1395" w:type="dxa"/>
          </w:tcPr>
          <w:p w14:paraId="42A99263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0,074</w:t>
            </w:r>
          </w:p>
        </w:tc>
        <w:tc>
          <w:tcPr>
            <w:tcW w:w="1247" w:type="dxa"/>
          </w:tcPr>
          <w:p w14:paraId="7E61B06F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0,020</w:t>
            </w:r>
          </w:p>
        </w:tc>
        <w:tc>
          <w:tcPr>
            <w:tcW w:w="1247" w:type="dxa"/>
          </w:tcPr>
          <w:p w14:paraId="04BA95AD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0,024</w:t>
            </w:r>
          </w:p>
        </w:tc>
      </w:tr>
      <w:tr w:rsidR="00205D42" w14:paraId="673F33C2" w14:textId="77777777" w:rsidTr="006923DB">
        <w:trPr>
          <w:jc w:val="center"/>
        </w:trPr>
        <w:tc>
          <w:tcPr>
            <w:tcW w:w="2372" w:type="dxa"/>
          </w:tcPr>
          <w:p w14:paraId="57C88326" w14:textId="77777777" w:rsidR="00205D42" w:rsidRPr="00205D42" w:rsidRDefault="00205D42" w:rsidP="006923DB">
            <w:pPr>
              <w:spacing w:line="240" w:lineRule="auto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Пол</w:t>
            </w:r>
            <w:proofErr w:type="spellEnd"/>
          </w:p>
        </w:tc>
        <w:tc>
          <w:tcPr>
            <w:tcW w:w="1937" w:type="dxa"/>
          </w:tcPr>
          <w:p w14:paraId="425C22A5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хи-квадрат</w:t>
            </w:r>
            <w:proofErr w:type="spellEnd"/>
          </w:p>
        </w:tc>
        <w:tc>
          <w:tcPr>
            <w:tcW w:w="901" w:type="dxa"/>
          </w:tcPr>
          <w:p w14:paraId="63A9E59D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V</m:t>
                </m:r>
              </m:oMath>
            </m:oMathPara>
          </w:p>
        </w:tc>
        <w:tc>
          <w:tcPr>
            <w:tcW w:w="1395" w:type="dxa"/>
          </w:tcPr>
          <w:p w14:paraId="07DA916E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0,073</w:t>
            </w:r>
          </w:p>
        </w:tc>
        <w:tc>
          <w:tcPr>
            <w:tcW w:w="1247" w:type="dxa"/>
          </w:tcPr>
          <w:p w14:paraId="6709D0D2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0,021</w:t>
            </w:r>
          </w:p>
        </w:tc>
        <w:tc>
          <w:tcPr>
            <w:tcW w:w="1247" w:type="dxa"/>
          </w:tcPr>
          <w:p w14:paraId="7E9CFA67" w14:textId="77777777" w:rsidR="00205D42" w:rsidRPr="00205D42" w:rsidRDefault="00205D42" w:rsidP="006923DB">
            <w:pPr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0,024</w:t>
            </w:r>
          </w:p>
        </w:tc>
      </w:tr>
      <w:tr w:rsidR="00205D42" w14:paraId="664428FF" w14:textId="77777777" w:rsidTr="006923DB">
        <w:trPr>
          <w:jc w:val="center"/>
        </w:trPr>
        <w:tc>
          <w:tcPr>
            <w:tcW w:w="2372" w:type="dxa"/>
          </w:tcPr>
          <w:p w14:paraId="7EB17A81" w14:textId="77777777" w:rsidR="00205D42" w:rsidRPr="00205D42" w:rsidRDefault="00205D42" w:rsidP="006923DB">
            <w:pPr>
              <w:keepNext/>
              <w:spacing w:line="240" w:lineRule="auto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Число</w:t>
            </w:r>
            <w:proofErr w:type="spellEnd"/>
            <w:r w:rsidRPr="00205D42">
              <w:rPr>
                <w:color w:val="000000"/>
                <w:szCs w:val="28"/>
              </w:rPr>
              <w:t xml:space="preserve"> </w:t>
            </w:r>
            <w:proofErr w:type="spellStart"/>
            <w:r w:rsidRPr="00205D42">
              <w:rPr>
                <w:color w:val="000000"/>
                <w:szCs w:val="28"/>
              </w:rPr>
              <w:t>кредитов</w:t>
            </w:r>
            <w:proofErr w:type="spellEnd"/>
            <w:r w:rsidRPr="00205D42">
              <w:rPr>
                <w:color w:val="000000"/>
                <w:szCs w:val="28"/>
              </w:rPr>
              <w:t xml:space="preserve"> (H1)</w:t>
            </w:r>
          </w:p>
        </w:tc>
        <w:tc>
          <w:tcPr>
            <w:tcW w:w="1937" w:type="dxa"/>
          </w:tcPr>
          <w:p w14:paraId="79B5AFAE" w14:textId="77777777" w:rsidR="00205D42" w:rsidRPr="00205D42" w:rsidRDefault="00205D42" w:rsidP="006923DB">
            <w:pPr>
              <w:keepNext/>
              <w:spacing w:line="240" w:lineRule="auto"/>
              <w:jc w:val="center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Манна</w:t>
            </w:r>
            <w:proofErr w:type="spellEnd"/>
            <w:r w:rsidRPr="00205D42">
              <w:rPr>
                <w:color w:val="000000"/>
                <w:szCs w:val="28"/>
              </w:rPr>
              <w:t>–Уитни</w:t>
            </w:r>
          </w:p>
        </w:tc>
        <w:tc>
          <w:tcPr>
            <w:tcW w:w="901" w:type="dxa"/>
          </w:tcPr>
          <w:p w14:paraId="4A219A20" w14:textId="77777777" w:rsidR="00205D42" w:rsidRPr="00205D42" w:rsidRDefault="00205D42" w:rsidP="006923DB">
            <w:pPr>
              <w:keepNext/>
              <w:spacing w:line="240" w:lineRule="auto"/>
              <w:jc w:val="center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ρ</m:t>
                </m:r>
              </m:oMath>
            </m:oMathPara>
          </w:p>
        </w:tc>
        <w:tc>
          <w:tcPr>
            <w:tcW w:w="1395" w:type="dxa"/>
          </w:tcPr>
          <w:p w14:paraId="06229778" w14:textId="77777777" w:rsidR="00205D42" w:rsidRPr="00205D42" w:rsidRDefault="00205D42" w:rsidP="006923DB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−0,047</w:t>
            </w:r>
          </w:p>
        </w:tc>
        <w:tc>
          <w:tcPr>
            <w:tcW w:w="1247" w:type="dxa"/>
          </w:tcPr>
          <w:p w14:paraId="781981E6" w14:textId="77777777" w:rsidR="00205D42" w:rsidRPr="00205D42" w:rsidRDefault="00205D42" w:rsidP="006923DB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0,135</w:t>
            </w:r>
          </w:p>
        </w:tc>
        <w:tc>
          <w:tcPr>
            <w:tcW w:w="1247" w:type="dxa"/>
          </w:tcPr>
          <w:p w14:paraId="05995450" w14:textId="77777777" w:rsidR="00205D42" w:rsidRPr="00205D42" w:rsidRDefault="00205D42" w:rsidP="006923DB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0,144</w:t>
            </w:r>
          </w:p>
        </w:tc>
      </w:tr>
      <w:tr w:rsidR="00205D42" w14:paraId="01510C93" w14:textId="77777777" w:rsidTr="006923DB">
        <w:trPr>
          <w:jc w:val="center"/>
        </w:trPr>
        <w:tc>
          <w:tcPr>
            <w:tcW w:w="2372" w:type="dxa"/>
          </w:tcPr>
          <w:p w14:paraId="5FE5B7B8" w14:textId="77777777" w:rsidR="00205D42" w:rsidRPr="00205D42" w:rsidRDefault="00205D42" w:rsidP="006923DB">
            <w:pPr>
              <w:keepNext/>
              <w:spacing w:line="240" w:lineRule="auto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Квалификация</w:t>
            </w:r>
            <w:proofErr w:type="spellEnd"/>
          </w:p>
        </w:tc>
        <w:tc>
          <w:tcPr>
            <w:tcW w:w="1937" w:type="dxa"/>
          </w:tcPr>
          <w:p w14:paraId="0AC5FC11" w14:textId="77777777" w:rsidR="00205D42" w:rsidRPr="00205D42" w:rsidRDefault="00205D42" w:rsidP="006923DB">
            <w:pPr>
              <w:keepNext/>
              <w:spacing w:line="240" w:lineRule="auto"/>
              <w:jc w:val="center"/>
              <w:rPr>
                <w:szCs w:val="28"/>
              </w:rPr>
            </w:pPr>
            <w:proofErr w:type="spellStart"/>
            <w:r w:rsidRPr="00205D42">
              <w:rPr>
                <w:color w:val="000000"/>
                <w:szCs w:val="28"/>
              </w:rPr>
              <w:t>Манна</w:t>
            </w:r>
            <w:proofErr w:type="spellEnd"/>
            <w:r w:rsidRPr="00205D42">
              <w:rPr>
                <w:color w:val="000000"/>
                <w:szCs w:val="28"/>
              </w:rPr>
              <w:t>–Уитни</w:t>
            </w:r>
          </w:p>
        </w:tc>
        <w:tc>
          <w:tcPr>
            <w:tcW w:w="901" w:type="dxa"/>
          </w:tcPr>
          <w:p w14:paraId="6863D311" w14:textId="77777777" w:rsidR="00205D42" w:rsidRPr="00205D42" w:rsidRDefault="00205D42" w:rsidP="006923DB">
            <w:pPr>
              <w:keepNext/>
              <w:spacing w:line="240" w:lineRule="auto"/>
              <w:jc w:val="center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ρ</m:t>
                </m:r>
              </m:oMath>
            </m:oMathPara>
          </w:p>
        </w:tc>
        <w:tc>
          <w:tcPr>
            <w:tcW w:w="1395" w:type="dxa"/>
          </w:tcPr>
          <w:p w14:paraId="58A52A89" w14:textId="77777777" w:rsidR="00205D42" w:rsidRPr="00205D42" w:rsidRDefault="00205D42" w:rsidP="006923DB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0,035</w:t>
            </w:r>
          </w:p>
        </w:tc>
        <w:tc>
          <w:tcPr>
            <w:tcW w:w="1247" w:type="dxa"/>
          </w:tcPr>
          <w:p w14:paraId="535DB12B" w14:textId="77777777" w:rsidR="00205D42" w:rsidRPr="00205D42" w:rsidRDefault="00205D42" w:rsidP="006923DB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0,264</w:t>
            </w:r>
          </w:p>
        </w:tc>
        <w:tc>
          <w:tcPr>
            <w:tcW w:w="1247" w:type="dxa"/>
          </w:tcPr>
          <w:p w14:paraId="4C62B1EF" w14:textId="77777777" w:rsidR="00205D42" w:rsidRPr="00205D42" w:rsidRDefault="00205D42" w:rsidP="006923DB">
            <w:pPr>
              <w:keepNext/>
              <w:spacing w:line="240" w:lineRule="auto"/>
              <w:jc w:val="center"/>
              <w:rPr>
                <w:szCs w:val="28"/>
              </w:rPr>
            </w:pPr>
            <w:r w:rsidRPr="00205D42">
              <w:rPr>
                <w:color w:val="000000"/>
                <w:szCs w:val="28"/>
              </w:rPr>
              <w:t>0,264</w:t>
            </w:r>
          </w:p>
        </w:tc>
      </w:tr>
    </w:tbl>
    <w:p w14:paraId="73C7D89A" w14:textId="487E3AAB" w:rsidR="009F7483" w:rsidRDefault="009F7483" w:rsidP="00205D42">
      <w:pPr>
        <w:spacing w:before="80" w:after="200" w:line="240" w:lineRule="auto"/>
        <w:rPr>
          <w:color w:val="000000"/>
          <w:lang w:val="ru-RU"/>
        </w:rPr>
      </w:pPr>
      <w:r>
        <w:rPr>
          <w:color w:val="000000"/>
          <w:lang w:val="ru-RU"/>
        </w:rPr>
        <w:t>Таблица 3</w:t>
      </w:r>
      <w:r w:rsidRPr="00483377">
        <w:rPr>
          <w:color w:val="000000"/>
          <w:lang w:val="ru-RU"/>
        </w:rPr>
        <w:t xml:space="preserve"> </w:t>
      </w:r>
      <w:r w:rsidR="00205D42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Связь признаков с дефолтом: одномерные критерии</w:t>
      </w:r>
    </w:p>
    <w:p w14:paraId="6A844947" w14:textId="77777777" w:rsidR="00A3287D" w:rsidRPr="009F7483" w:rsidRDefault="00A3287D" w:rsidP="009F7483">
      <w:pPr>
        <w:keepNext/>
        <w:spacing w:before="200" w:after="80" w:line="240" w:lineRule="auto"/>
        <w:rPr>
          <w:lang w:val="ru-RU"/>
        </w:rPr>
      </w:pPr>
    </w:p>
    <w:p w14:paraId="68EFDA4E" w14:textId="6FFC1968" w:rsidR="00243602" w:rsidRDefault="00F6132B" w:rsidP="00A3287D">
      <w:pPr>
        <w:spacing w:before="200"/>
        <w:ind w:firstLine="709"/>
        <w:jc w:val="both"/>
        <w:rPr>
          <w:color w:val="000000"/>
          <w:lang w:val="ru-RU"/>
        </w:rPr>
      </w:pPr>
      <w:r w:rsidRPr="00483377">
        <w:rPr>
          <w:color w:val="000000"/>
          <w:lang w:val="ru-RU"/>
        </w:rPr>
        <w:t xml:space="preserve">После поправки значимы 13 из 15 проверок, не значимы число кредитов и квалификация (табл. </w:t>
      </w:r>
      <w:r w:rsidRPr="00313B96">
        <w:rPr>
          <w:color w:val="000000"/>
          <w:lang w:val="ru-RU"/>
        </w:rPr>
        <w:t xml:space="preserve">3). </w:t>
      </w:r>
      <w:r w:rsidR="00313B96">
        <w:rPr>
          <w:color w:val="000000"/>
          <w:lang w:val="ru-RU"/>
        </w:rPr>
        <w:t xml:space="preserve">Гипотеза </w:t>
      </w:r>
      <w:r>
        <w:rPr>
          <w:color w:val="000000"/>
        </w:rPr>
        <w:t>H</w:t>
      </w:r>
      <w:r w:rsidRPr="00483377">
        <w:rPr>
          <w:color w:val="000000"/>
          <w:lang w:val="ru-RU"/>
        </w:rPr>
        <w:t xml:space="preserve">1 не подтверждается, </w:t>
      </w:r>
      <w:r>
        <w:rPr>
          <w:color w:val="000000"/>
        </w:rPr>
        <w:t>H</w:t>
      </w:r>
      <w:r w:rsidRPr="00483377">
        <w:rPr>
          <w:color w:val="000000"/>
          <w:lang w:val="ru-RU"/>
        </w:rPr>
        <w:t>2 подтверждается (</w:t>
      </w:r>
      <m:oMath>
        <m:r>
          <w:rPr>
            <w:rFonts w:ascii="Cambria Math" w:hAnsi="Cambria Math"/>
          </w:rPr>
          <m:t>ρ</m:t>
        </m:r>
      </m:oMath>
      <w:r w:rsidRPr="00483377">
        <w:rPr>
          <w:color w:val="000000"/>
          <w:lang w:val="ru-RU"/>
        </w:rPr>
        <w:t xml:space="preserve"> = 0,07,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BH</m:t>
            </m:r>
          </m:sup>
        </m:sSup>
      </m:oMath>
      <w:r w:rsidRPr="00483377">
        <w:rPr>
          <w:color w:val="000000"/>
          <w:lang w:val="ru-RU"/>
        </w:rPr>
        <w:t xml:space="preserve"> = 0,02), </w:t>
      </w:r>
      <w:r>
        <w:rPr>
          <w:color w:val="000000"/>
        </w:rPr>
        <w:t>H</w:t>
      </w:r>
      <w:r w:rsidRPr="00483377">
        <w:rPr>
          <w:color w:val="000000"/>
          <w:lang w:val="ru-RU"/>
        </w:rPr>
        <w:t>3 подтверждается (</w:t>
      </w:r>
      <m:oMath>
        <m:r>
          <w:rPr>
            <w:rFonts w:ascii="Cambria Math" w:hAnsi="Cambria Math"/>
          </w:rPr>
          <m:t>ρ</m:t>
        </m:r>
      </m:oMath>
      <w:r w:rsidRPr="00483377">
        <w:rPr>
          <w:color w:val="000000"/>
          <w:lang w:val="ru-RU"/>
        </w:rPr>
        <w:t xml:space="preserve"> = −0,13,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BH</m:t>
            </m:r>
          </m:sup>
        </m:sSup>
      </m:oMath>
      <w:r w:rsidRPr="00483377">
        <w:rPr>
          <w:color w:val="000000"/>
          <w:lang w:val="ru-RU"/>
        </w:rPr>
        <w:t xml:space="preserve"> </w:t>
      </w:r>
      <w:proofErr w:type="gramStart"/>
      <w:r w:rsidRPr="00483377">
        <w:rPr>
          <w:color w:val="000000"/>
          <w:lang w:val="ru-RU"/>
        </w:rPr>
        <w:t>&lt; 0,001</w:t>
      </w:r>
      <w:proofErr w:type="gramEnd"/>
      <w:r w:rsidRPr="00483377">
        <w:rPr>
          <w:color w:val="000000"/>
          <w:lang w:val="ru-RU"/>
        </w:rPr>
        <w:t>). Все значимые связи слабые</w:t>
      </w:r>
      <w:r w:rsidR="00313B96" w:rsidRPr="00313B96">
        <w:rPr>
          <w:color w:val="000000"/>
          <w:lang w:val="ru-RU"/>
        </w:rPr>
        <w:t>:</w:t>
      </w:r>
      <w:r w:rsidRPr="00483377">
        <w:rPr>
          <w:color w:val="000000"/>
          <w:lang w:val="ru-RU"/>
        </w:rPr>
        <w:t xml:space="preserve">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≤</m:t>
        </m:r>
      </m:oMath>
      <w:r w:rsidR="00313B96" w:rsidRPr="00047665">
        <w:rPr>
          <w:color w:val="000000"/>
          <w:lang w:val="ru-RU"/>
        </w:rPr>
        <w:t xml:space="preserve"> 0,35</w:t>
      </w:r>
      <w:r w:rsidR="00B17F71" w:rsidRPr="001E0139">
        <w:rPr>
          <w:color w:val="000000"/>
          <w:lang w:val="ru-RU"/>
        </w:rPr>
        <w:t>,</w:t>
      </w:r>
      <w:r w:rsidR="00313B96" w:rsidRPr="00047665">
        <w:rPr>
          <w:color w:val="000000"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ρ</m:t>
        </m:r>
        <m:r>
          <w:rPr>
            <w:rFonts w:ascii="Cambria Math" w:hAnsi="Cambria Math"/>
            <w:lang w:val="ru-RU"/>
          </w:rPr>
          <m:t>|≤</m:t>
        </m:r>
      </m:oMath>
      <w:r w:rsidR="00313B96" w:rsidRPr="00047665">
        <w:rPr>
          <w:color w:val="000000"/>
          <w:lang w:val="ru-RU"/>
        </w:rPr>
        <w:t xml:space="preserve"> 0,21</w:t>
      </w:r>
      <w:r w:rsidR="00B17F71">
        <w:rPr>
          <w:color w:val="000000"/>
          <w:lang w:val="ru-RU"/>
        </w:rPr>
        <w:t xml:space="preserve">. </w:t>
      </w:r>
      <w:r w:rsidR="00B17F71" w:rsidRPr="00B17F71">
        <w:rPr>
          <w:color w:val="000000"/>
          <w:lang w:val="ru-RU"/>
        </w:rPr>
        <w:t>Ни один признак сам по себе не определяет исход, поэтому какие из них важны при учёте остальных, показывает многофакторная модель.</w:t>
      </w:r>
    </w:p>
    <w:p w14:paraId="7EB6A624" w14:textId="22B25DBB" w:rsidR="009F7483" w:rsidRDefault="009F7483">
      <w:pPr>
        <w:ind w:firstLine="709"/>
        <w:jc w:val="both"/>
        <w:rPr>
          <w:color w:val="000000"/>
          <w:lang w:val="ru-RU"/>
        </w:rPr>
      </w:pPr>
      <w:r w:rsidRPr="009F7483">
        <w:rPr>
          <w:color w:val="000000"/>
          <w:lang w:val="ru-RU"/>
        </w:rPr>
        <w:t>На графиках п. 1.3 было видно, что риск резко падает после 25 лет и растёт со сроком</w:t>
      </w:r>
      <w:r>
        <w:rPr>
          <w:color w:val="000000"/>
          <w:lang w:val="ru-RU"/>
        </w:rPr>
        <w:t>. П</w:t>
      </w:r>
      <w:r w:rsidRPr="009F7483">
        <w:rPr>
          <w:color w:val="000000"/>
          <w:lang w:val="ru-RU"/>
        </w:rPr>
        <w:t xml:space="preserve">оэтому проверялась гипотеза </w:t>
      </w:r>
      <w:r w:rsidRPr="009F7483">
        <w:rPr>
          <w:color w:val="000000"/>
        </w:rPr>
        <w:t>H</w:t>
      </w:r>
      <w:r w:rsidRPr="009F7483">
        <w:rPr>
          <w:color w:val="000000"/>
          <w:lang w:val="ru-RU"/>
        </w:rPr>
        <w:t xml:space="preserve">4: лучше ли описывают связь группы возраста и срока, чем непрерывная шкала. Для каждого признака сравнивались модели с непрерывной записью и с группами по критериям </w:t>
      </w:r>
      <m:oMath>
        <m:r>
          <m:rPr>
            <m:sty m:val="p"/>
          </m:rPr>
          <w:rPr>
            <w:rFonts w:ascii="Cambria Math" w:hAnsi="Cambria Math"/>
          </w:rPr>
          <m:t>AIC</m:t>
        </m:r>
        <m:r>
          <w:rPr>
            <w:rFonts w:ascii="Cambria Math" w:hAnsi="Cambria Math"/>
            <w:lang w:val="ru-RU"/>
          </w:rPr>
          <m:t>=2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>-2</m:t>
        </m:r>
        <m:r>
          <m:rPr>
            <m:sty m:val="p"/>
          </m:rPr>
          <w:rPr>
            <w:rFonts w:ascii="Cambria Math" w:hAnsi="Cambria Math"/>
          </w:rPr>
          <m:t>ln</m:t>
        </m:r>
        <m:r>
          <m:rPr>
            <m:sty m:val="p"/>
          </m:rPr>
          <w:rPr>
            <w:rFonts w:ascii="Cambria Math" w:hAnsi="Cambria Math"/>
            <w:lang w:val="ru-RU"/>
          </w:rPr>
          <m:t> </m:t>
        </m:r>
        <m:r>
          <w:rPr>
            <w:rFonts w:ascii="Cambria Math" w:hAnsi="Cambria Math"/>
          </w:rPr>
          <m:t>L</m:t>
        </m:r>
      </m:oMath>
      <w:r w:rsidRPr="00483377">
        <w:rPr>
          <w:color w:val="000000"/>
          <w:lang w:val="ru-RU"/>
        </w:rPr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BIC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ln</m:t>
        </m:r>
        <m:r>
          <m:rPr>
            <m:sty m:val="p"/>
          </m:rPr>
          <w:rPr>
            <w:rFonts w:ascii="Cambria Math" w:hAnsi="Cambria Math"/>
            <w:lang w:val="ru-RU"/>
          </w:rPr>
          <m:t> 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-2</m:t>
        </m:r>
        <m:r>
          <m:rPr>
            <m:sty m:val="p"/>
          </m:rPr>
          <w:rPr>
            <w:rFonts w:ascii="Cambria Math" w:hAnsi="Cambria Math"/>
          </w:rPr>
          <m:t>ln</m:t>
        </m:r>
        <m:r>
          <m:rPr>
            <m:sty m:val="p"/>
          </m:rPr>
          <w:rPr>
            <w:rFonts w:ascii="Cambria Math" w:hAnsi="Cambria Math"/>
            <w:lang w:val="ru-RU"/>
          </w:rPr>
          <m:t> </m:t>
        </m:r>
        <m:r>
          <w:rPr>
            <w:rFonts w:ascii="Cambria Math" w:hAnsi="Cambria Math"/>
          </w:rPr>
          <m:t>L</m:t>
        </m:r>
      </m:oMath>
      <w:r w:rsidRPr="00483377">
        <w:rPr>
          <w:color w:val="000000"/>
          <w:lang w:val="ru-RU"/>
        </w:rPr>
        <w:t xml:space="preserve"> [6], где </w:t>
      </w:r>
      <m:oMath>
        <m:r>
          <w:rPr>
            <w:rFonts w:ascii="Cambria Math" w:hAnsi="Cambria Math"/>
          </w:rPr>
          <m:t>k</m:t>
        </m:r>
      </m:oMath>
      <w:r w:rsidRPr="00483377">
        <w:rPr>
          <w:color w:val="000000"/>
          <w:lang w:val="ru-RU"/>
        </w:rPr>
        <w:t xml:space="preserve"> </w:t>
      </w:r>
      <w:r w:rsidR="00205D42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число параметров</w:t>
      </w:r>
      <w:r>
        <w:rPr>
          <w:color w:val="000000"/>
          <w:lang w:val="ru-RU"/>
        </w:rPr>
        <w:t xml:space="preserve">, </w:t>
      </w:r>
      <m:oMath>
        <m:r>
          <w:rPr>
            <w:rFonts w:ascii="Cambria Math" w:hAnsi="Cambria Math"/>
          </w:rPr>
          <m:t>L</m:t>
        </m:r>
      </m:oMath>
      <w:r w:rsidRPr="00047665">
        <w:rPr>
          <w:color w:val="000000"/>
          <w:lang w:val="ru-RU"/>
        </w:rPr>
        <w:t xml:space="preserve"> </w:t>
      </w:r>
      <w:r w:rsidR="00205D42">
        <w:rPr>
          <w:color w:val="000000"/>
          <w:lang w:val="ru-RU"/>
        </w:rPr>
        <w:t>—</w:t>
      </w:r>
      <w:r w:rsidRPr="00047665">
        <w:rPr>
          <w:color w:val="000000"/>
          <w:lang w:val="ru-RU"/>
        </w:rPr>
        <w:t xml:space="preserve"> максимальное значение функции правдоподобия</w:t>
      </w:r>
      <w:r>
        <w:rPr>
          <w:color w:val="000000"/>
          <w:lang w:val="ru-RU"/>
        </w:rPr>
        <w:t>. Результаты приведены в таблице 4.</w:t>
      </w:r>
    </w:p>
    <w:p w14:paraId="3B63BAF8" w14:textId="77777777" w:rsidR="00243602" w:rsidRDefault="00F6132B">
      <w:pPr>
        <w:ind w:firstLine="709"/>
        <w:jc w:val="both"/>
        <w:rPr>
          <w:color w:val="000000"/>
          <w:lang w:val="ru-RU"/>
        </w:rPr>
      </w:pPr>
      <w:r w:rsidRPr="00483377">
        <w:rPr>
          <w:color w:val="000000"/>
          <w:lang w:val="ru-RU"/>
        </w:rPr>
        <w:t xml:space="preserve"> 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28"/>
        <w:gridCol w:w="1769"/>
        <w:gridCol w:w="1474"/>
        <w:gridCol w:w="1474"/>
      </w:tblGrid>
      <w:tr w:rsidR="00243602" w:rsidRPr="00205D42" w14:paraId="58949FD6" w14:textId="77777777" w:rsidTr="00243602">
        <w:trPr>
          <w:tblHeader/>
          <w:jc w:val="center"/>
        </w:trPr>
        <w:tc>
          <w:tcPr>
            <w:tcW w:w="1701" w:type="dxa"/>
          </w:tcPr>
          <w:p w14:paraId="2F41351E" w14:textId="77777777" w:rsidR="00243602" w:rsidRPr="00205D42" w:rsidRDefault="00243602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lastRenderedPageBreak/>
              <w:t>Признак</w:t>
            </w:r>
            <w:proofErr w:type="spellEnd"/>
          </w:p>
        </w:tc>
        <w:tc>
          <w:tcPr>
            <w:tcW w:w="1928" w:type="dxa"/>
          </w:tcPr>
          <w:p w14:paraId="739F8C8C" w14:textId="77777777" w:rsidR="00243602" w:rsidRPr="00205D42" w:rsidRDefault="00243602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Запись</w:t>
            </w:r>
            <w:proofErr w:type="spellEnd"/>
          </w:p>
        </w:tc>
        <w:tc>
          <w:tcPr>
            <w:tcW w:w="1769" w:type="dxa"/>
          </w:tcPr>
          <w:p w14:paraId="4ADFD018" w14:textId="77777777" w:rsidR="00243602" w:rsidRPr="00205D42" w:rsidRDefault="00243602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Параметров</w:t>
            </w:r>
            <w:proofErr w:type="spellEnd"/>
          </w:p>
        </w:tc>
        <w:tc>
          <w:tcPr>
            <w:tcW w:w="1474" w:type="dxa"/>
          </w:tcPr>
          <w:p w14:paraId="073EFEAA" w14:textId="77777777" w:rsidR="00243602" w:rsidRPr="00205D42" w:rsidRDefault="00243602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AIC</w:t>
            </w:r>
          </w:p>
        </w:tc>
        <w:tc>
          <w:tcPr>
            <w:tcW w:w="1474" w:type="dxa"/>
          </w:tcPr>
          <w:p w14:paraId="16BC8059" w14:textId="77777777" w:rsidR="00243602" w:rsidRPr="00205D42" w:rsidRDefault="00243602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BIC</w:t>
            </w:r>
          </w:p>
        </w:tc>
      </w:tr>
      <w:tr w:rsidR="00243602" w:rsidRPr="00205D42" w14:paraId="68AC5ADE" w14:textId="77777777" w:rsidTr="00243602">
        <w:trPr>
          <w:jc w:val="center"/>
        </w:trPr>
        <w:tc>
          <w:tcPr>
            <w:tcW w:w="1701" w:type="dxa"/>
          </w:tcPr>
          <w:p w14:paraId="58C4B5D9" w14:textId="77777777" w:rsidR="00243602" w:rsidRPr="00205D42" w:rsidRDefault="00243602" w:rsidP="00C313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Возраст</w:t>
            </w:r>
            <w:proofErr w:type="spellEnd"/>
          </w:p>
        </w:tc>
        <w:tc>
          <w:tcPr>
            <w:tcW w:w="1928" w:type="dxa"/>
          </w:tcPr>
          <w:p w14:paraId="0D812F42" w14:textId="77777777" w:rsidR="00243602" w:rsidRPr="00205D42" w:rsidRDefault="00243602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непрерывная</w:t>
            </w:r>
            <w:proofErr w:type="spellEnd"/>
          </w:p>
        </w:tc>
        <w:tc>
          <w:tcPr>
            <w:tcW w:w="1769" w:type="dxa"/>
          </w:tcPr>
          <w:p w14:paraId="2FFEC042" w14:textId="77777777" w:rsidR="00243602" w:rsidRPr="00205D42" w:rsidRDefault="00243602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2</w:t>
            </w:r>
          </w:p>
        </w:tc>
        <w:tc>
          <w:tcPr>
            <w:tcW w:w="1474" w:type="dxa"/>
          </w:tcPr>
          <w:p w14:paraId="5B22702D" w14:textId="77777777" w:rsidR="00243602" w:rsidRPr="00205D42" w:rsidRDefault="00243602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1217,1</w:t>
            </w:r>
          </w:p>
        </w:tc>
        <w:tc>
          <w:tcPr>
            <w:tcW w:w="1474" w:type="dxa"/>
          </w:tcPr>
          <w:p w14:paraId="53366422" w14:textId="77777777" w:rsidR="00243602" w:rsidRPr="00205D42" w:rsidRDefault="00243602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1227,0</w:t>
            </w:r>
          </w:p>
        </w:tc>
      </w:tr>
      <w:tr w:rsidR="00243602" w:rsidRPr="00205D42" w14:paraId="1381DDAA" w14:textId="77777777" w:rsidTr="00243602">
        <w:trPr>
          <w:jc w:val="center"/>
        </w:trPr>
        <w:tc>
          <w:tcPr>
            <w:tcW w:w="1701" w:type="dxa"/>
          </w:tcPr>
          <w:p w14:paraId="3726F3C8" w14:textId="77777777" w:rsidR="00243602" w:rsidRPr="00205D42" w:rsidRDefault="00243602" w:rsidP="00C313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Возраст</w:t>
            </w:r>
            <w:proofErr w:type="spellEnd"/>
          </w:p>
        </w:tc>
        <w:tc>
          <w:tcPr>
            <w:tcW w:w="1928" w:type="dxa"/>
          </w:tcPr>
          <w:p w14:paraId="6C63002B" w14:textId="77777777" w:rsidR="00243602" w:rsidRPr="00205D42" w:rsidRDefault="00243602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группы</w:t>
            </w:r>
            <w:proofErr w:type="spellEnd"/>
          </w:p>
        </w:tc>
        <w:tc>
          <w:tcPr>
            <w:tcW w:w="1769" w:type="dxa"/>
          </w:tcPr>
          <w:p w14:paraId="2D0A5A86" w14:textId="77777777" w:rsidR="00243602" w:rsidRPr="00205D42" w:rsidRDefault="00243602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4</w:t>
            </w:r>
          </w:p>
        </w:tc>
        <w:tc>
          <w:tcPr>
            <w:tcW w:w="1474" w:type="dxa"/>
          </w:tcPr>
          <w:p w14:paraId="013F858C" w14:textId="77777777" w:rsidR="00243602" w:rsidRPr="00205D42" w:rsidRDefault="00243602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1213,5</w:t>
            </w:r>
          </w:p>
        </w:tc>
        <w:tc>
          <w:tcPr>
            <w:tcW w:w="1474" w:type="dxa"/>
          </w:tcPr>
          <w:p w14:paraId="7CF30E8B" w14:textId="77777777" w:rsidR="00243602" w:rsidRPr="00205D42" w:rsidRDefault="00243602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1233,1</w:t>
            </w:r>
          </w:p>
        </w:tc>
      </w:tr>
      <w:tr w:rsidR="00243602" w:rsidRPr="00205D42" w14:paraId="699BEBC1" w14:textId="77777777" w:rsidTr="00243602">
        <w:trPr>
          <w:jc w:val="center"/>
        </w:trPr>
        <w:tc>
          <w:tcPr>
            <w:tcW w:w="1701" w:type="dxa"/>
          </w:tcPr>
          <w:p w14:paraId="782188D0" w14:textId="77777777" w:rsidR="00243602" w:rsidRPr="00205D42" w:rsidRDefault="00243602" w:rsidP="00C313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Срок</w:t>
            </w:r>
            <w:proofErr w:type="spellEnd"/>
          </w:p>
        </w:tc>
        <w:tc>
          <w:tcPr>
            <w:tcW w:w="1928" w:type="dxa"/>
          </w:tcPr>
          <w:p w14:paraId="398A8D66" w14:textId="77777777" w:rsidR="00243602" w:rsidRPr="00205D42" w:rsidRDefault="00243602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непрерывная</w:t>
            </w:r>
            <w:proofErr w:type="spellEnd"/>
          </w:p>
        </w:tc>
        <w:tc>
          <w:tcPr>
            <w:tcW w:w="1769" w:type="dxa"/>
          </w:tcPr>
          <w:p w14:paraId="135F4305" w14:textId="77777777" w:rsidR="00243602" w:rsidRPr="00205D42" w:rsidRDefault="00243602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2</w:t>
            </w:r>
          </w:p>
        </w:tc>
        <w:tc>
          <w:tcPr>
            <w:tcW w:w="1474" w:type="dxa"/>
          </w:tcPr>
          <w:p w14:paraId="489ADCCD" w14:textId="77777777" w:rsidR="00243602" w:rsidRPr="00205D42" w:rsidRDefault="00243602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1181,1</w:t>
            </w:r>
          </w:p>
        </w:tc>
        <w:tc>
          <w:tcPr>
            <w:tcW w:w="1474" w:type="dxa"/>
          </w:tcPr>
          <w:p w14:paraId="781570F9" w14:textId="77777777" w:rsidR="00243602" w:rsidRPr="00205D42" w:rsidRDefault="00243602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1190,9</w:t>
            </w:r>
          </w:p>
        </w:tc>
      </w:tr>
      <w:tr w:rsidR="00243602" w:rsidRPr="00205D42" w14:paraId="1CC7FDA9" w14:textId="77777777" w:rsidTr="00243602">
        <w:trPr>
          <w:jc w:val="center"/>
        </w:trPr>
        <w:tc>
          <w:tcPr>
            <w:tcW w:w="1701" w:type="dxa"/>
          </w:tcPr>
          <w:p w14:paraId="1DB02927" w14:textId="77777777" w:rsidR="00243602" w:rsidRPr="00205D42" w:rsidRDefault="00243602" w:rsidP="00C313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Срок</w:t>
            </w:r>
            <w:proofErr w:type="spellEnd"/>
          </w:p>
        </w:tc>
        <w:tc>
          <w:tcPr>
            <w:tcW w:w="1928" w:type="dxa"/>
          </w:tcPr>
          <w:p w14:paraId="0A276F13" w14:textId="77777777" w:rsidR="00243602" w:rsidRPr="00205D42" w:rsidRDefault="00243602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группы</w:t>
            </w:r>
            <w:proofErr w:type="spellEnd"/>
          </w:p>
        </w:tc>
        <w:tc>
          <w:tcPr>
            <w:tcW w:w="1769" w:type="dxa"/>
          </w:tcPr>
          <w:p w14:paraId="25DCDE55" w14:textId="77777777" w:rsidR="00243602" w:rsidRPr="00205D42" w:rsidRDefault="00243602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5</w:t>
            </w:r>
          </w:p>
        </w:tc>
        <w:tc>
          <w:tcPr>
            <w:tcW w:w="1474" w:type="dxa"/>
          </w:tcPr>
          <w:p w14:paraId="254A1FB9" w14:textId="77777777" w:rsidR="00243602" w:rsidRPr="00205D42" w:rsidRDefault="00243602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1193,3</w:t>
            </w:r>
          </w:p>
        </w:tc>
        <w:tc>
          <w:tcPr>
            <w:tcW w:w="1474" w:type="dxa"/>
          </w:tcPr>
          <w:p w14:paraId="27AFC291" w14:textId="77777777" w:rsidR="00243602" w:rsidRPr="00205D42" w:rsidRDefault="00243602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1217,9</w:t>
            </w:r>
          </w:p>
        </w:tc>
      </w:tr>
    </w:tbl>
    <w:p w14:paraId="5EB3DB21" w14:textId="5EFBB576" w:rsidR="00243602" w:rsidRPr="00047665" w:rsidRDefault="00243602" w:rsidP="00243602">
      <w:pPr>
        <w:spacing w:before="80" w:after="200" w:line="240" w:lineRule="auto"/>
        <w:rPr>
          <w:lang w:val="ru-RU"/>
        </w:rPr>
      </w:pPr>
      <w:r w:rsidRPr="00047665">
        <w:rPr>
          <w:color w:val="000000"/>
          <w:lang w:val="ru-RU"/>
        </w:rPr>
        <w:t xml:space="preserve">Таблица 4 </w:t>
      </w:r>
      <w:r w:rsidR="00205D42">
        <w:rPr>
          <w:color w:val="000000"/>
          <w:lang w:val="ru-RU"/>
        </w:rPr>
        <w:t>—</w:t>
      </w:r>
      <w:r w:rsidRPr="00047665">
        <w:rPr>
          <w:color w:val="000000"/>
          <w:lang w:val="ru-RU"/>
        </w:rPr>
        <w:t xml:space="preserve"> Сравнение непрерывной и групповой записи возраста и срока</w:t>
      </w:r>
    </w:p>
    <w:p w14:paraId="702AA678" w14:textId="77777777" w:rsidR="00243602" w:rsidRDefault="00243602">
      <w:pPr>
        <w:ind w:firstLine="709"/>
        <w:jc w:val="both"/>
        <w:rPr>
          <w:color w:val="000000"/>
          <w:lang w:val="ru-RU"/>
        </w:rPr>
      </w:pPr>
    </w:p>
    <w:p w14:paraId="2E0B1FD9" w14:textId="7C089435" w:rsidR="009F7483" w:rsidRDefault="00F6132B">
      <w:pPr>
        <w:ind w:firstLine="709"/>
        <w:jc w:val="both"/>
        <w:rPr>
          <w:color w:val="000000"/>
          <w:lang w:val="ru-RU"/>
        </w:rPr>
      </w:pPr>
      <w:r w:rsidRPr="00483377">
        <w:rPr>
          <w:color w:val="000000"/>
          <w:lang w:val="ru-RU"/>
        </w:rPr>
        <w:t>Для срока непрерывная запись лучше групп по обоим критериям (</w:t>
      </w:r>
      <w:r>
        <w:rPr>
          <w:color w:val="000000"/>
        </w:rPr>
        <w:t>AIC</w:t>
      </w:r>
      <w:r w:rsidRPr="00483377">
        <w:rPr>
          <w:color w:val="000000"/>
          <w:lang w:val="ru-RU"/>
        </w:rPr>
        <w:t xml:space="preserve"> 1181,1 против 1193,3</w:t>
      </w:r>
      <w:r w:rsidR="009F7483">
        <w:rPr>
          <w:color w:val="000000"/>
          <w:lang w:val="ru-RU"/>
        </w:rPr>
        <w:t xml:space="preserve"> и</w:t>
      </w:r>
      <w:r w:rsidRPr="00483377">
        <w:rPr>
          <w:color w:val="000000"/>
          <w:lang w:val="ru-RU"/>
        </w:rPr>
        <w:t xml:space="preserve"> </w:t>
      </w:r>
      <w:r>
        <w:rPr>
          <w:color w:val="000000"/>
        </w:rPr>
        <w:t>BIC</w:t>
      </w:r>
      <w:r w:rsidRPr="00483377">
        <w:rPr>
          <w:color w:val="000000"/>
          <w:lang w:val="ru-RU"/>
        </w:rPr>
        <w:t xml:space="preserve"> 1190,9 против 1217,9). Для возраста группы </w:t>
      </w:r>
      <w:r w:rsidR="009F7483">
        <w:rPr>
          <w:color w:val="000000"/>
          <w:lang w:val="ru-RU"/>
        </w:rPr>
        <w:t>чуть</w:t>
      </w:r>
      <w:r w:rsidRPr="00483377">
        <w:rPr>
          <w:color w:val="000000"/>
          <w:lang w:val="ru-RU"/>
        </w:rPr>
        <w:t xml:space="preserve"> лучше по </w:t>
      </w:r>
      <w:r>
        <w:rPr>
          <w:color w:val="000000"/>
        </w:rPr>
        <w:t>AIC</w:t>
      </w:r>
      <w:r w:rsidRPr="00483377">
        <w:rPr>
          <w:color w:val="000000"/>
          <w:lang w:val="ru-RU"/>
        </w:rPr>
        <w:t xml:space="preserve"> (1213,5 против 1217,1), но хуже по </w:t>
      </w:r>
      <w:r>
        <w:rPr>
          <w:color w:val="000000"/>
        </w:rPr>
        <w:t>BIC</w:t>
      </w:r>
      <w:r w:rsidRPr="00483377">
        <w:rPr>
          <w:color w:val="000000"/>
          <w:lang w:val="ru-RU"/>
        </w:rPr>
        <w:t xml:space="preserve"> (1233,1 против 1227,0). Оба признака включены в модель непрерывно.</w:t>
      </w:r>
    </w:p>
    <w:p w14:paraId="06A88D6B" w14:textId="61344A16" w:rsidR="0076287F" w:rsidRPr="00483377" w:rsidRDefault="00F6132B">
      <w:pPr>
        <w:ind w:firstLine="709"/>
        <w:jc w:val="both"/>
        <w:rPr>
          <w:lang w:val="ru-RU"/>
        </w:rPr>
      </w:pPr>
      <w:r w:rsidRPr="00483377">
        <w:rPr>
          <w:color w:val="000000"/>
          <w:lang w:val="ru-RU"/>
        </w:rPr>
        <w:t xml:space="preserve"> Сбережения, для которых подтверждён монотонный тренд (</w:t>
      </w:r>
      <w:r>
        <w:rPr>
          <w:color w:val="000000"/>
        </w:rPr>
        <w:t>H</w:t>
      </w:r>
      <w:r w:rsidRPr="00483377">
        <w:rPr>
          <w:color w:val="000000"/>
          <w:lang w:val="ru-RU"/>
        </w:rPr>
        <w:t xml:space="preserve">3), включены порядком от 0 до 3 с отдельным индикатором для </w:t>
      </w:r>
      <w:r>
        <w:rPr>
          <w:color w:val="000000"/>
        </w:rPr>
        <w:t>unknown</w:t>
      </w:r>
      <w:r w:rsidRPr="00483377">
        <w:rPr>
          <w:color w:val="000000"/>
          <w:lang w:val="ru-RU"/>
        </w:rPr>
        <w:t>.</w:t>
      </w:r>
    </w:p>
    <w:p w14:paraId="0B45F640" w14:textId="77777777" w:rsidR="0076287F" w:rsidRPr="00483377" w:rsidRDefault="00F6132B">
      <w:pPr>
        <w:pStyle w:val="21"/>
        <w:rPr>
          <w:lang w:val="ru-RU"/>
        </w:rPr>
      </w:pPr>
      <w:bookmarkStart w:id="10" w:name="_Toc243906028"/>
      <w:r w:rsidRPr="00483377">
        <w:rPr>
          <w:rFonts w:ascii="Times New Roman" w:eastAsia="Times New Roman" w:hAnsi="Times New Roman" w:cs="Times New Roman"/>
          <w:lang w:val="ru-RU"/>
        </w:rPr>
        <w:t>2.2. Логистическая регрессия</w:t>
      </w:r>
      <w:bookmarkEnd w:id="10"/>
    </w:p>
    <w:p w14:paraId="7A86C75A" w14:textId="77777777" w:rsidR="0059061D" w:rsidRPr="0059061D" w:rsidRDefault="0059061D" w:rsidP="0059061D">
      <w:pPr>
        <w:ind w:firstLine="709"/>
        <w:jc w:val="both"/>
        <w:rPr>
          <w:lang w:val="ru-RU"/>
        </w:rPr>
      </w:pPr>
      <w:r w:rsidRPr="0059061D">
        <w:rPr>
          <w:color w:val="000000"/>
          <w:lang w:val="ru-RU"/>
        </w:rPr>
        <w:t xml:space="preserve">Вероятность дефолта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9061D">
        <w:rPr>
          <w:color w:val="000000"/>
          <w:lang w:val="ru-RU"/>
        </w:rPr>
        <w:t xml:space="preserve"> заёмщика </w:t>
      </w:r>
      <m:oMath>
        <m:r>
          <w:rPr>
            <w:rFonts w:ascii="Cambria Math" w:hAnsi="Cambria Math"/>
          </w:rPr>
          <m:t>i</m:t>
        </m:r>
      </m:oMath>
      <w:r w:rsidRPr="0059061D">
        <w:rPr>
          <w:color w:val="000000"/>
          <w:lang w:val="ru-RU"/>
        </w:rPr>
        <w:t xml:space="preserve"> связана с его признаками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9061D">
        <w:rPr>
          <w:color w:val="000000"/>
          <w:lang w:val="ru-RU"/>
        </w:rPr>
        <w:t xml:space="preserve"> через логит [4]: </w:t>
      </w:r>
      <m:oMath>
        <m:r>
          <m:rPr>
            <m:sty m:val="p"/>
          </m:rPr>
          <w:rPr>
            <w:rFonts w:ascii="Cambria Math" w:hAnsi="Cambria Math"/>
          </w:rPr>
          <m:t>ln</m:t>
        </m:r>
        <m:r>
          <m:rPr>
            <m:sty m:val="p"/>
          </m:rPr>
          <w:rPr>
            <w:rFonts w:ascii="Cambria Math" w:hAnsi="Cambria Math"/>
            <w:lang w:val="ru-RU"/>
          </w:rPr>
          <m:t> 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lang w:val="ru-RU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β</m:t>
        </m:r>
      </m:oMath>
      <w:r w:rsidRPr="0059061D">
        <w:rPr>
          <w:color w:val="000000"/>
          <w:lang w:val="ru-RU"/>
        </w:rPr>
        <w:t xml:space="preserve">, откуда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r>
                  <w:rPr>
                    <w:rFonts w:ascii="Cambria Math" w:hAnsi="Cambria Math"/>
                  </w:rPr>
                  <m:t>β</m:t>
                </m:r>
              </m:sup>
            </m:sSup>
          </m:den>
        </m:f>
      </m:oMath>
      <w:r w:rsidRPr="0059061D">
        <w:rPr>
          <w:color w:val="000000"/>
          <w:lang w:val="ru-RU"/>
        </w:rPr>
        <w:t xml:space="preserve">. Оценки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 w:rsidRPr="0059061D">
        <w:rPr>
          <w:color w:val="000000"/>
          <w:lang w:val="ru-RU"/>
        </w:rPr>
        <w:t xml:space="preserve"> находятся методом максимального правдоподобия [2, 5] как точка максимума логарифма функции правдоподобия: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59061D" w14:paraId="78F659E9" w14:textId="77777777" w:rsidTr="000E1BB8">
        <w:trPr>
          <w:jc w:val="center"/>
        </w:trPr>
        <w:tc>
          <w:tcPr>
            <w:tcW w:w="850" w:type="dxa"/>
            <w:vAlign w:val="center"/>
          </w:tcPr>
          <w:p w14:paraId="1F9AC906" w14:textId="77777777" w:rsidR="0059061D" w:rsidRPr="0059061D" w:rsidRDefault="0059061D" w:rsidP="000E1BB8">
            <w:pPr>
              <w:spacing w:before="120" w:after="120" w:line="240" w:lineRule="auto"/>
              <w:rPr>
                <w:lang w:val="ru-RU"/>
              </w:rPr>
            </w:pPr>
          </w:p>
        </w:tc>
        <w:tc>
          <w:tcPr>
            <w:tcW w:w="7654" w:type="dxa"/>
            <w:vAlign w:val="center"/>
          </w:tcPr>
          <w:p w14:paraId="101EB271" w14:textId="77777777" w:rsidR="0059061D" w:rsidRDefault="0059061D" w:rsidP="000E1BB8">
            <w:pPr>
              <w:spacing w:before="120" w:after="120" w:line="240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ln </m:t>
                </m:r>
                <m:r>
                  <w:rPr>
                    <w:rFonts w:ascii="Cambria Math" w:hAnsi="Cambria Math"/>
                  </w:rPr>
                  <m:t>L(β)=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+(1-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 </m:t>
                        </m:r>
                        <m:r>
                          <w:rPr>
                            <w:rFonts w:ascii="Cambria Math" w:hAnsi="Cambria Math"/>
                          </w:rPr>
                          <m:t>(1-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⟶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β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04B04291" w14:textId="77777777" w:rsidR="0059061D" w:rsidRDefault="0059061D" w:rsidP="000E1BB8">
            <w:pPr>
              <w:spacing w:before="120" w:after="120" w:line="240" w:lineRule="auto"/>
              <w:jc w:val="right"/>
            </w:pPr>
            <w:r>
              <w:rPr>
                <w:color w:val="000000"/>
              </w:rPr>
              <w:t>(3)</w:t>
            </w:r>
          </w:p>
        </w:tc>
      </w:tr>
    </w:tbl>
    <w:p w14:paraId="17C49AAE" w14:textId="0787CD87" w:rsidR="0061764F" w:rsidRPr="0061764F" w:rsidRDefault="0059061D" w:rsidP="00205D42">
      <w:pPr>
        <w:jc w:val="both"/>
        <w:rPr>
          <w:lang w:val="ru-RU"/>
        </w:rPr>
      </w:pPr>
      <w:r w:rsidRPr="0059061D">
        <w:rPr>
          <w:color w:val="000000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∈{0,1}</m:t>
        </m:r>
      </m:oMath>
      <w:r w:rsidRPr="0059061D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— </w:t>
      </w:r>
      <w:proofErr w:type="spellStart"/>
      <w:r w:rsidRPr="00047665">
        <w:rPr>
          <w:color w:val="000000"/>
          <w:lang w:val="ru-RU"/>
        </w:rPr>
        <w:t>бернуллиевская</w:t>
      </w:r>
      <w:proofErr w:type="spellEnd"/>
      <w:r w:rsidRPr="00047665">
        <w:rPr>
          <w:color w:val="000000"/>
          <w:lang w:val="ru-RU"/>
        </w:rPr>
        <w:t xml:space="preserve"> случайная величина</w:t>
      </w:r>
      <w:r>
        <w:rPr>
          <w:color w:val="000000"/>
          <w:lang w:val="ru-RU"/>
        </w:rPr>
        <w:t>.</w:t>
      </w:r>
      <w:r w:rsidRPr="0059061D">
        <w:rPr>
          <w:color w:val="000000"/>
          <w:lang w:val="ru-RU"/>
        </w:rPr>
        <w:t xml:space="preserve"> Приравнивая к нулю производные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 </m:t>
            </m:r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  <w:lang w:val="ru-RU"/>
              </w:rPr>
              <m:t>(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  <w:lang w:val="ru-RU"/>
          </w:rPr>
          <m:t>=0</m:t>
        </m:r>
      </m:oMath>
      <w:r w:rsidRPr="0059061D">
        <w:rPr>
          <w:color w:val="000000"/>
          <w:lang w:val="ru-RU"/>
        </w:rPr>
        <w:t xml:space="preserve">, </w:t>
      </w: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  <w:lang w:val="ru-RU"/>
          </w:rPr>
          <m:t>=0,…,</m:t>
        </m:r>
        <m:r>
          <w:rPr>
            <w:rFonts w:ascii="Cambria Math" w:hAnsi="Cambria Math"/>
          </w:rPr>
          <m:t>k</m:t>
        </m:r>
      </m:oMath>
      <w:r w:rsidRPr="0059061D">
        <w:rPr>
          <w:color w:val="000000"/>
          <w:lang w:val="ru-RU"/>
        </w:rPr>
        <w:t>, получаем уравнения правдоподобия, которые решаются итерационно методом Ньютона.</w:t>
      </w:r>
      <w:r>
        <w:rPr>
          <w:color w:val="000000"/>
          <w:lang w:val="ru-RU"/>
        </w:rPr>
        <w:t xml:space="preserve"> </w:t>
      </w:r>
      <w:r w:rsidR="0061764F" w:rsidRPr="0061764F">
        <w:rPr>
          <w:color w:val="000000"/>
          <w:lang w:val="ru-RU"/>
        </w:rPr>
        <w:t xml:space="preserve">Оценки состоятельны и асимптотически нормальны [2]: при больших </w:t>
      </w:r>
      <m:oMath>
        <m:r>
          <w:rPr>
            <w:rFonts w:ascii="Cambria Math" w:hAnsi="Cambria Math"/>
          </w:rPr>
          <m:t>n</m:t>
        </m:r>
      </m:oMath>
      <w:r w:rsidR="00EF47F2">
        <w:rPr>
          <w:color w:val="000000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~</m:t>
        </m:r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  <w:lang w:val="ru-RU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 </m:t>
            </m:r>
            <m:r>
              <w:rPr>
                <w:rFonts w:ascii="Cambria Math" w:hAnsi="Cambria Math"/>
              </w:rPr>
              <m:t>S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  <w:lang w:val="ru-RU"/>
              </w:rPr>
              <m:t>)</m:t>
            </m:r>
          </m:e>
        </m:d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 xml:space="preserve">  </m:t>
        </m:r>
      </m:oMath>
      <w:r w:rsidR="0061764F" w:rsidRPr="0061764F">
        <w:rPr>
          <w:color w:val="000000"/>
          <w:lang w:val="ru-RU"/>
        </w:rPr>
        <w:t xml:space="preserve">95%-й доверительный интервал для коэффициента имеет вид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±1,96·</m:t>
        </m:r>
        <m:r>
          <m:rPr>
            <m:sty m:val="p"/>
          </m:rPr>
          <w:rPr>
            <w:rFonts w:ascii="Cambria Math" w:hAnsi="Cambria Math"/>
          </w:rPr>
          <m:t>SE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 w:rsidR="0061764F" w:rsidRPr="0061764F">
        <w:rPr>
          <w:color w:val="000000"/>
          <w:lang w:val="ru-RU"/>
        </w:rPr>
        <w:t>.</w:t>
      </w:r>
    </w:p>
    <w:p w14:paraId="1FE8A2A0" w14:textId="3A91D1CE" w:rsidR="0076287F" w:rsidRPr="0059061D" w:rsidRDefault="00F6132B" w:rsidP="00EF47F2">
      <w:pPr>
        <w:ind w:firstLine="709"/>
        <w:jc w:val="both"/>
        <w:rPr>
          <w:color w:val="000000"/>
          <w:lang w:val="ru-RU"/>
        </w:rPr>
      </w:pPr>
      <w:r w:rsidRPr="0059061D">
        <w:rPr>
          <w:color w:val="000000"/>
          <w:lang w:val="ru-RU"/>
        </w:rPr>
        <w:t>Вклад признака при учёте остальных проверялся критерием отношения правдоподобий [</w:t>
      </w:r>
      <w:r w:rsidR="00205D42">
        <w:rPr>
          <w:color w:val="000000"/>
          <w:lang w:val="ru-RU"/>
        </w:rPr>
        <w:t>6</w:t>
      </w:r>
      <w:r w:rsidRPr="0059061D">
        <w:rPr>
          <w:color w:val="000000"/>
          <w:lang w:val="ru-RU"/>
        </w:rPr>
        <w:t>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76287F" w14:paraId="3D4E810E" w14:textId="77777777">
        <w:trPr>
          <w:jc w:val="center"/>
        </w:trPr>
        <w:tc>
          <w:tcPr>
            <w:tcW w:w="850" w:type="dxa"/>
            <w:vAlign w:val="center"/>
          </w:tcPr>
          <w:p w14:paraId="3AB39922" w14:textId="77777777" w:rsidR="0076287F" w:rsidRPr="0059061D" w:rsidRDefault="0076287F">
            <w:pPr>
              <w:spacing w:before="120" w:after="120" w:line="240" w:lineRule="auto"/>
              <w:rPr>
                <w:lang w:val="ru-RU"/>
              </w:rPr>
            </w:pPr>
          </w:p>
        </w:tc>
        <w:tc>
          <w:tcPr>
            <w:tcW w:w="7654" w:type="dxa"/>
            <w:vAlign w:val="center"/>
          </w:tcPr>
          <w:p w14:paraId="1706925C" w14:textId="40832CB2" w:rsidR="0076287F" w:rsidRDefault="00F6132B">
            <w:pPr>
              <w:spacing w:before="120" w:after="120" w:line="240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LR</m:t>
                </m:r>
                <m:r>
                  <w:rPr>
                    <w:rFonts w:ascii="Cambria Math" w:hAnsi="Cambria Math"/>
                  </w:rPr>
                  <m:t>=2</m:t>
                </m:r>
                <m:d>
                  <m:dPr>
                    <m:sepChr m:val="−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 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 </m:t>
                    </m:r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~</m:t>
                        </m:r>
                      </m:lim>
                    </m:limUpp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72298133" w14:textId="77777777" w:rsidR="0076287F" w:rsidRDefault="00F6132B">
            <w:pPr>
              <w:spacing w:before="120" w:after="120" w:line="240" w:lineRule="auto"/>
              <w:jc w:val="right"/>
            </w:pPr>
            <w:r>
              <w:rPr>
                <w:color w:val="000000"/>
              </w:rPr>
              <w:t>(4)</w:t>
            </w:r>
          </w:p>
        </w:tc>
      </w:tr>
    </w:tbl>
    <w:p w14:paraId="0B87345C" w14:textId="0D21DB55" w:rsidR="00EF47F2" w:rsidRPr="00047665" w:rsidRDefault="00F6132B" w:rsidP="00EF47F2">
      <w:pPr>
        <w:jc w:val="both"/>
        <w:rPr>
          <w:lang w:val="ru-RU"/>
        </w:rPr>
      </w:pPr>
      <w:r w:rsidRPr="00483377">
        <w:rPr>
          <w:color w:val="000000"/>
          <w:lang w:val="ru-RU"/>
        </w:rPr>
        <w:t xml:space="preserve">где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L</m:t>
            </m:r>
          </m:e>
          <m:lim>
            <m:r>
              <w:rPr>
                <w:rFonts w:ascii="Cambria Math" w:hAnsi="Cambria Math"/>
                <w:lang w:val="ru-RU"/>
              </w:rPr>
              <m:t>~</m:t>
            </m:r>
          </m:lim>
        </m:limUpp>
      </m:oMath>
      <w:r w:rsidRPr="00483377">
        <w:rPr>
          <w:color w:val="000000"/>
          <w:lang w:val="ru-RU"/>
        </w:rPr>
        <w:t xml:space="preserve"> </w:t>
      </w:r>
      <w:r w:rsidR="00205D42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правдоподобие модели без признака, </w:t>
      </w:r>
      <m:oMath>
        <m:r>
          <m:rPr>
            <m:sty m:val="p"/>
          </m:rPr>
          <w:rPr>
            <w:rFonts w:ascii="Cambria Math" w:hAnsi="Cambria Math"/>
          </w:rPr>
          <m:t>df</m:t>
        </m:r>
      </m:oMath>
      <w:r w:rsidRPr="00483377">
        <w:rPr>
          <w:color w:val="000000"/>
          <w:lang w:val="ru-RU"/>
        </w:rPr>
        <w:t xml:space="preserve"> </w:t>
      </w:r>
      <w:r w:rsidR="00205D42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число исключённых параметров. Категориальный признак проверяется всеми индикаторами сразу.</w:t>
      </w:r>
      <w:r w:rsidR="00EF47F2">
        <w:rPr>
          <w:color w:val="000000"/>
          <w:lang w:val="ru-RU"/>
        </w:rPr>
        <w:t xml:space="preserve"> </w:t>
      </w:r>
      <w:r w:rsidR="00EF47F2" w:rsidRPr="00047665">
        <w:rPr>
          <w:color w:val="000000"/>
          <w:lang w:val="ru-RU"/>
        </w:rPr>
        <w:t>К 13 проверкам также применялась поправка</w:t>
      </w:r>
      <w:r w:rsidR="00EF47F2">
        <w:rPr>
          <w:color w:val="000000"/>
          <w:lang w:val="ru-RU"/>
        </w:rPr>
        <w:t xml:space="preserve"> </w:t>
      </w:r>
      <w:proofErr w:type="spellStart"/>
      <w:r w:rsidR="00EF47F2" w:rsidRPr="00047665">
        <w:rPr>
          <w:color w:val="000000"/>
          <w:lang w:val="ru-RU"/>
        </w:rPr>
        <w:t>Бенджамини</w:t>
      </w:r>
      <w:proofErr w:type="spellEnd"/>
      <w:r w:rsidR="00EF47F2" w:rsidRPr="00047665">
        <w:rPr>
          <w:color w:val="000000"/>
          <w:lang w:val="ru-RU"/>
        </w:rPr>
        <w:t>–</w:t>
      </w:r>
      <w:proofErr w:type="spellStart"/>
      <w:r w:rsidR="00EF47F2" w:rsidRPr="00047665">
        <w:rPr>
          <w:color w:val="000000"/>
          <w:lang w:val="ru-RU"/>
        </w:rPr>
        <w:t>Хохберга</w:t>
      </w:r>
      <w:proofErr w:type="spellEnd"/>
      <w:r w:rsidR="00EF47F2">
        <w:rPr>
          <w:color w:val="000000"/>
          <w:lang w:val="ru-RU"/>
        </w:rPr>
        <w:t>.</w:t>
      </w:r>
      <w:r w:rsidR="00EF47F2" w:rsidRPr="00EF47F2">
        <w:rPr>
          <w:color w:val="000000"/>
          <w:lang w:val="ru-RU"/>
        </w:rPr>
        <w:t xml:space="preserve"> </w:t>
      </w:r>
      <w:r w:rsidR="00EF47F2" w:rsidRPr="00047665">
        <w:rPr>
          <w:color w:val="000000"/>
          <w:lang w:val="ru-RU"/>
        </w:rPr>
        <w:t>Общее качество подгонки описывает псевдо-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="00EF47F2" w:rsidRPr="00047665">
        <w:rPr>
          <w:color w:val="000000"/>
          <w:lang w:val="ru-RU"/>
        </w:rPr>
        <w:t xml:space="preserve"> Макфаддена [6]:</w:t>
      </w:r>
    </w:p>
    <w:p w14:paraId="5CF0774D" w14:textId="77777777" w:rsidR="00EF47F2" w:rsidRPr="00EF47F2" w:rsidRDefault="00000000" w:rsidP="00EF47F2">
      <w:pPr>
        <w:spacing w:before="120" w:after="120"/>
        <w:jc w:val="center"/>
        <w:rPr>
          <w:lang w:val="ru-RU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McF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 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ln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07B9D5EC" w14:textId="77DFF0EF" w:rsidR="0076287F" w:rsidRPr="00483377" w:rsidRDefault="00EF47F2">
      <w:pPr>
        <w:jc w:val="both"/>
        <w:rPr>
          <w:lang w:val="ru-RU"/>
        </w:rPr>
      </w:pPr>
      <w:r w:rsidRPr="00047665">
        <w:rPr>
          <w:color w:val="000000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047665">
        <w:rPr>
          <w:color w:val="000000"/>
          <w:lang w:val="ru-RU"/>
        </w:rPr>
        <w:t xml:space="preserve"> </w:t>
      </w:r>
      <w:r w:rsidR="00205D42">
        <w:rPr>
          <w:color w:val="000000"/>
          <w:lang w:val="ru-RU"/>
        </w:rPr>
        <w:t>—</w:t>
      </w:r>
      <w:r w:rsidRPr="00047665">
        <w:rPr>
          <w:color w:val="000000"/>
          <w:lang w:val="ru-RU"/>
        </w:rPr>
        <w:t xml:space="preserve"> правдоподобие модели, содержащей только константу.</w:t>
      </w:r>
    </w:p>
    <w:p w14:paraId="7F507E6B" w14:textId="77719696" w:rsidR="0076287F" w:rsidRPr="00483377" w:rsidRDefault="00F6132B">
      <w:pPr>
        <w:ind w:firstLine="709"/>
        <w:jc w:val="both"/>
        <w:rPr>
          <w:lang w:val="ru-RU"/>
        </w:rPr>
      </w:pPr>
      <w:r w:rsidRPr="00483377">
        <w:rPr>
          <w:color w:val="000000"/>
          <w:lang w:val="ru-RU"/>
        </w:rPr>
        <w:t>В модель вошли все признаки, кроме пола</w:t>
      </w:r>
      <w:r w:rsidR="00EF47F2">
        <w:rPr>
          <w:color w:val="000000"/>
          <w:lang w:val="ru-RU"/>
        </w:rPr>
        <w:t xml:space="preserve"> по этическим причинам</w:t>
      </w:r>
      <w:r w:rsidRPr="00483377">
        <w:rPr>
          <w:color w:val="000000"/>
          <w:lang w:val="ru-RU"/>
        </w:rPr>
        <w:t>. Модель содержит 32 коэффициента и константу,</w:t>
      </w:r>
      <w:r w:rsidR="0015778D" w:rsidRPr="0015778D">
        <w:rPr>
          <w:rFonts w:ascii="Cambria Math" w:hAnsi="Cambria Math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McF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  <m:r>
          <w:rPr>
            <w:rFonts w:ascii="Cambria Math" w:hAnsi="Cambria Math"/>
            <w:lang w:val="ru-RU"/>
          </w:rPr>
          <m:t>=</m:t>
        </m:r>
      </m:oMath>
      <w:r w:rsidRPr="00483377">
        <w:rPr>
          <w:color w:val="000000"/>
          <w:lang w:val="ru-RU"/>
        </w:rPr>
        <w:t xml:space="preserve"> 0,2</w:t>
      </w:r>
      <w:r w:rsidR="0015778D">
        <w:rPr>
          <w:color w:val="000000"/>
          <w:lang w:val="ru-RU"/>
        </w:rPr>
        <w:t>4</w:t>
      </w:r>
      <w:r w:rsidRPr="00483377">
        <w:rPr>
          <w:color w:val="000000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907"/>
        <w:gridCol w:w="1361"/>
        <w:gridCol w:w="1361"/>
        <w:gridCol w:w="1361"/>
      </w:tblGrid>
      <w:tr w:rsidR="0015778D" w:rsidRPr="0015778D" w14:paraId="2BE5A477" w14:textId="77777777" w:rsidTr="009D7498">
        <w:trPr>
          <w:tblHeader/>
          <w:jc w:val="center"/>
        </w:trPr>
        <w:tc>
          <w:tcPr>
            <w:tcW w:w="2835" w:type="dxa"/>
          </w:tcPr>
          <w:p w14:paraId="36EA7622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Признак</w:t>
            </w:r>
            <w:proofErr w:type="spellEnd"/>
          </w:p>
        </w:tc>
        <w:tc>
          <w:tcPr>
            <w:tcW w:w="907" w:type="dxa"/>
          </w:tcPr>
          <w:p w14:paraId="5BC2D330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df</w:t>
            </w:r>
            <w:proofErr w:type="spellEnd"/>
          </w:p>
        </w:tc>
        <w:tc>
          <w:tcPr>
            <w:tcW w:w="1361" w:type="dxa"/>
          </w:tcPr>
          <w:p w14:paraId="5C2CB44C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LR</w:t>
            </w:r>
          </w:p>
        </w:tc>
        <w:tc>
          <w:tcPr>
            <w:tcW w:w="1361" w:type="dxa"/>
          </w:tcPr>
          <w:p w14:paraId="3A0DBBF9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p</w:t>
            </w:r>
          </w:p>
        </w:tc>
        <w:tc>
          <w:tcPr>
            <w:tcW w:w="1361" w:type="dxa"/>
          </w:tcPr>
          <w:p w14:paraId="3BF11CAB" w14:textId="3CE01F79" w:rsidR="0015778D" w:rsidRPr="00205D42" w:rsidRDefault="00000000" w:rsidP="009D7498">
            <w:pPr>
              <w:spacing w:line="240" w:lineRule="auto"/>
              <w:jc w:val="center"/>
              <w:rPr>
                <w:bCs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Cs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BH</m:t>
                    </m:r>
                  </m:sup>
                </m:sSup>
              </m:oMath>
            </m:oMathPara>
          </w:p>
        </w:tc>
      </w:tr>
      <w:tr w:rsidR="0015778D" w:rsidRPr="0015778D" w14:paraId="2F471A2E" w14:textId="77777777" w:rsidTr="009D7498">
        <w:trPr>
          <w:jc w:val="center"/>
        </w:trPr>
        <w:tc>
          <w:tcPr>
            <w:tcW w:w="2835" w:type="dxa"/>
          </w:tcPr>
          <w:p w14:paraId="23E322A1" w14:textId="77777777" w:rsidR="0015778D" w:rsidRPr="00205D42" w:rsidRDefault="0015778D" w:rsidP="009D749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Расчётный</w:t>
            </w:r>
            <w:proofErr w:type="spellEnd"/>
            <w:r w:rsidRPr="00205D42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205D42">
              <w:rPr>
                <w:bCs/>
                <w:color w:val="000000"/>
                <w:szCs w:val="28"/>
              </w:rPr>
              <w:t>счёт</w:t>
            </w:r>
            <w:proofErr w:type="spellEnd"/>
          </w:p>
        </w:tc>
        <w:tc>
          <w:tcPr>
            <w:tcW w:w="907" w:type="dxa"/>
          </w:tcPr>
          <w:p w14:paraId="5BB43335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3</w:t>
            </w:r>
          </w:p>
        </w:tc>
        <w:tc>
          <w:tcPr>
            <w:tcW w:w="1361" w:type="dxa"/>
          </w:tcPr>
          <w:p w14:paraId="2B1D655A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65,84</w:t>
            </w:r>
          </w:p>
        </w:tc>
        <w:tc>
          <w:tcPr>
            <w:tcW w:w="1361" w:type="dxa"/>
          </w:tcPr>
          <w:p w14:paraId="21C5F328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&lt; 0,001</w:t>
            </w:r>
          </w:p>
        </w:tc>
        <w:tc>
          <w:tcPr>
            <w:tcW w:w="1361" w:type="dxa"/>
          </w:tcPr>
          <w:p w14:paraId="420E079E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&lt; 0,001</w:t>
            </w:r>
          </w:p>
        </w:tc>
      </w:tr>
      <w:tr w:rsidR="0015778D" w:rsidRPr="0015778D" w14:paraId="14DDF094" w14:textId="77777777" w:rsidTr="009D7498">
        <w:trPr>
          <w:jc w:val="center"/>
        </w:trPr>
        <w:tc>
          <w:tcPr>
            <w:tcW w:w="2835" w:type="dxa"/>
          </w:tcPr>
          <w:p w14:paraId="55C4321F" w14:textId="77777777" w:rsidR="0015778D" w:rsidRPr="00205D42" w:rsidRDefault="0015778D" w:rsidP="009D749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Цель</w:t>
            </w:r>
            <w:proofErr w:type="spellEnd"/>
            <w:r w:rsidRPr="00205D42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205D42">
              <w:rPr>
                <w:bCs/>
                <w:color w:val="000000"/>
                <w:szCs w:val="28"/>
              </w:rPr>
              <w:t>кредита</w:t>
            </w:r>
            <w:proofErr w:type="spellEnd"/>
          </w:p>
        </w:tc>
        <w:tc>
          <w:tcPr>
            <w:tcW w:w="907" w:type="dxa"/>
          </w:tcPr>
          <w:p w14:paraId="62C3C02D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9</w:t>
            </w:r>
          </w:p>
        </w:tc>
        <w:tc>
          <w:tcPr>
            <w:tcW w:w="1361" w:type="dxa"/>
          </w:tcPr>
          <w:p w14:paraId="0AB0744A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37,96</w:t>
            </w:r>
          </w:p>
        </w:tc>
        <w:tc>
          <w:tcPr>
            <w:tcW w:w="1361" w:type="dxa"/>
          </w:tcPr>
          <w:p w14:paraId="2E69EA9D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&lt; 0,001</w:t>
            </w:r>
          </w:p>
        </w:tc>
        <w:tc>
          <w:tcPr>
            <w:tcW w:w="1361" w:type="dxa"/>
          </w:tcPr>
          <w:p w14:paraId="305A5790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&lt; 0,001</w:t>
            </w:r>
          </w:p>
        </w:tc>
      </w:tr>
      <w:tr w:rsidR="0015778D" w:rsidRPr="0015778D" w14:paraId="3F9E6A65" w14:textId="77777777" w:rsidTr="009D7498">
        <w:trPr>
          <w:jc w:val="center"/>
        </w:trPr>
        <w:tc>
          <w:tcPr>
            <w:tcW w:w="2835" w:type="dxa"/>
          </w:tcPr>
          <w:p w14:paraId="21631943" w14:textId="77777777" w:rsidR="0015778D" w:rsidRPr="00205D42" w:rsidRDefault="0015778D" w:rsidP="009D749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Кредитная</w:t>
            </w:r>
            <w:proofErr w:type="spellEnd"/>
            <w:r w:rsidRPr="00205D42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205D42">
              <w:rPr>
                <w:bCs/>
                <w:color w:val="000000"/>
                <w:szCs w:val="28"/>
              </w:rPr>
              <w:t>история</w:t>
            </w:r>
            <w:proofErr w:type="spellEnd"/>
          </w:p>
        </w:tc>
        <w:tc>
          <w:tcPr>
            <w:tcW w:w="907" w:type="dxa"/>
          </w:tcPr>
          <w:p w14:paraId="71CCDB5B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4</w:t>
            </w:r>
          </w:p>
        </w:tc>
        <w:tc>
          <w:tcPr>
            <w:tcW w:w="1361" w:type="dxa"/>
          </w:tcPr>
          <w:p w14:paraId="5B081EDA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23,56</w:t>
            </w:r>
          </w:p>
        </w:tc>
        <w:tc>
          <w:tcPr>
            <w:tcW w:w="1361" w:type="dxa"/>
          </w:tcPr>
          <w:p w14:paraId="61948781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&lt; 0,001</w:t>
            </w:r>
          </w:p>
        </w:tc>
        <w:tc>
          <w:tcPr>
            <w:tcW w:w="1361" w:type="dxa"/>
          </w:tcPr>
          <w:p w14:paraId="1A1F58CD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&lt; 0,001</w:t>
            </w:r>
          </w:p>
        </w:tc>
      </w:tr>
      <w:tr w:rsidR="0015778D" w:rsidRPr="0015778D" w14:paraId="7DB7C842" w14:textId="77777777" w:rsidTr="009D7498">
        <w:trPr>
          <w:jc w:val="center"/>
        </w:trPr>
        <w:tc>
          <w:tcPr>
            <w:tcW w:w="2835" w:type="dxa"/>
          </w:tcPr>
          <w:p w14:paraId="3B6467D4" w14:textId="77777777" w:rsidR="0015778D" w:rsidRPr="00205D42" w:rsidRDefault="0015778D" w:rsidP="009D749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Сбережения</w:t>
            </w:r>
            <w:proofErr w:type="spellEnd"/>
          </w:p>
        </w:tc>
        <w:tc>
          <w:tcPr>
            <w:tcW w:w="907" w:type="dxa"/>
          </w:tcPr>
          <w:p w14:paraId="15F00044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2</w:t>
            </w:r>
          </w:p>
        </w:tc>
        <w:tc>
          <w:tcPr>
            <w:tcW w:w="1361" w:type="dxa"/>
          </w:tcPr>
          <w:p w14:paraId="3346F8C9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17,86</w:t>
            </w:r>
          </w:p>
        </w:tc>
        <w:tc>
          <w:tcPr>
            <w:tcW w:w="1361" w:type="dxa"/>
          </w:tcPr>
          <w:p w14:paraId="44C306D1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&lt; 0,001</w:t>
            </w:r>
          </w:p>
        </w:tc>
        <w:tc>
          <w:tcPr>
            <w:tcW w:w="1361" w:type="dxa"/>
          </w:tcPr>
          <w:p w14:paraId="08E96AED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&lt; 0,001</w:t>
            </w:r>
          </w:p>
        </w:tc>
      </w:tr>
      <w:tr w:rsidR="0015778D" w:rsidRPr="0015778D" w14:paraId="6C9C3864" w14:textId="77777777" w:rsidTr="009D7498">
        <w:trPr>
          <w:jc w:val="center"/>
        </w:trPr>
        <w:tc>
          <w:tcPr>
            <w:tcW w:w="2835" w:type="dxa"/>
          </w:tcPr>
          <w:p w14:paraId="0E8A74BB" w14:textId="77777777" w:rsidR="0015778D" w:rsidRPr="00205D42" w:rsidRDefault="0015778D" w:rsidP="009D749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Срок</w:t>
            </w:r>
            <w:proofErr w:type="spellEnd"/>
            <w:r w:rsidRPr="00205D42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205D42">
              <w:rPr>
                <w:bCs/>
                <w:color w:val="000000"/>
                <w:szCs w:val="28"/>
              </w:rPr>
              <w:t>кредита</w:t>
            </w:r>
            <w:proofErr w:type="spellEnd"/>
          </w:p>
        </w:tc>
        <w:tc>
          <w:tcPr>
            <w:tcW w:w="907" w:type="dxa"/>
          </w:tcPr>
          <w:p w14:paraId="70ACDB02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1</w:t>
            </w:r>
          </w:p>
        </w:tc>
        <w:tc>
          <w:tcPr>
            <w:tcW w:w="1361" w:type="dxa"/>
          </w:tcPr>
          <w:p w14:paraId="325ADAF5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12,98</w:t>
            </w:r>
          </w:p>
        </w:tc>
        <w:tc>
          <w:tcPr>
            <w:tcW w:w="1361" w:type="dxa"/>
          </w:tcPr>
          <w:p w14:paraId="628EACF6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&lt; 0,001</w:t>
            </w:r>
          </w:p>
        </w:tc>
        <w:tc>
          <w:tcPr>
            <w:tcW w:w="1361" w:type="dxa"/>
          </w:tcPr>
          <w:p w14:paraId="168E4FE8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&lt; 0,001</w:t>
            </w:r>
          </w:p>
        </w:tc>
      </w:tr>
      <w:tr w:rsidR="0015778D" w:rsidRPr="0015778D" w14:paraId="55E84515" w14:textId="77777777" w:rsidTr="009D7498">
        <w:trPr>
          <w:jc w:val="center"/>
        </w:trPr>
        <w:tc>
          <w:tcPr>
            <w:tcW w:w="2835" w:type="dxa"/>
          </w:tcPr>
          <w:p w14:paraId="402C4E9D" w14:textId="77777777" w:rsidR="0015778D" w:rsidRPr="00205D42" w:rsidRDefault="0015778D" w:rsidP="009D749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Нагрузка</w:t>
            </w:r>
            <w:proofErr w:type="spellEnd"/>
            <w:r w:rsidRPr="00205D42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205D42">
              <w:rPr>
                <w:bCs/>
                <w:color w:val="000000"/>
                <w:szCs w:val="28"/>
              </w:rPr>
              <w:t>платежа</w:t>
            </w:r>
            <w:proofErr w:type="spellEnd"/>
          </w:p>
        </w:tc>
        <w:tc>
          <w:tcPr>
            <w:tcW w:w="907" w:type="dxa"/>
          </w:tcPr>
          <w:p w14:paraId="7ED0A14B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1</w:t>
            </w:r>
          </w:p>
        </w:tc>
        <w:tc>
          <w:tcPr>
            <w:tcW w:w="1361" w:type="dxa"/>
          </w:tcPr>
          <w:p w14:paraId="24C8A64B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12,52</w:t>
            </w:r>
          </w:p>
        </w:tc>
        <w:tc>
          <w:tcPr>
            <w:tcW w:w="1361" w:type="dxa"/>
          </w:tcPr>
          <w:p w14:paraId="40A06263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&lt; 0,001</w:t>
            </w:r>
          </w:p>
        </w:tc>
        <w:tc>
          <w:tcPr>
            <w:tcW w:w="1361" w:type="dxa"/>
          </w:tcPr>
          <w:p w14:paraId="63EB5351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&lt; 0,001</w:t>
            </w:r>
          </w:p>
        </w:tc>
      </w:tr>
      <w:tr w:rsidR="0015778D" w:rsidRPr="0015778D" w14:paraId="49CA968A" w14:textId="77777777" w:rsidTr="009D7498">
        <w:trPr>
          <w:jc w:val="center"/>
        </w:trPr>
        <w:tc>
          <w:tcPr>
            <w:tcW w:w="2835" w:type="dxa"/>
          </w:tcPr>
          <w:p w14:paraId="4AAF1DBB" w14:textId="77777777" w:rsidR="0015778D" w:rsidRPr="00205D42" w:rsidRDefault="0015778D" w:rsidP="009D749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Стаж</w:t>
            </w:r>
            <w:proofErr w:type="spellEnd"/>
          </w:p>
        </w:tc>
        <w:tc>
          <w:tcPr>
            <w:tcW w:w="907" w:type="dxa"/>
          </w:tcPr>
          <w:p w14:paraId="3B146660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4</w:t>
            </w:r>
          </w:p>
        </w:tc>
        <w:tc>
          <w:tcPr>
            <w:tcW w:w="1361" w:type="dxa"/>
          </w:tcPr>
          <w:p w14:paraId="18A849BE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12,25</w:t>
            </w:r>
          </w:p>
        </w:tc>
        <w:tc>
          <w:tcPr>
            <w:tcW w:w="1361" w:type="dxa"/>
          </w:tcPr>
          <w:p w14:paraId="0B21C1D6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0,016</w:t>
            </w:r>
          </w:p>
        </w:tc>
        <w:tc>
          <w:tcPr>
            <w:tcW w:w="1361" w:type="dxa"/>
          </w:tcPr>
          <w:p w14:paraId="2915F0FB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0,025</w:t>
            </w:r>
          </w:p>
        </w:tc>
      </w:tr>
      <w:tr w:rsidR="0015778D" w:rsidRPr="0015778D" w14:paraId="53E7660E" w14:textId="77777777" w:rsidTr="009D7498">
        <w:trPr>
          <w:jc w:val="center"/>
        </w:trPr>
        <w:tc>
          <w:tcPr>
            <w:tcW w:w="2835" w:type="dxa"/>
          </w:tcPr>
          <w:p w14:paraId="7BFDFF4D" w14:textId="77777777" w:rsidR="0015778D" w:rsidRPr="00205D42" w:rsidRDefault="0015778D" w:rsidP="009D749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Сумма</w:t>
            </w:r>
            <w:proofErr w:type="spellEnd"/>
            <w:r w:rsidRPr="00205D42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205D42">
              <w:rPr>
                <w:bCs/>
                <w:color w:val="000000"/>
                <w:szCs w:val="28"/>
              </w:rPr>
              <w:t>кредита</w:t>
            </w:r>
            <w:proofErr w:type="spellEnd"/>
          </w:p>
        </w:tc>
        <w:tc>
          <w:tcPr>
            <w:tcW w:w="907" w:type="dxa"/>
          </w:tcPr>
          <w:p w14:paraId="5A381EA3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1</w:t>
            </w:r>
          </w:p>
        </w:tc>
        <w:tc>
          <w:tcPr>
            <w:tcW w:w="1361" w:type="dxa"/>
          </w:tcPr>
          <w:p w14:paraId="35FC422F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6,77</w:t>
            </w:r>
          </w:p>
        </w:tc>
        <w:tc>
          <w:tcPr>
            <w:tcW w:w="1361" w:type="dxa"/>
          </w:tcPr>
          <w:p w14:paraId="2983DF4A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0,009</w:t>
            </w:r>
          </w:p>
        </w:tc>
        <w:tc>
          <w:tcPr>
            <w:tcW w:w="1361" w:type="dxa"/>
          </w:tcPr>
          <w:p w14:paraId="4319E808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0,017</w:t>
            </w:r>
          </w:p>
        </w:tc>
      </w:tr>
      <w:tr w:rsidR="0015778D" w:rsidRPr="0015778D" w14:paraId="0B832C58" w14:textId="77777777" w:rsidTr="009D7498">
        <w:trPr>
          <w:jc w:val="center"/>
        </w:trPr>
        <w:tc>
          <w:tcPr>
            <w:tcW w:w="2835" w:type="dxa"/>
          </w:tcPr>
          <w:p w14:paraId="6F42F72F" w14:textId="77777777" w:rsidR="0015778D" w:rsidRPr="00205D42" w:rsidRDefault="0015778D" w:rsidP="009D7498">
            <w:pPr>
              <w:spacing w:line="240" w:lineRule="auto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 xml:space="preserve">Другие </w:t>
            </w:r>
            <w:proofErr w:type="spellStart"/>
            <w:r w:rsidRPr="00205D42">
              <w:rPr>
                <w:bCs/>
                <w:color w:val="000000"/>
                <w:szCs w:val="28"/>
              </w:rPr>
              <w:t>рассрочки</w:t>
            </w:r>
            <w:proofErr w:type="spellEnd"/>
          </w:p>
        </w:tc>
        <w:tc>
          <w:tcPr>
            <w:tcW w:w="907" w:type="dxa"/>
          </w:tcPr>
          <w:p w14:paraId="7711A694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2</w:t>
            </w:r>
          </w:p>
        </w:tc>
        <w:tc>
          <w:tcPr>
            <w:tcW w:w="1361" w:type="dxa"/>
          </w:tcPr>
          <w:p w14:paraId="7B307A2B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6,55</w:t>
            </w:r>
          </w:p>
        </w:tc>
        <w:tc>
          <w:tcPr>
            <w:tcW w:w="1361" w:type="dxa"/>
          </w:tcPr>
          <w:p w14:paraId="0DCBADF3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0,038</w:t>
            </w:r>
          </w:p>
        </w:tc>
        <w:tc>
          <w:tcPr>
            <w:tcW w:w="1361" w:type="dxa"/>
          </w:tcPr>
          <w:p w14:paraId="59DCED29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0,055</w:t>
            </w:r>
          </w:p>
        </w:tc>
      </w:tr>
      <w:tr w:rsidR="0015778D" w:rsidRPr="0015778D" w14:paraId="1925EDF9" w14:textId="77777777" w:rsidTr="009D7498">
        <w:trPr>
          <w:jc w:val="center"/>
        </w:trPr>
        <w:tc>
          <w:tcPr>
            <w:tcW w:w="2835" w:type="dxa"/>
          </w:tcPr>
          <w:p w14:paraId="4248D567" w14:textId="77777777" w:rsidR="0015778D" w:rsidRPr="00205D42" w:rsidRDefault="0015778D" w:rsidP="009D749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Жильё</w:t>
            </w:r>
            <w:proofErr w:type="spellEnd"/>
          </w:p>
        </w:tc>
        <w:tc>
          <w:tcPr>
            <w:tcW w:w="907" w:type="dxa"/>
          </w:tcPr>
          <w:p w14:paraId="7F2FBB69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2</w:t>
            </w:r>
          </w:p>
        </w:tc>
        <w:tc>
          <w:tcPr>
            <w:tcW w:w="1361" w:type="dxa"/>
          </w:tcPr>
          <w:p w14:paraId="6535BA08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5,56</w:t>
            </w:r>
          </w:p>
        </w:tc>
        <w:tc>
          <w:tcPr>
            <w:tcW w:w="1361" w:type="dxa"/>
          </w:tcPr>
          <w:p w14:paraId="592EADBB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0,062</w:t>
            </w:r>
          </w:p>
        </w:tc>
        <w:tc>
          <w:tcPr>
            <w:tcW w:w="1361" w:type="dxa"/>
          </w:tcPr>
          <w:p w14:paraId="6ECBBD31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0,073</w:t>
            </w:r>
          </w:p>
        </w:tc>
      </w:tr>
      <w:tr w:rsidR="0015778D" w:rsidRPr="0015778D" w14:paraId="6AF4F6E8" w14:textId="77777777" w:rsidTr="009D7498">
        <w:trPr>
          <w:jc w:val="center"/>
        </w:trPr>
        <w:tc>
          <w:tcPr>
            <w:tcW w:w="2835" w:type="dxa"/>
          </w:tcPr>
          <w:p w14:paraId="5F2735F5" w14:textId="77777777" w:rsidR="0015778D" w:rsidRPr="00205D42" w:rsidRDefault="0015778D" w:rsidP="009D749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Возраст</w:t>
            </w:r>
            <w:proofErr w:type="spellEnd"/>
          </w:p>
        </w:tc>
        <w:tc>
          <w:tcPr>
            <w:tcW w:w="907" w:type="dxa"/>
          </w:tcPr>
          <w:p w14:paraId="7E4DE34C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1</w:t>
            </w:r>
          </w:p>
        </w:tc>
        <w:tc>
          <w:tcPr>
            <w:tcW w:w="1361" w:type="dxa"/>
          </w:tcPr>
          <w:p w14:paraId="0D15DF03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3,94</w:t>
            </w:r>
          </w:p>
        </w:tc>
        <w:tc>
          <w:tcPr>
            <w:tcW w:w="1361" w:type="dxa"/>
          </w:tcPr>
          <w:p w14:paraId="1B192812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0,047</w:t>
            </w:r>
          </w:p>
        </w:tc>
        <w:tc>
          <w:tcPr>
            <w:tcW w:w="1361" w:type="dxa"/>
          </w:tcPr>
          <w:p w14:paraId="2F22F3EF" w14:textId="77777777" w:rsidR="0015778D" w:rsidRPr="00205D42" w:rsidRDefault="0015778D" w:rsidP="009D7498">
            <w:pPr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0,061</w:t>
            </w:r>
          </w:p>
        </w:tc>
      </w:tr>
      <w:tr w:rsidR="0015778D" w:rsidRPr="0015778D" w14:paraId="2BA42071" w14:textId="77777777" w:rsidTr="009D7498">
        <w:trPr>
          <w:jc w:val="center"/>
        </w:trPr>
        <w:tc>
          <w:tcPr>
            <w:tcW w:w="2835" w:type="dxa"/>
          </w:tcPr>
          <w:p w14:paraId="52B10F60" w14:textId="77777777" w:rsidR="0015778D" w:rsidRPr="00205D42" w:rsidRDefault="0015778D" w:rsidP="009D749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Число</w:t>
            </w:r>
            <w:proofErr w:type="spellEnd"/>
            <w:r w:rsidRPr="00205D42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205D42">
              <w:rPr>
                <w:bCs/>
                <w:color w:val="000000"/>
                <w:szCs w:val="28"/>
              </w:rPr>
              <w:t>кредитов</w:t>
            </w:r>
            <w:proofErr w:type="spellEnd"/>
          </w:p>
        </w:tc>
        <w:tc>
          <w:tcPr>
            <w:tcW w:w="907" w:type="dxa"/>
          </w:tcPr>
          <w:p w14:paraId="6DA7C1B2" w14:textId="77777777" w:rsidR="0015778D" w:rsidRPr="00205D42" w:rsidRDefault="0015778D" w:rsidP="009D749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1</w:t>
            </w:r>
          </w:p>
        </w:tc>
        <w:tc>
          <w:tcPr>
            <w:tcW w:w="1361" w:type="dxa"/>
          </w:tcPr>
          <w:p w14:paraId="57BEB21D" w14:textId="77777777" w:rsidR="0015778D" w:rsidRPr="00205D42" w:rsidRDefault="0015778D" w:rsidP="009D749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1,87</w:t>
            </w:r>
          </w:p>
        </w:tc>
        <w:tc>
          <w:tcPr>
            <w:tcW w:w="1361" w:type="dxa"/>
          </w:tcPr>
          <w:p w14:paraId="49C3E477" w14:textId="77777777" w:rsidR="0015778D" w:rsidRPr="00205D42" w:rsidRDefault="0015778D" w:rsidP="009D749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0,172</w:t>
            </w:r>
          </w:p>
        </w:tc>
        <w:tc>
          <w:tcPr>
            <w:tcW w:w="1361" w:type="dxa"/>
          </w:tcPr>
          <w:p w14:paraId="7B209294" w14:textId="77777777" w:rsidR="0015778D" w:rsidRPr="00205D42" w:rsidRDefault="0015778D" w:rsidP="009D749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0,186</w:t>
            </w:r>
          </w:p>
        </w:tc>
      </w:tr>
      <w:tr w:rsidR="0015778D" w:rsidRPr="0015778D" w14:paraId="612091F2" w14:textId="77777777" w:rsidTr="009D7498">
        <w:trPr>
          <w:jc w:val="center"/>
        </w:trPr>
        <w:tc>
          <w:tcPr>
            <w:tcW w:w="2835" w:type="dxa"/>
          </w:tcPr>
          <w:p w14:paraId="527D5F73" w14:textId="77777777" w:rsidR="0015778D" w:rsidRPr="00205D42" w:rsidRDefault="0015778D" w:rsidP="009D749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205D42">
              <w:rPr>
                <w:bCs/>
                <w:color w:val="000000"/>
                <w:szCs w:val="28"/>
              </w:rPr>
              <w:t>Квалификация</w:t>
            </w:r>
            <w:proofErr w:type="spellEnd"/>
          </w:p>
        </w:tc>
        <w:tc>
          <w:tcPr>
            <w:tcW w:w="907" w:type="dxa"/>
          </w:tcPr>
          <w:p w14:paraId="2EC394CC" w14:textId="77777777" w:rsidR="0015778D" w:rsidRPr="00205D42" w:rsidRDefault="0015778D" w:rsidP="009D749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1</w:t>
            </w:r>
          </w:p>
        </w:tc>
        <w:tc>
          <w:tcPr>
            <w:tcW w:w="1361" w:type="dxa"/>
          </w:tcPr>
          <w:p w14:paraId="20301DAB" w14:textId="77777777" w:rsidR="0015778D" w:rsidRPr="00205D42" w:rsidRDefault="0015778D" w:rsidP="009D749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0,09</w:t>
            </w:r>
          </w:p>
        </w:tc>
        <w:tc>
          <w:tcPr>
            <w:tcW w:w="1361" w:type="dxa"/>
          </w:tcPr>
          <w:p w14:paraId="70EEEE81" w14:textId="77777777" w:rsidR="0015778D" w:rsidRPr="00205D42" w:rsidRDefault="0015778D" w:rsidP="009D749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0,762</w:t>
            </w:r>
          </w:p>
        </w:tc>
        <w:tc>
          <w:tcPr>
            <w:tcW w:w="1361" w:type="dxa"/>
          </w:tcPr>
          <w:p w14:paraId="1940AC59" w14:textId="77777777" w:rsidR="0015778D" w:rsidRPr="00205D42" w:rsidRDefault="0015778D" w:rsidP="009D749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205D42">
              <w:rPr>
                <w:bCs/>
                <w:color w:val="000000"/>
                <w:szCs w:val="28"/>
              </w:rPr>
              <w:t>0,762</w:t>
            </w:r>
          </w:p>
        </w:tc>
      </w:tr>
    </w:tbl>
    <w:p w14:paraId="7E2D9CEF" w14:textId="6CEE7B38" w:rsidR="0015778D" w:rsidRPr="00483377" w:rsidRDefault="00F6132B">
      <w:pPr>
        <w:spacing w:before="80" w:after="200" w:line="240" w:lineRule="auto"/>
        <w:rPr>
          <w:lang w:val="ru-RU"/>
        </w:rPr>
      </w:pPr>
      <w:r w:rsidRPr="00483377">
        <w:rPr>
          <w:color w:val="000000"/>
          <w:lang w:val="ru-RU"/>
        </w:rPr>
        <w:t xml:space="preserve">Таблица 5 </w:t>
      </w:r>
      <w:r w:rsidR="00205D42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Вклад признаков при учёте остальных: критерий отношения правдоподобий</w:t>
      </w:r>
    </w:p>
    <w:p w14:paraId="4E0EDE35" w14:textId="10894BCC" w:rsidR="0076287F" w:rsidRPr="00483377" w:rsidRDefault="0076287F">
      <w:pPr>
        <w:keepNext/>
        <w:spacing w:before="200" w:after="80" w:line="240" w:lineRule="auto"/>
        <w:rPr>
          <w:lang w:val="ru-RU"/>
        </w:rPr>
      </w:pPr>
    </w:p>
    <w:p w14:paraId="65A1FD0D" w14:textId="68EFE793" w:rsidR="0076287F" w:rsidRPr="0015778D" w:rsidRDefault="00F6132B" w:rsidP="0015778D">
      <w:pPr>
        <w:spacing w:before="200"/>
        <w:ind w:firstLine="709"/>
        <w:jc w:val="both"/>
        <w:rPr>
          <w:color w:val="000000"/>
          <w:lang w:val="ru-RU"/>
        </w:rPr>
      </w:pPr>
      <w:r w:rsidRPr="00483377">
        <w:rPr>
          <w:color w:val="000000"/>
          <w:lang w:val="ru-RU"/>
        </w:rPr>
        <w:t>При учёте остальных признаков</w:t>
      </w:r>
      <w:r w:rsidR="0052171D">
        <w:rPr>
          <w:color w:val="000000"/>
          <w:lang w:val="ru-RU"/>
        </w:rPr>
        <w:t xml:space="preserve"> (</w:t>
      </w:r>
      <w:r w:rsidR="0052171D">
        <w:rPr>
          <w:color w:val="000000"/>
        </w:rPr>
        <w:t>LR</w:t>
      </w:r>
      <w:r w:rsidR="0052171D" w:rsidRPr="0052171D">
        <w:rPr>
          <w:color w:val="000000"/>
          <w:lang w:val="ru-RU"/>
        </w:rPr>
        <w:t xml:space="preserve"> – </w:t>
      </w:r>
      <w:r w:rsidR="0052171D">
        <w:rPr>
          <w:color w:val="000000"/>
          <w:lang w:val="ru-RU"/>
        </w:rPr>
        <w:t>тест)</w:t>
      </w:r>
      <w:r w:rsidRPr="00483377">
        <w:rPr>
          <w:color w:val="000000"/>
          <w:lang w:val="ru-RU"/>
        </w:rPr>
        <w:t xml:space="preserve"> значимы 8 из 13 (табл. 5): расчётный счёт</w:t>
      </w:r>
      <w:r w:rsidR="0015778D">
        <w:rPr>
          <w:color w:val="000000"/>
          <w:lang w:val="ru-RU"/>
        </w:rPr>
        <w:t xml:space="preserve"> (</w:t>
      </w:r>
      <m:oMath>
        <m:r>
          <m:rPr>
            <m:sty m:val="p"/>
          </m:rPr>
          <w:rPr>
            <w:rFonts w:ascii="Cambria Math" w:hAnsi="Cambria Math"/>
          </w:rPr>
          <m:t>LR</m:t>
        </m:r>
      </m:oMath>
      <w:r w:rsidR="0015778D" w:rsidRPr="00047665">
        <w:rPr>
          <w:color w:val="000000"/>
          <w:lang w:val="ru-RU"/>
        </w:rPr>
        <w:t xml:space="preserve"> = 65,8)</w:t>
      </w:r>
      <w:r w:rsidRPr="00483377">
        <w:rPr>
          <w:color w:val="000000"/>
          <w:lang w:val="ru-RU"/>
        </w:rPr>
        <w:t>, цель кредита, кредитная история, сбережения, срок, нагрузка платежа, стаж и сумма</w:t>
      </w:r>
      <w:r w:rsidR="0015778D">
        <w:rPr>
          <w:color w:val="000000"/>
          <w:lang w:val="ru-RU"/>
        </w:rPr>
        <w:t xml:space="preserve"> (</w:t>
      </w:r>
      <m:oMath>
        <m:r>
          <m:rPr>
            <m:sty m:val="p"/>
          </m:rPr>
          <w:rPr>
            <w:rFonts w:ascii="Cambria Math" w:hAnsi="Cambria Math"/>
          </w:rPr>
          <m:t>LR</m:t>
        </m:r>
      </m:oMath>
      <w:r w:rsidR="0015778D" w:rsidRPr="00047665">
        <w:rPr>
          <w:color w:val="000000"/>
          <w:lang w:val="ru-RU"/>
        </w:rPr>
        <w:t xml:space="preserve"> = 6,8</w:t>
      </w:r>
      <w:r w:rsidR="0015778D">
        <w:rPr>
          <w:color w:val="000000"/>
          <w:lang w:val="ru-RU"/>
        </w:rPr>
        <w:t>)</w:t>
      </w:r>
      <w:r w:rsidRPr="00483377">
        <w:rPr>
          <w:color w:val="000000"/>
          <w:lang w:val="ru-RU"/>
        </w:rPr>
        <w:t>.</w:t>
      </w:r>
      <w:r w:rsidR="0015778D" w:rsidRPr="0015778D">
        <w:rPr>
          <w:color w:val="000000"/>
          <w:lang w:val="ru-RU"/>
        </w:rPr>
        <w:t xml:space="preserve"> </w:t>
      </w:r>
      <w:r w:rsidR="0015778D" w:rsidRPr="00047665">
        <w:rPr>
          <w:color w:val="000000"/>
          <w:lang w:val="ru-RU"/>
        </w:rPr>
        <w:t>Возраст и жильё по отдельности с дефолтом связаны (табл. 3), но при учёте остальных признаков их вклад не доказан</w:t>
      </w:r>
      <w:r w:rsidRPr="00483377">
        <w:rPr>
          <w:color w:val="000000"/>
          <w:lang w:val="ru-RU"/>
        </w:rP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BH</m:t>
            </m:r>
          </m:sup>
        </m:sSup>
      </m:oMath>
      <w:r w:rsidRPr="00483377">
        <w:rPr>
          <w:color w:val="000000"/>
          <w:lang w:val="ru-RU"/>
        </w:rPr>
        <w:t xml:space="preserve"> = 0,061</w:t>
      </w:r>
      <w:r w:rsidR="0015778D">
        <w:rPr>
          <w:color w:val="000000"/>
          <w:lang w:val="ru-RU"/>
        </w:rPr>
        <w:t>,</w:t>
      </w:r>
      <w:r w:rsidRPr="00483377">
        <w:rPr>
          <w:color w:val="000000"/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BH</m:t>
            </m:r>
          </m:sup>
        </m:sSup>
        <m:r>
          <w:rPr>
            <w:rFonts w:ascii="Cambria Math" w:hAnsi="Cambria Math"/>
            <w:lang w:val="ru-RU"/>
          </w:rPr>
          <m:t xml:space="preserve"> </m:t>
        </m:r>
      </m:oMath>
      <w:r w:rsidR="0015778D">
        <w:rPr>
          <w:lang w:val="ru-RU"/>
        </w:rPr>
        <w:t xml:space="preserve"> = </w:t>
      </w:r>
      <w:r w:rsidRPr="00483377">
        <w:rPr>
          <w:color w:val="000000"/>
          <w:lang w:val="ru-RU"/>
        </w:rPr>
        <w:t>0,073).</w:t>
      </w:r>
    </w:p>
    <w:p w14:paraId="1275D6AF" w14:textId="77777777" w:rsidR="0076287F" w:rsidRPr="00483377" w:rsidRDefault="00F6132B">
      <w:pPr>
        <w:pStyle w:val="21"/>
        <w:rPr>
          <w:lang w:val="ru-RU"/>
        </w:rPr>
      </w:pPr>
      <w:bookmarkStart w:id="11" w:name="_Toc243906029"/>
      <w:r w:rsidRPr="00483377">
        <w:rPr>
          <w:rFonts w:ascii="Times New Roman" w:eastAsia="Times New Roman" w:hAnsi="Times New Roman" w:cs="Times New Roman"/>
          <w:lang w:val="ru-RU"/>
        </w:rPr>
        <w:lastRenderedPageBreak/>
        <w:t>2.3. Проверка спецификации модели</w:t>
      </w:r>
      <w:bookmarkEnd w:id="11"/>
    </w:p>
    <w:p w14:paraId="0A53CD0B" w14:textId="1E0C51A3" w:rsidR="005C3FF5" w:rsidRDefault="005C3FF5" w:rsidP="005C3FF5">
      <w:pPr>
        <w:ind w:firstLine="709"/>
        <w:jc w:val="both"/>
        <w:rPr>
          <w:color w:val="000000"/>
          <w:lang w:val="ru-RU"/>
        </w:rPr>
      </w:pPr>
      <w:r w:rsidRPr="005C3FF5">
        <w:rPr>
          <w:color w:val="000000"/>
          <w:lang w:val="ru-RU"/>
        </w:rPr>
        <w:t>Перед интерпретацией проверено, что модель задана правильно (табл. 7). Пол не улучшает модель (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=0,055</m:t>
        </m:r>
      </m:oMath>
      <w:r w:rsidRPr="005C3FF5">
        <w:rPr>
          <w:color w:val="000000"/>
          <w:lang w:val="ru-RU"/>
        </w:rPr>
        <w:t xml:space="preserve">) и исключён по этическим причинам. Ни одно из восьми взаимодействий, включая возраст × срок, не значимо после поправки </w:t>
      </w:r>
      <w:r>
        <w:rPr>
          <w:color w:val="000000"/>
        </w:rPr>
        <w:t>BH</w:t>
      </w:r>
      <w:r w:rsidRPr="005C3FF5">
        <w:rPr>
          <w:color w:val="000000"/>
          <w:lang w:val="ru-RU"/>
        </w:rPr>
        <w:t xml:space="preserve"> (наименьшее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BH</m:t>
            </m:r>
          </m:sup>
        </m:sSup>
        <m:r>
          <w:rPr>
            <w:rFonts w:ascii="Cambria Math" w:hAnsi="Cambria Math"/>
            <w:lang w:val="ru-RU"/>
          </w:rPr>
          <m:t>=0,27</m:t>
        </m:r>
      </m:oMath>
      <w:r w:rsidRPr="005C3FF5">
        <w:rPr>
          <w:color w:val="000000"/>
          <w:lang w:val="ru-RU"/>
        </w:rPr>
        <w:t xml:space="preserve">). </w:t>
      </w:r>
    </w:p>
    <w:p w14:paraId="22721CD4" w14:textId="5B916FA0" w:rsidR="005C3FF5" w:rsidRPr="005D0FBC" w:rsidRDefault="005C3FF5" w:rsidP="005D0FBC">
      <w:pPr>
        <w:ind w:firstLine="709"/>
        <w:jc w:val="both"/>
        <w:rPr>
          <w:color w:val="000000"/>
          <w:lang w:val="ru-RU"/>
        </w:rPr>
      </w:pPr>
      <w:r w:rsidRPr="005C3FF5">
        <w:rPr>
          <w:color w:val="000000"/>
          <w:lang w:val="ru-RU"/>
        </w:rPr>
        <w:t xml:space="preserve"> Для оценки </w:t>
      </w:r>
      <w:proofErr w:type="spellStart"/>
      <w:r w:rsidRPr="005C3FF5">
        <w:rPr>
          <w:color w:val="000000"/>
          <w:lang w:val="ru-RU"/>
        </w:rPr>
        <w:t>мультиколлинеарности</w:t>
      </w:r>
      <w:proofErr w:type="spellEnd"/>
      <w:r w:rsidRPr="005C3FF5">
        <w:rPr>
          <w:color w:val="000000"/>
          <w:lang w:val="ru-RU"/>
        </w:rPr>
        <w:t xml:space="preserve"> использовался фактор инфляции дисперсии</w:t>
      </w:r>
      <w:r>
        <w:rPr>
          <w:color w:val="000000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VIF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1-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bSup>
          </m:den>
        </m:f>
      </m:oMath>
      <w:r w:rsidRPr="005C3FF5">
        <w:rPr>
          <w:color w:val="000000"/>
          <w:lang w:val="ru-RU"/>
        </w:rPr>
        <w:t xml:space="preserve"> [1]</w:t>
      </w:r>
      <w:r>
        <w:rPr>
          <w:color w:val="000000"/>
          <w:lang w:val="ru-RU"/>
        </w:rPr>
        <w:t xml:space="preserve">, </w:t>
      </w:r>
      <w:r w:rsidRPr="005C3FF5">
        <w:rPr>
          <w:color w:val="000000"/>
          <w:lang w:val="ru-RU"/>
        </w:rPr>
        <w:t xml:space="preserve">где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</m:oMath>
      <w:r w:rsidRPr="005C3FF5">
        <w:rPr>
          <w:color w:val="000000"/>
          <w:lang w:val="ru-RU"/>
        </w:rPr>
        <w:t xml:space="preserve"> </w:t>
      </w:r>
      <w:r w:rsidR="0052171D">
        <w:rPr>
          <w:color w:val="000000"/>
          <w:lang w:val="ru-RU"/>
        </w:rPr>
        <w:t>—</w:t>
      </w:r>
      <w:r w:rsidRPr="005C3FF5">
        <w:rPr>
          <w:color w:val="000000"/>
          <w:lang w:val="ru-RU"/>
        </w:rPr>
        <w:t xml:space="preserve"> коэффициент детерминации регрессии признака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lang w:val="ru-RU"/>
              </w:rPr>
              <m:t>j</m:t>
            </m:r>
          </m:sub>
        </m:sSub>
      </m:oMath>
      <w:r w:rsidRPr="005C3FF5">
        <w:rPr>
          <w:color w:val="000000"/>
          <w:lang w:val="ru-RU"/>
        </w:rPr>
        <w:t xml:space="preserve"> на остальные признаки. </w:t>
      </w:r>
      <w:r>
        <w:rPr>
          <w:color w:val="000000"/>
        </w:rPr>
        <w:t>VIF</w:t>
      </w:r>
      <w:r w:rsidRPr="005C3FF5">
        <w:rPr>
          <w:color w:val="000000"/>
          <w:lang w:val="ru-RU"/>
        </w:rPr>
        <w:t xml:space="preserve"> не превышает </w:t>
      </w:r>
      <m:oMath>
        <m:r>
          <w:rPr>
            <w:rFonts w:ascii="Cambria Math" w:hAnsi="Cambria Math"/>
            <w:lang w:val="ru-RU"/>
          </w:rPr>
          <m:t>2,14</m:t>
        </m:r>
      </m:oMath>
      <w:r w:rsidRPr="005C3FF5">
        <w:rPr>
          <w:color w:val="000000"/>
          <w:lang w:val="ru-RU"/>
        </w:rPr>
        <w:t xml:space="preserve"> при обычном пороге 5–10.  Даже</w:t>
      </w:r>
      <w:r w:rsidR="00644191">
        <w:rPr>
          <w:color w:val="000000"/>
          <w:lang w:val="ru-RU"/>
        </w:rPr>
        <w:t xml:space="preserve"> </w:t>
      </w:r>
      <w:r w:rsidRPr="005C3FF5">
        <w:rPr>
          <w:color w:val="000000"/>
          <w:lang w:val="ru-RU"/>
        </w:rPr>
        <w:t>связь суммы и срока (</w:t>
      </w:r>
      <m:oMath>
        <m:r>
          <w:rPr>
            <w:rFonts w:ascii="Cambria Math" w:hAnsi="Cambria Math"/>
          </w:rPr>
          <m:t>ρ</m:t>
        </m:r>
        <m:r>
          <w:rPr>
            <w:rFonts w:ascii="Cambria Math" w:hAnsi="Cambria Math"/>
            <w:lang w:val="ru-RU"/>
          </w:rPr>
          <m:t>=0,62</m:t>
        </m:r>
      </m:oMath>
      <w:r w:rsidRPr="005C3FF5">
        <w:rPr>
          <w:color w:val="000000"/>
          <w:lang w:val="ru-RU"/>
        </w:rPr>
        <w:t xml:space="preserve">) не делает оценки коэффициентов нестабильными: их </w:t>
      </w:r>
      <w:r>
        <w:rPr>
          <w:color w:val="000000"/>
        </w:rPr>
        <w:t>VIF</w:t>
      </w:r>
      <w:r w:rsidRPr="005C3FF5">
        <w:rPr>
          <w:color w:val="000000"/>
          <w:lang w:val="ru-RU"/>
        </w:rPr>
        <w:t xml:space="preserve"> — </w:t>
      </w:r>
      <m:oMath>
        <m:r>
          <w:rPr>
            <w:rFonts w:ascii="Cambria Math" w:hAnsi="Cambria Math"/>
            <w:lang w:val="ru-RU"/>
          </w:rPr>
          <m:t>2,14</m:t>
        </m:r>
      </m:oMath>
      <w:r w:rsidRPr="005C3FF5">
        <w:rPr>
          <w:color w:val="000000"/>
          <w:lang w:val="ru-RU"/>
        </w:rPr>
        <w:t xml:space="preserve"> и </w:t>
      </w:r>
      <m:oMath>
        <m:r>
          <w:rPr>
            <w:rFonts w:ascii="Cambria Math" w:hAnsi="Cambria Math"/>
            <w:lang w:val="ru-RU"/>
          </w:rPr>
          <m:t>1,86</m:t>
        </m:r>
      </m:oMath>
      <w:r w:rsidR="005D0FBC">
        <w:rPr>
          <w:lang w:val="ru-RU"/>
        </w:rPr>
        <w:t xml:space="preserve"> </w:t>
      </w:r>
      <w:r w:rsidR="005D0FBC" w:rsidRPr="005D0FBC">
        <w:rPr>
          <w:lang w:val="ru-RU"/>
        </w:rPr>
        <w:t>(табл. 6)</w:t>
      </w:r>
      <w:r w:rsidR="005D0FBC">
        <w:rPr>
          <w:lang w:val="ru-RU"/>
        </w:rPr>
        <w:t>.</w:t>
      </w:r>
      <w:r w:rsidRPr="005C3FF5">
        <w:rPr>
          <w:color w:val="000000"/>
          <w:lang w:val="ru-RU"/>
        </w:rPr>
        <w:t xml:space="preserve"> Значимых взаимодействий тоже нет, поэтому коэффициенты можно интерпретировать по отдельности.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701"/>
      </w:tblGrid>
      <w:tr w:rsidR="005D0FBC" w:rsidRPr="001E0139" w14:paraId="1FF58F14" w14:textId="77777777" w:rsidTr="000E1BB8">
        <w:trPr>
          <w:tblHeader/>
          <w:jc w:val="center"/>
        </w:trPr>
        <w:tc>
          <w:tcPr>
            <w:tcW w:w="3402" w:type="dxa"/>
          </w:tcPr>
          <w:p w14:paraId="1B9524FD" w14:textId="77777777" w:rsidR="005D0FBC" w:rsidRPr="001E0139" w:rsidRDefault="005D0FBC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1E0139">
              <w:rPr>
                <w:bCs/>
                <w:color w:val="000000"/>
                <w:szCs w:val="28"/>
              </w:rPr>
              <w:t>Признак</w:t>
            </w:r>
            <w:proofErr w:type="spellEnd"/>
          </w:p>
        </w:tc>
        <w:tc>
          <w:tcPr>
            <w:tcW w:w="1701" w:type="dxa"/>
          </w:tcPr>
          <w:p w14:paraId="43B8B49C" w14:textId="77777777" w:rsidR="005D0FBC" w:rsidRPr="001E0139" w:rsidRDefault="005D0FBC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1E0139">
              <w:rPr>
                <w:bCs/>
                <w:color w:val="000000"/>
                <w:szCs w:val="28"/>
              </w:rPr>
              <w:t>VIF</w:t>
            </w:r>
          </w:p>
        </w:tc>
      </w:tr>
      <w:tr w:rsidR="005D0FBC" w:rsidRPr="001E0139" w14:paraId="7C602263" w14:textId="77777777" w:rsidTr="000E1BB8">
        <w:trPr>
          <w:jc w:val="center"/>
        </w:trPr>
        <w:tc>
          <w:tcPr>
            <w:tcW w:w="3402" w:type="dxa"/>
          </w:tcPr>
          <w:p w14:paraId="2A7EB3E8" w14:textId="77777777" w:rsidR="005D0FBC" w:rsidRPr="001E0139" w:rsidRDefault="005D0FBC" w:rsidP="00C313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1E0139">
              <w:rPr>
                <w:bCs/>
                <w:color w:val="000000"/>
                <w:szCs w:val="28"/>
              </w:rPr>
              <w:t>Сумма</w:t>
            </w:r>
            <w:proofErr w:type="spellEnd"/>
            <w:r w:rsidRPr="001E0139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1E0139">
              <w:rPr>
                <w:bCs/>
                <w:color w:val="000000"/>
                <w:szCs w:val="28"/>
              </w:rPr>
              <w:t>кредита</w:t>
            </w:r>
            <w:proofErr w:type="spellEnd"/>
          </w:p>
        </w:tc>
        <w:tc>
          <w:tcPr>
            <w:tcW w:w="1701" w:type="dxa"/>
          </w:tcPr>
          <w:p w14:paraId="59C88340" w14:textId="77777777" w:rsidR="005D0FBC" w:rsidRPr="001E0139" w:rsidRDefault="005D0FBC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1E0139">
              <w:rPr>
                <w:bCs/>
                <w:color w:val="000000"/>
                <w:szCs w:val="28"/>
              </w:rPr>
              <w:t>2,14</w:t>
            </w:r>
          </w:p>
        </w:tc>
      </w:tr>
      <w:tr w:rsidR="005D0FBC" w:rsidRPr="001E0139" w14:paraId="0EF93318" w14:textId="77777777" w:rsidTr="000E1BB8">
        <w:trPr>
          <w:jc w:val="center"/>
        </w:trPr>
        <w:tc>
          <w:tcPr>
            <w:tcW w:w="3402" w:type="dxa"/>
          </w:tcPr>
          <w:p w14:paraId="0F141EA3" w14:textId="77777777" w:rsidR="005D0FBC" w:rsidRPr="001E0139" w:rsidRDefault="005D0FBC" w:rsidP="00C313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1E0139">
              <w:rPr>
                <w:bCs/>
                <w:color w:val="000000"/>
                <w:szCs w:val="28"/>
              </w:rPr>
              <w:t>Срок</w:t>
            </w:r>
            <w:proofErr w:type="spellEnd"/>
            <w:r w:rsidRPr="001E0139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1E0139">
              <w:rPr>
                <w:bCs/>
                <w:color w:val="000000"/>
                <w:szCs w:val="28"/>
              </w:rPr>
              <w:t>кредита</w:t>
            </w:r>
            <w:proofErr w:type="spellEnd"/>
          </w:p>
        </w:tc>
        <w:tc>
          <w:tcPr>
            <w:tcW w:w="1701" w:type="dxa"/>
          </w:tcPr>
          <w:p w14:paraId="11E811A2" w14:textId="77777777" w:rsidR="005D0FBC" w:rsidRPr="001E0139" w:rsidRDefault="005D0FBC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1E0139">
              <w:rPr>
                <w:bCs/>
                <w:color w:val="000000"/>
                <w:szCs w:val="28"/>
              </w:rPr>
              <w:t>1,86</w:t>
            </w:r>
          </w:p>
        </w:tc>
      </w:tr>
      <w:tr w:rsidR="005D0FBC" w:rsidRPr="001E0139" w14:paraId="27CDD014" w14:textId="77777777" w:rsidTr="000E1BB8">
        <w:trPr>
          <w:jc w:val="center"/>
        </w:trPr>
        <w:tc>
          <w:tcPr>
            <w:tcW w:w="3402" w:type="dxa"/>
          </w:tcPr>
          <w:p w14:paraId="0929DEE3" w14:textId="77777777" w:rsidR="005D0FBC" w:rsidRPr="001E0139" w:rsidRDefault="005D0FBC" w:rsidP="00C313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1E0139">
              <w:rPr>
                <w:bCs/>
                <w:color w:val="000000"/>
                <w:szCs w:val="28"/>
              </w:rPr>
              <w:t>Нагрузка</w:t>
            </w:r>
            <w:proofErr w:type="spellEnd"/>
            <w:r w:rsidRPr="001E0139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1E0139">
              <w:rPr>
                <w:bCs/>
                <w:color w:val="000000"/>
                <w:szCs w:val="28"/>
              </w:rPr>
              <w:t>платежа</w:t>
            </w:r>
            <w:proofErr w:type="spellEnd"/>
          </w:p>
        </w:tc>
        <w:tc>
          <w:tcPr>
            <w:tcW w:w="1701" w:type="dxa"/>
          </w:tcPr>
          <w:p w14:paraId="265862AA" w14:textId="77777777" w:rsidR="005D0FBC" w:rsidRPr="001E0139" w:rsidRDefault="005D0FBC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1E0139">
              <w:rPr>
                <w:bCs/>
                <w:color w:val="000000"/>
                <w:szCs w:val="28"/>
              </w:rPr>
              <w:t>1,26</w:t>
            </w:r>
          </w:p>
        </w:tc>
      </w:tr>
      <w:tr w:rsidR="005D0FBC" w:rsidRPr="001E0139" w14:paraId="6C79F7B2" w14:textId="77777777" w:rsidTr="000E1BB8">
        <w:trPr>
          <w:jc w:val="center"/>
        </w:trPr>
        <w:tc>
          <w:tcPr>
            <w:tcW w:w="3402" w:type="dxa"/>
          </w:tcPr>
          <w:p w14:paraId="1DB44B36" w14:textId="77777777" w:rsidR="005D0FBC" w:rsidRPr="001E0139" w:rsidRDefault="005D0FBC" w:rsidP="00C313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1E0139">
              <w:rPr>
                <w:bCs/>
                <w:color w:val="000000"/>
                <w:szCs w:val="28"/>
              </w:rPr>
              <w:t>Квалификация</w:t>
            </w:r>
            <w:proofErr w:type="spellEnd"/>
          </w:p>
        </w:tc>
        <w:tc>
          <w:tcPr>
            <w:tcW w:w="1701" w:type="dxa"/>
          </w:tcPr>
          <w:p w14:paraId="28B61615" w14:textId="77777777" w:rsidR="005D0FBC" w:rsidRPr="001E0139" w:rsidRDefault="005D0FBC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1E0139">
              <w:rPr>
                <w:bCs/>
                <w:color w:val="000000"/>
                <w:szCs w:val="28"/>
              </w:rPr>
              <w:t>1,13</w:t>
            </w:r>
          </w:p>
        </w:tc>
      </w:tr>
      <w:tr w:rsidR="005D0FBC" w:rsidRPr="001E0139" w14:paraId="4E8BAF33" w14:textId="77777777" w:rsidTr="000E1BB8">
        <w:trPr>
          <w:jc w:val="center"/>
        </w:trPr>
        <w:tc>
          <w:tcPr>
            <w:tcW w:w="3402" w:type="dxa"/>
          </w:tcPr>
          <w:p w14:paraId="1E20603A" w14:textId="77777777" w:rsidR="005D0FBC" w:rsidRPr="001E0139" w:rsidRDefault="005D0FBC" w:rsidP="00C313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1E0139">
              <w:rPr>
                <w:bCs/>
                <w:color w:val="000000"/>
                <w:szCs w:val="28"/>
              </w:rPr>
              <w:t>Возраст</w:t>
            </w:r>
            <w:proofErr w:type="spellEnd"/>
          </w:p>
        </w:tc>
        <w:tc>
          <w:tcPr>
            <w:tcW w:w="1701" w:type="dxa"/>
          </w:tcPr>
          <w:p w14:paraId="5B184E96" w14:textId="77777777" w:rsidR="005D0FBC" w:rsidRPr="001E0139" w:rsidRDefault="005D0FBC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1E0139">
              <w:rPr>
                <w:bCs/>
                <w:color w:val="000000"/>
                <w:szCs w:val="28"/>
              </w:rPr>
              <w:t>1,04</w:t>
            </w:r>
          </w:p>
        </w:tc>
      </w:tr>
      <w:tr w:rsidR="005D0FBC" w:rsidRPr="001E0139" w14:paraId="32695471" w14:textId="77777777" w:rsidTr="000E1BB8">
        <w:trPr>
          <w:jc w:val="center"/>
        </w:trPr>
        <w:tc>
          <w:tcPr>
            <w:tcW w:w="3402" w:type="dxa"/>
          </w:tcPr>
          <w:p w14:paraId="5FCD2825" w14:textId="77777777" w:rsidR="005D0FBC" w:rsidRPr="001E0139" w:rsidRDefault="005D0FBC" w:rsidP="00C313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1E0139">
              <w:rPr>
                <w:bCs/>
                <w:color w:val="000000"/>
                <w:szCs w:val="28"/>
              </w:rPr>
              <w:t>Число</w:t>
            </w:r>
            <w:proofErr w:type="spellEnd"/>
            <w:r w:rsidRPr="001E0139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1E0139">
              <w:rPr>
                <w:bCs/>
                <w:color w:val="000000"/>
                <w:szCs w:val="28"/>
              </w:rPr>
              <w:t>кредитов</w:t>
            </w:r>
            <w:proofErr w:type="spellEnd"/>
          </w:p>
        </w:tc>
        <w:tc>
          <w:tcPr>
            <w:tcW w:w="1701" w:type="dxa"/>
          </w:tcPr>
          <w:p w14:paraId="5C89ED81" w14:textId="77777777" w:rsidR="005D0FBC" w:rsidRPr="001E0139" w:rsidRDefault="005D0FBC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1E0139">
              <w:rPr>
                <w:bCs/>
                <w:color w:val="000000"/>
                <w:szCs w:val="28"/>
              </w:rPr>
              <w:t>1,03</w:t>
            </w:r>
          </w:p>
        </w:tc>
      </w:tr>
    </w:tbl>
    <w:p w14:paraId="16BAE94E" w14:textId="032868FF" w:rsidR="005D0FBC" w:rsidRDefault="005D0FBC" w:rsidP="005D0FBC">
      <w:pPr>
        <w:spacing w:before="80" w:after="200" w:line="240" w:lineRule="auto"/>
      </w:pPr>
      <w:proofErr w:type="spellStart"/>
      <w:r>
        <w:rPr>
          <w:color w:val="000000"/>
        </w:rPr>
        <w:t>Таблица</w:t>
      </w:r>
      <w:proofErr w:type="spellEnd"/>
      <w:r>
        <w:rPr>
          <w:color w:val="000000"/>
        </w:rPr>
        <w:t xml:space="preserve"> 6 </w:t>
      </w:r>
      <w:r w:rsidR="0052171D">
        <w:rPr>
          <w:color w:val="000000"/>
          <w:lang w:val="ru-RU"/>
        </w:rPr>
        <w:t>—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Коэффициенты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увеличения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дисперсии</w:t>
      </w:r>
      <w:proofErr w:type="spellEnd"/>
    </w:p>
    <w:p w14:paraId="18191EAF" w14:textId="77777777" w:rsidR="005D0FBC" w:rsidRPr="005D0FBC" w:rsidRDefault="005D0FBC" w:rsidP="005D0FBC">
      <w:pPr>
        <w:ind w:firstLine="709"/>
        <w:jc w:val="both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794"/>
        <w:gridCol w:w="1134"/>
        <w:gridCol w:w="1134"/>
        <w:gridCol w:w="1247"/>
      </w:tblGrid>
      <w:tr w:rsidR="005C3FF5" w:rsidRPr="005D0FBC" w14:paraId="48BB1EA4" w14:textId="77777777" w:rsidTr="000E1BB8">
        <w:trPr>
          <w:tblHeader/>
          <w:jc w:val="center"/>
        </w:trPr>
        <w:tc>
          <w:tcPr>
            <w:tcW w:w="3969" w:type="dxa"/>
          </w:tcPr>
          <w:p w14:paraId="00483FC2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5D0FBC">
              <w:rPr>
                <w:bCs/>
                <w:color w:val="000000"/>
                <w:szCs w:val="28"/>
              </w:rPr>
              <w:t>Добавленное</w:t>
            </w:r>
            <w:proofErr w:type="spellEnd"/>
            <w:r w:rsidRPr="005D0FBC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5D0FBC">
              <w:rPr>
                <w:bCs/>
                <w:color w:val="000000"/>
                <w:szCs w:val="28"/>
              </w:rPr>
              <w:t>слагаемое</w:t>
            </w:r>
            <w:proofErr w:type="spellEnd"/>
          </w:p>
        </w:tc>
        <w:tc>
          <w:tcPr>
            <w:tcW w:w="794" w:type="dxa"/>
          </w:tcPr>
          <w:p w14:paraId="6EC2AF9E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5D0FBC">
              <w:rPr>
                <w:bCs/>
                <w:color w:val="000000"/>
                <w:szCs w:val="28"/>
              </w:rPr>
              <w:t>df</w:t>
            </w:r>
            <w:proofErr w:type="spellEnd"/>
          </w:p>
        </w:tc>
        <w:tc>
          <w:tcPr>
            <w:tcW w:w="1134" w:type="dxa"/>
          </w:tcPr>
          <w:p w14:paraId="3DD83ECE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LR</w:t>
            </w:r>
          </w:p>
        </w:tc>
        <w:tc>
          <w:tcPr>
            <w:tcW w:w="1134" w:type="dxa"/>
          </w:tcPr>
          <w:p w14:paraId="2BEE372F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p</w:t>
            </w:r>
          </w:p>
        </w:tc>
        <w:tc>
          <w:tcPr>
            <w:tcW w:w="1247" w:type="dxa"/>
          </w:tcPr>
          <w:p w14:paraId="6CC7D173" w14:textId="1351C120" w:rsidR="005C3FF5" w:rsidRPr="005D0FBC" w:rsidRDefault="00000000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Cs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BH</m:t>
                    </m:r>
                  </m:sup>
                </m:sSup>
              </m:oMath>
            </m:oMathPara>
          </w:p>
        </w:tc>
      </w:tr>
      <w:tr w:rsidR="005C3FF5" w:rsidRPr="005D0FBC" w14:paraId="1503A65A" w14:textId="77777777" w:rsidTr="000E1BB8">
        <w:trPr>
          <w:jc w:val="center"/>
        </w:trPr>
        <w:tc>
          <w:tcPr>
            <w:tcW w:w="3969" w:type="dxa"/>
          </w:tcPr>
          <w:p w14:paraId="4D9348C7" w14:textId="77777777" w:rsidR="005C3FF5" w:rsidRPr="005D0FBC" w:rsidRDefault="005C3FF5" w:rsidP="00C313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5D0FBC">
              <w:rPr>
                <w:bCs/>
                <w:color w:val="000000"/>
                <w:szCs w:val="28"/>
              </w:rPr>
              <w:t>Пол</w:t>
            </w:r>
            <w:proofErr w:type="spellEnd"/>
          </w:p>
        </w:tc>
        <w:tc>
          <w:tcPr>
            <w:tcW w:w="794" w:type="dxa"/>
          </w:tcPr>
          <w:p w14:paraId="265BD3E9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1</w:t>
            </w:r>
          </w:p>
        </w:tc>
        <w:tc>
          <w:tcPr>
            <w:tcW w:w="1134" w:type="dxa"/>
          </w:tcPr>
          <w:p w14:paraId="2BDD4E6A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3,69</w:t>
            </w:r>
          </w:p>
        </w:tc>
        <w:tc>
          <w:tcPr>
            <w:tcW w:w="1134" w:type="dxa"/>
          </w:tcPr>
          <w:p w14:paraId="6415F7E5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0,055</w:t>
            </w:r>
          </w:p>
        </w:tc>
        <w:tc>
          <w:tcPr>
            <w:tcW w:w="1247" w:type="dxa"/>
          </w:tcPr>
          <w:p w14:paraId="39D3FFA8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0,055</w:t>
            </w:r>
          </w:p>
        </w:tc>
      </w:tr>
      <w:tr w:rsidR="005C3FF5" w:rsidRPr="005D0FBC" w14:paraId="0F3F87C4" w14:textId="77777777" w:rsidTr="000E1BB8">
        <w:trPr>
          <w:jc w:val="center"/>
        </w:trPr>
        <w:tc>
          <w:tcPr>
            <w:tcW w:w="3969" w:type="dxa"/>
          </w:tcPr>
          <w:p w14:paraId="481187C3" w14:textId="77777777" w:rsidR="005C3FF5" w:rsidRPr="005D0FBC" w:rsidRDefault="005C3FF5" w:rsidP="00C313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5D0FBC">
              <w:rPr>
                <w:bCs/>
                <w:color w:val="000000"/>
                <w:szCs w:val="28"/>
              </w:rPr>
              <w:t>Сумма</w:t>
            </w:r>
            <w:proofErr w:type="spellEnd"/>
            <w:r w:rsidRPr="005D0FBC">
              <w:rPr>
                <w:bCs/>
                <w:color w:val="000000"/>
                <w:szCs w:val="28"/>
              </w:rPr>
              <w:t xml:space="preserve"> × </w:t>
            </w:r>
            <w:proofErr w:type="spellStart"/>
            <w:r w:rsidRPr="005D0FBC">
              <w:rPr>
                <w:bCs/>
                <w:color w:val="000000"/>
                <w:szCs w:val="28"/>
              </w:rPr>
              <w:t>срок</w:t>
            </w:r>
            <w:proofErr w:type="spellEnd"/>
          </w:p>
        </w:tc>
        <w:tc>
          <w:tcPr>
            <w:tcW w:w="794" w:type="dxa"/>
          </w:tcPr>
          <w:p w14:paraId="63921F1A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1</w:t>
            </w:r>
          </w:p>
        </w:tc>
        <w:tc>
          <w:tcPr>
            <w:tcW w:w="1134" w:type="dxa"/>
          </w:tcPr>
          <w:p w14:paraId="77C00B6C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4,52</w:t>
            </w:r>
          </w:p>
        </w:tc>
        <w:tc>
          <w:tcPr>
            <w:tcW w:w="1134" w:type="dxa"/>
          </w:tcPr>
          <w:p w14:paraId="1D832C6B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0,033</w:t>
            </w:r>
          </w:p>
        </w:tc>
        <w:tc>
          <w:tcPr>
            <w:tcW w:w="1247" w:type="dxa"/>
          </w:tcPr>
          <w:p w14:paraId="4C4BB3DA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0,268</w:t>
            </w:r>
          </w:p>
        </w:tc>
      </w:tr>
      <w:tr w:rsidR="005C3FF5" w:rsidRPr="005D0FBC" w14:paraId="4FDD3C52" w14:textId="77777777" w:rsidTr="000E1BB8">
        <w:trPr>
          <w:jc w:val="center"/>
        </w:trPr>
        <w:tc>
          <w:tcPr>
            <w:tcW w:w="3969" w:type="dxa"/>
          </w:tcPr>
          <w:p w14:paraId="13482E51" w14:textId="77777777" w:rsidR="005C3FF5" w:rsidRPr="005D0FBC" w:rsidRDefault="005C3FF5" w:rsidP="00C313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5D0FBC">
              <w:rPr>
                <w:bCs/>
                <w:color w:val="000000"/>
                <w:szCs w:val="28"/>
              </w:rPr>
              <w:t>Группа</w:t>
            </w:r>
            <w:proofErr w:type="spellEnd"/>
            <w:r w:rsidRPr="005D0FBC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5D0FBC">
              <w:rPr>
                <w:bCs/>
                <w:color w:val="000000"/>
                <w:szCs w:val="28"/>
              </w:rPr>
              <w:t>возраста</w:t>
            </w:r>
            <w:proofErr w:type="spellEnd"/>
            <w:r w:rsidRPr="005D0FBC">
              <w:rPr>
                <w:bCs/>
                <w:color w:val="000000"/>
                <w:szCs w:val="28"/>
              </w:rPr>
              <w:t xml:space="preserve"> × </w:t>
            </w:r>
            <w:proofErr w:type="spellStart"/>
            <w:r w:rsidRPr="005D0FBC">
              <w:rPr>
                <w:bCs/>
                <w:color w:val="000000"/>
                <w:szCs w:val="28"/>
              </w:rPr>
              <w:t>группа</w:t>
            </w:r>
            <w:proofErr w:type="spellEnd"/>
            <w:r w:rsidRPr="005D0FBC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5D0FBC">
              <w:rPr>
                <w:bCs/>
                <w:color w:val="000000"/>
                <w:szCs w:val="28"/>
              </w:rPr>
              <w:t>срока</w:t>
            </w:r>
            <w:proofErr w:type="spellEnd"/>
            <w:r w:rsidRPr="005D0FBC">
              <w:rPr>
                <w:bCs/>
                <w:color w:val="000000"/>
                <w:szCs w:val="28"/>
              </w:rPr>
              <w:t>*</w:t>
            </w:r>
          </w:p>
        </w:tc>
        <w:tc>
          <w:tcPr>
            <w:tcW w:w="794" w:type="dxa"/>
          </w:tcPr>
          <w:p w14:paraId="5325912C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12</w:t>
            </w:r>
          </w:p>
        </w:tc>
        <w:tc>
          <w:tcPr>
            <w:tcW w:w="1134" w:type="dxa"/>
          </w:tcPr>
          <w:p w14:paraId="633F2437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18,48</w:t>
            </w:r>
          </w:p>
        </w:tc>
        <w:tc>
          <w:tcPr>
            <w:tcW w:w="1134" w:type="dxa"/>
          </w:tcPr>
          <w:p w14:paraId="085D4D04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0,102</w:t>
            </w:r>
          </w:p>
        </w:tc>
        <w:tc>
          <w:tcPr>
            <w:tcW w:w="1247" w:type="dxa"/>
          </w:tcPr>
          <w:p w14:paraId="7E604FAB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0,382</w:t>
            </w:r>
          </w:p>
        </w:tc>
      </w:tr>
      <w:tr w:rsidR="005C3FF5" w:rsidRPr="005D0FBC" w14:paraId="1542161A" w14:textId="77777777" w:rsidTr="000E1BB8">
        <w:trPr>
          <w:jc w:val="center"/>
        </w:trPr>
        <w:tc>
          <w:tcPr>
            <w:tcW w:w="3969" w:type="dxa"/>
          </w:tcPr>
          <w:p w14:paraId="755FF086" w14:textId="77777777" w:rsidR="005C3FF5" w:rsidRPr="005D0FBC" w:rsidRDefault="005C3FF5" w:rsidP="00C313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5D0FBC">
              <w:rPr>
                <w:bCs/>
                <w:color w:val="000000"/>
                <w:szCs w:val="28"/>
              </w:rPr>
              <w:t>Срок</w:t>
            </w:r>
            <w:proofErr w:type="spellEnd"/>
            <w:r w:rsidRPr="005D0FBC">
              <w:rPr>
                <w:bCs/>
                <w:color w:val="000000"/>
                <w:szCs w:val="28"/>
              </w:rPr>
              <w:t xml:space="preserve"> × </w:t>
            </w:r>
            <w:proofErr w:type="spellStart"/>
            <w:r w:rsidRPr="005D0FBC">
              <w:rPr>
                <w:bCs/>
                <w:color w:val="000000"/>
                <w:szCs w:val="28"/>
              </w:rPr>
              <w:t>нагрузка</w:t>
            </w:r>
            <w:proofErr w:type="spellEnd"/>
            <w:r w:rsidRPr="005D0FBC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5D0FBC">
              <w:rPr>
                <w:bCs/>
                <w:color w:val="000000"/>
                <w:szCs w:val="28"/>
              </w:rPr>
              <w:t>платежа</w:t>
            </w:r>
            <w:proofErr w:type="spellEnd"/>
          </w:p>
        </w:tc>
        <w:tc>
          <w:tcPr>
            <w:tcW w:w="794" w:type="dxa"/>
          </w:tcPr>
          <w:p w14:paraId="7C9B439B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1</w:t>
            </w:r>
          </w:p>
        </w:tc>
        <w:tc>
          <w:tcPr>
            <w:tcW w:w="1134" w:type="dxa"/>
          </w:tcPr>
          <w:p w14:paraId="6B7D861F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1,85</w:t>
            </w:r>
          </w:p>
        </w:tc>
        <w:tc>
          <w:tcPr>
            <w:tcW w:w="1134" w:type="dxa"/>
          </w:tcPr>
          <w:p w14:paraId="498F33FE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0,173</w:t>
            </w:r>
          </w:p>
        </w:tc>
        <w:tc>
          <w:tcPr>
            <w:tcW w:w="1247" w:type="dxa"/>
          </w:tcPr>
          <w:p w14:paraId="15CA844C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0,382</w:t>
            </w:r>
          </w:p>
        </w:tc>
      </w:tr>
      <w:tr w:rsidR="005C3FF5" w:rsidRPr="005D0FBC" w14:paraId="5FA05419" w14:textId="77777777" w:rsidTr="000E1BB8">
        <w:trPr>
          <w:jc w:val="center"/>
        </w:trPr>
        <w:tc>
          <w:tcPr>
            <w:tcW w:w="3969" w:type="dxa"/>
          </w:tcPr>
          <w:p w14:paraId="2356A9A8" w14:textId="77777777" w:rsidR="005C3FF5" w:rsidRPr="005D0FBC" w:rsidRDefault="005C3FF5" w:rsidP="00C313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5D0FBC">
              <w:rPr>
                <w:bCs/>
                <w:color w:val="000000"/>
                <w:szCs w:val="28"/>
              </w:rPr>
              <w:t>Расчётный</w:t>
            </w:r>
            <w:proofErr w:type="spellEnd"/>
            <w:r w:rsidRPr="005D0FBC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5D0FBC">
              <w:rPr>
                <w:bCs/>
                <w:color w:val="000000"/>
                <w:szCs w:val="28"/>
              </w:rPr>
              <w:t>счёт</w:t>
            </w:r>
            <w:proofErr w:type="spellEnd"/>
            <w:r w:rsidRPr="005D0FBC">
              <w:rPr>
                <w:bCs/>
                <w:color w:val="000000"/>
                <w:szCs w:val="28"/>
              </w:rPr>
              <w:t xml:space="preserve"> × </w:t>
            </w:r>
            <w:proofErr w:type="spellStart"/>
            <w:r w:rsidRPr="005D0FBC">
              <w:rPr>
                <w:bCs/>
                <w:color w:val="000000"/>
                <w:szCs w:val="28"/>
              </w:rPr>
              <w:t>сбережения</w:t>
            </w:r>
            <w:proofErr w:type="spellEnd"/>
            <w:r w:rsidRPr="005D0FBC">
              <w:rPr>
                <w:bCs/>
                <w:color w:val="000000"/>
                <w:szCs w:val="28"/>
              </w:rPr>
              <w:t>*</w:t>
            </w:r>
          </w:p>
        </w:tc>
        <w:tc>
          <w:tcPr>
            <w:tcW w:w="794" w:type="dxa"/>
          </w:tcPr>
          <w:p w14:paraId="4EB74D13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12</w:t>
            </w:r>
          </w:p>
        </w:tc>
        <w:tc>
          <w:tcPr>
            <w:tcW w:w="1134" w:type="dxa"/>
          </w:tcPr>
          <w:p w14:paraId="6914B0D6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16,00</w:t>
            </w:r>
          </w:p>
        </w:tc>
        <w:tc>
          <w:tcPr>
            <w:tcW w:w="1134" w:type="dxa"/>
          </w:tcPr>
          <w:p w14:paraId="59D0E0E6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0,191</w:t>
            </w:r>
          </w:p>
        </w:tc>
        <w:tc>
          <w:tcPr>
            <w:tcW w:w="1247" w:type="dxa"/>
          </w:tcPr>
          <w:p w14:paraId="3D50CB9E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0,382</w:t>
            </w:r>
          </w:p>
        </w:tc>
      </w:tr>
      <w:tr w:rsidR="005C3FF5" w:rsidRPr="005D0FBC" w14:paraId="473B50C7" w14:textId="77777777" w:rsidTr="000E1BB8">
        <w:trPr>
          <w:jc w:val="center"/>
        </w:trPr>
        <w:tc>
          <w:tcPr>
            <w:tcW w:w="3969" w:type="dxa"/>
          </w:tcPr>
          <w:p w14:paraId="24C72BE9" w14:textId="77777777" w:rsidR="005C3FF5" w:rsidRPr="005D0FBC" w:rsidRDefault="005C3FF5" w:rsidP="00C313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5D0FBC">
              <w:rPr>
                <w:bCs/>
                <w:color w:val="000000"/>
                <w:szCs w:val="28"/>
              </w:rPr>
              <w:t>Число</w:t>
            </w:r>
            <w:proofErr w:type="spellEnd"/>
            <w:r w:rsidRPr="005D0FBC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5D0FBC">
              <w:rPr>
                <w:bCs/>
                <w:color w:val="000000"/>
                <w:szCs w:val="28"/>
              </w:rPr>
              <w:t>кредитов</w:t>
            </w:r>
            <w:proofErr w:type="spellEnd"/>
            <w:r w:rsidRPr="005D0FBC">
              <w:rPr>
                <w:bCs/>
                <w:color w:val="000000"/>
                <w:szCs w:val="28"/>
              </w:rPr>
              <w:t xml:space="preserve"> × </w:t>
            </w:r>
            <w:proofErr w:type="spellStart"/>
            <w:r w:rsidRPr="005D0FBC">
              <w:rPr>
                <w:bCs/>
                <w:color w:val="000000"/>
                <w:szCs w:val="28"/>
              </w:rPr>
              <w:t>нагрузка</w:t>
            </w:r>
            <w:proofErr w:type="spellEnd"/>
            <w:r w:rsidRPr="005D0FBC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5D0FBC">
              <w:rPr>
                <w:bCs/>
                <w:color w:val="000000"/>
                <w:szCs w:val="28"/>
              </w:rPr>
              <w:t>платежа</w:t>
            </w:r>
            <w:proofErr w:type="spellEnd"/>
          </w:p>
        </w:tc>
        <w:tc>
          <w:tcPr>
            <w:tcW w:w="794" w:type="dxa"/>
          </w:tcPr>
          <w:p w14:paraId="07EC418B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1</w:t>
            </w:r>
          </w:p>
        </w:tc>
        <w:tc>
          <w:tcPr>
            <w:tcW w:w="1134" w:type="dxa"/>
          </w:tcPr>
          <w:p w14:paraId="0D9B384F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0,93</w:t>
            </w:r>
          </w:p>
        </w:tc>
        <w:tc>
          <w:tcPr>
            <w:tcW w:w="1134" w:type="dxa"/>
          </w:tcPr>
          <w:p w14:paraId="16CBD4C4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0,334</w:t>
            </w:r>
          </w:p>
        </w:tc>
        <w:tc>
          <w:tcPr>
            <w:tcW w:w="1247" w:type="dxa"/>
          </w:tcPr>
          <w:p w14:paraId="24AE212C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0,534</w:t>
            </w:r>
          </w:p>
        </w:tc>
      </w:tr>
      <w:tr w:rsidR="005C3FF5" w:rsidRPr="005D0FBC" w14:paraId="56CA4CEA" w14:textId="77777777" w:rsidTr="000E1BB8">
        <w:trPr>
          <w:jc w:val="center"/>
        </w:trPr>
        <w:tc>
          <w:tcPr>
            <w:tcW w:w="3969" w:type="dxa"/>
          </w:tcPr>
          <w:p w14:paraId="4996BA2F" w14:textId="77777777" w:rsidR="005C3FF5" w:rsidRPr="005D0FBC" w:rsidRDefault="005C3FF5" w:rsidP="00C313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5D0FBC">
              <w:rPr>
                <w:bCs/>
                <w:color w:val="000000"/>
                <w:szCs w:val="28"/>
              </w:rPr>
              <w:t>Возраст</w:t>
            </w:r>
            <w:proofErr w:type="spellEnd"/>
            <w:r w:rsidRPr="005D0FBC">
              <w:rPr>
                <w:bCs/>
                <w:color w:val="000000"/>
                <w:szCs w:val="28"/>
              </w:rPr>
              <w:t xml:space="preserve"> × </w:t>
            </w:r>
            <w:proofErr w:type="spellStart"/>
            <w:r w:rsidRPr="005D0FBC">
              <w:rPr>
                <w:bCs/>
                <w:color w:val="000000"/>
                <w:szCs w:val="28"/>
              </w:rPr>
              <w:t>квалификация</w:t>
            </w:r>
            <w:proofErr w:type="spellEnd"/>
          </w:p>
        </w:tc>
        <w:tc>
          <w:tcPr>
            <w:tcW w:w="794" w:type="dxa"/>
          </w:tcPr>
          <w:p w14:paraId="36717963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1</w:t>
            </w:r>
          </w:p>
        </w:tc>
        <w:tc>
          <w:tcPr>
            <w:tcW w:w="1134" w:type="dxa"/>
          </w:tcPr>
          <w:p w14:paraId="3A4A9C6A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0,67</w:t>
            </w:r>
          </w:p>
        </w:tc>
        <w:tc>
          <w:tcPr>
            <w:tcW w:w="1134" w:type="dxa"/>
          </w:tcPr>
          <w:p w14:paraId="5B5F52FE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0,414</w:t>
            </w:r>
          </w:p>
        </w:tc>
        <w:tc>
          <w:tcPr>
            <w:tcW w:w="1247" w:type="dxa"/>
          </w:tcPr>
          <w:p w14:paraId="72FFB4DC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0,551</w:t>
            </w:r>
          </w:p>
        </w:tc>
      </w:tr>
      <w:tr w:rsidR="005C3FF5" w:rsidRPr="005D0FBC" w14:paraId="539BA804" w14:textId="77777777" w:rsidTr="000E1BB8">
        <w:trPr>
          <w:jc w:val="center"/>
        </w:trPr>
        <w:tc>
          <w:tcPr>
            <w:tcW w:w="3969" w:type="dxa"/>
          </w:tcPr>
          <w:p w14:paraId="29F5838D" w14:textId="77777777" w:rsidR="005C3FF5" w:rsidRPr="005D0FBC" w:rsidRDefault="005C3FF5" w:rsidP="00C313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5D0FBC">
              <w:rPr>
                <w:bCs/>
                <w:color w:val="000000"/>
                <w:szCs w:val="28"/>
              </w:rPr>
              <w:t>Возраст</w:t>
            </w:r>
            <w:proofErr w:type="spellEnd"/>
            <w:r w:rsidRPr="005D0FBC">
              <w:rPr>
                <w:bCs/>
                <w:color w:val="000000"/>
                <w:szCs w:val="28"/>
              </w:rPr>
              <w:t xml:space="preserve"> × </w:t>
            </w:r>
            <w:proofErr w:type="spellStart"/>
            <w:r w:rsidRPr="005D0FBC">
              <w:rPr>
                <w:bCs/>
                <w:color w:val="000000"/>
                <w:szCs w:val="28"/>
              </w:rPr>
              <w:t>срок</w:t>
            </w:r>
            <w:proofErr w:type="spellEnd"/>
          </w:p>
        </w:tc>
        <w:tc>
          <w:tcPr>
            <w:tcW w:w="794" w:type="dxa"/>
          </w:tcPr>
          <w:p w14:paraId="4AC48A32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1</w:t>
            </w:r>
          </w:p>
        </w:tc>
        <w:tc>
          <w:tcPr>
            <w:tcW w:w="1134" w:type="dxa"/>
          </w:tcPr>
          <w:p w14:paraId="70F66F10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0,35</w:t>
            </w:r>
          </w:p>
        </w:tc>
        <w:tc>
          <w:tcPr>
            <w:tcW w:w="1134" w:type="dxa"/>
          </w:tcPr>
          <w:p w14:paraId="390F9CEB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0,552</w:t>
            </w:r>
          </w:p>
        </w:tc>
        <w:tc>
          <w:tcPr>
            <w:tcW w:w="1247" w:type="dxa"/>
          </w:tcPr>
          <w:p w14:paraId="2703B0A0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0,631</w:t>
            </w:r>
          </w:p>
        </w:tc>
      </w:tr>
      <w:tr w:rsidR="005C3FF5" w:rsidRPr="005D0FBC" w14:paraId="335EA17F" w14:textId="77777777" w:rsidTr="000E1BB8">
        <w:trPr>
          <w:jc w:val="center"/>
        </w:trPr>
        <w:tc>
          <w:tcPr>
            <w:tcW w:w="3969" w:type="dxa"/>
          </w:tcPr>
          <w:p w14:paraId="15897CA5" w14:textId="77777777" w:rsidR="005C3FF5" w:rsidRPr="005D0FBC" w:rsidRDefault="005C3FF5" w:rsidP="00C313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5D0FBC">
              <w:rPr>
                <w:bCs/>
                <w:color w:val="000000"/>
                <w:szCs w:val="28"/>
              </w:rPr>
              <w:t>Возраст</w:t>
            </w:r>
            <w:proofErr w:type="spellEnd"/>
            <w:r w:rsidRPr="005D0FBC">
              <w:rPr>
                <w:bCs/>
                <w:color w:val="000000"/>
                <w:szCs w:val="28"/>
              </w:rPr>
              <w:t xml:space="preserve"> × </w:t>
            </w:r>
            <w:proofErr w:type="spellStart"/>
            <w:r w:rsidRPr="005D0FBC">
              <w:rPr>
                <w:bCs/>
                <w:color w:val="000000"/>
                <w:szCs w:val="28"/>
              </w:rPr>
              <w:t>сумма</w:t>
            </w:r>
            <w:proofErr w:type="spellEnd"/>
          </w:p>
        </w:tc>
        <w:tc>
          <w:tcPr>
            <w:tcW w:w="794" w:type="dxa"/>
          </w:tcPr>
          <w:p w14:paraId="567F7B97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1</w:t>
            </w:r>
          </w:p>
        </w:tc>
        <w:tc>
          <w:tcPr>
            <w:tcW w:w="1134" w:type="dxa"/>
          </w:tcPr>
          <w:p w14:paraId="73B52BCA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0,21</w:t>
            </w:r>
          </w:p>
        </w:tc>
        <w:tc>
          <w:tcPr>
            <w:tcW w:w="1134" w:type="dxa"/>
          </w:tcPr>
          <w:p w14:paraId="085DDFB8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0,643</w:t>
            </w:r>
          </w:p>
        </w:tc>
        <w:tc>
          <w:tcPr>
            <w:tcW w:w="1247" w:type="dxa"/>
          </w:tcPr>
          <w:p w14:paraId="145C48B9" w14:textId="77777777" w:rsidR="005C3FF5" w:rsidRPr="005D0FBC" w:rsidRDefault="005C3FF5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D0FBC">
              <w:rPr>
                <w:bCs/>
                <w:color w:val="000000"/>
                <w:szCs w:val="28"/>
              </w:rPr>
              <w:t>0,643</w:t>
            </w:r>
          </w:p>
        </w:tc>
      </w:tr>
    </w:tbl>
    <w:p w14:paraId="4BEDE3C8" w14:textId="053B3592" w:rsidR="005C3FF5" w:rsidRPr="005C3FF5" w:rsidRDefault="005C3FF5" w:rsidP="005C3FF5">
      <w:pPr>
        <w:spacing w:before="80" w:after="200" w:line="240" w:lineRule="auto"/>
        <w:rPr>
          <w:lang w:val="ru-RU"/>
        </w:rPr>
      </w:pPr>
      <w:r w:rsidRPr="005C3FF5">
        <w:rPr>
          <w:color w:val="000000"/>
          <w:lang w:val="ru-RU"/>
        </w:rPr>
        <w:t xml:space="preserve">Таблица 7 </w:t>
      </w:r>
      <w:r w:rsidR="0052171D">
        <w:rPr>
          <w:color w:val="000000"/>
          <w:lang w:val="ru-RU"/>
        </w:rPr>
        <w:t>—</w:t>
      </w:r>
      <w:r w:rsidRPr="005C3FF5">
        <w:rPr>
          <w:color w:val="000000"/>
          <w:lang w:val="ru-RU"/>
        </w:rPr>
        <w:t xml:space="preserve"> Проверка вклада пола и взаимодействий признаков (поправка </w:t>
      </w:r>
      <w:r>
        <w:rPr>
          <w:color w:val="000000"/>
        </w:rPr>
        <w:t>BH</w:t>
      </w:r>
      <w:r w:rsidRPr="005C3FF5">
        <w:rPr>
          <w:color w:val="000000"/>
          <w:lang w:val="ru-RU"/>
        </w:rPr>
        <w:t xml:space="preserve"> внутри каждой группы; * – итерации не сошлись)</w:t>
      </w:r>
    </w:p>
    <w:p w14:paraId="5917EF9F" w14:textId="77777777" w:rsidR="0076287F" w:rsidRPr="00483377" w:rsidRDefault="00F6132B" w:rsidP="005D0FBC">
      <w:pPr>
        <w:pStyle w:val="21"/>
        <w:ind w:firstLine="0"/>
        <w:rPr>
          <w:lang w:val="ru-RU"/>
        </w:rPr>
      </w:pPr>
      <w:bookmarkStart w:id="12" w:name="_Toc243906030"/>
      <w:r w:rsidRPr="00483377">
        <w:rPr>
          <w:rFonts w:ascii="Times New Roman" w:eastAsia="Times New Roman" w:hAnsi="Times New Roman" w:cs="Times New Roman"/>
          <w:lang w:val="ru-RU"/>
        </w:rPr>
        <w:lastRenderedPageBreak/>
        <w:t>2.4. Интерпретация эффектов</w:t>
      </w:r>
      <w:bookmarkEnd w:id="12"/>
    </w:p>
    <w:p w14:paraId="3A0B68DF" w14:textId="72605BFD" w:rsidR="005D0FBC" w:rsidRDefault="001E0139">
      <w:pPr>
        <w:ind w:firstLine="709"/>
        <w:jc w:val="both"/>
        <w:rPr>
          <w:color w:val="000000"/>
          <w:lang w:val="ru-RU"/>
        </w:rPr>
      </w:pPr>
      <w:r w:rsidRPr="00047665">
        <w:rPr>
          <w:color w:val="000000"/>
          <w:lang w:val="ru-RU"/>
        </w:rPr>
        <w:t xml:space="preserve">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047665">
        <w:rPr>
          <w:color w:val="000000"/>
          <w:lang w:val="ru-RU"/>
        </w:rPr>
        <w:t xml:space="preserve"> показывает изменение логита при росте признака на единицу. </w:t>
      </w:r>
      <w:r w:rsidR="00F6132B" w:rsidRPr="00483377">
        <w:rPr>
          <w:color w:val="000000"/>
          <w:lang w:val="ru-RU"/>
        </w:rPr>
        <w:t xml:space="preserve">Экспонента коэффициента </w:t>
      </w:r>
      <m:oMath>
        <m:r>
          <w:rPr>
            <w:rFonts w:ascii="Cambria Math" w:hAnsi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p>
        </m:sSup>
      </m:oMath>
      <w:r w:rsidR="00F6132B" w:rsidRPr="00483377">
        <w:rPr>
          <w:color w:val="000000"/>
          <w:lang w:val="ru-RU"/>
        </w:rPr>
        <w:t xml:space="preserve"> </w:t>
      </w:r>
      <w:r w:rsidR="0052171D">
        <w:rPr>
          <w:color w:val="000000"/>
          <w:lang w:val="ru-RU"/>
        </w:rPr>
        <w:t>—</w:t>
      </w:r>
      <w:r w:rsidR="00F6132B" w:rsidRPr="00483377">
        <w:rPr>
          <w:color w:val="000000"/>
          <w:lang w:val="ru-RU"/>
        </w:rPr>
        <w:t xml:space="preserve"> отношение шансов: во сколько раз меняются шансы дефолта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/(1-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)</m:t>
        </m:r>
      </m:oMath>
      <w:r w:rsidR="00F6132B" w:rsidRPr="00483377">
        <w:rPr>
          <w:color w:val="000000"/>
          <w:lang w:val="ru-RU"/>
        </w:rPr>
        <w:t xml:space="preserve"> при росте признака на единицу или при переходе из базовой категории</w:t>
      </w:r>
      <w:r>
        <w:rPr>
          <w:color w:val="000000"/>
          <w:lang w:val="ru-RU"/>
        </w:rPr>
        <w:t xml:space="preserve"> для индикаторной переменной</w:t>
      </w:r>
      <w:r w:rsidR="00F6132B" w:rsidRPr="00483377">
        <w:rPr>
          <w:color w:val="000000"/>
          <w:lang w:val="ru-RU"/>
        </w:rPr>
        <w:t xml:space="preserve"> [4] (рис. 8). </w:t>
      </w:r>
    </w:p>
    <w:p w14:paraId="3FE269B4" w14:textId="3EA37972" w:rsidR="001E0139" w:rsidRDefault="001E0139" w:rsidP="001E0139">
      <w:pPr>
        <w:ind w:firstLine="709"/>
        <w:jc w:val="both"/>
        <w:rPr>
          <w:color w:val="000000"/>
          <w:lang w:val="ru-RU"/>
        </w:rPr>
      </w:pPr>
      <w:r w:rsidRPr="00676620">
        <w:rPr>
          <w:color w:val="000000"/>
          <w:lang w:val="ru-RU"/>
        </w:rPr>
        <w:t xml:space="preserve">Отношения шансов с 95 %-ми доверительными интервалами показаны на рисунке 8. </w:t>
      </w:r>
      <w:r w:rsidRPr="001E0139">
        <w:rPr>
          <w:color w:val="000000"/>
          <w:lang w:val="ru-RU"/>
        </w:rPr>
        <w:t xml:space="preserve">Базовые категории: </w:t>
      </w:r>
      <w:r>
        <w:rPr>
          <w:color w:val="000000"/>
        </w:rPr>
        <w:t>little</w:t>
      </w:r>
      <w:r w:rsidRPr="001E0139">
        <w:rPr>
          <w:color w:val="000000"/>
          <w:lang w:val="ru-RU"/>
        </w:rPr>
        <w:t xml:space="preserve"> для расчётного счёта, </w:t>
      </w:r>
      <w:r>
        <w:rPr>
          <w:color w:val="000000"/>
        </w:rPr>
        <w:t>critical</w:t>
      </w:r>
      <w:r w:rsidRPr="001E0139">
        <w:rPr>
          <w:color w:val="000000"/>
          <w:lang w:val="ru-RU"/>
        </w:rPr>
        <w:t xml:space="preserve"> для кредитной истории, </w:t>
      </w:r>
      <w:r>
        <w:rPr>
          <w:color w:val="000000"/>
        </w:rPr>
        <w:t>business</w:t>
      </w:r>
      <w:r w:rsidRPr="001E0139">
        <w:rPr>
          <w:color w:val="000000"/>
          <w:lang w:val="ru-RU"/>
        </w:rPr>
        <w:t xml:space="preserve"> для цели, 0–1 </w:t>
      </w:r>
      <w:r>
        <w:rPr>
          <w:color w:val="000000"/>
        </w:rPr>
        <w:t>yrs</w:t>
      </w:r>
      <w:r w:rsidRPr="001E0139">
        <w:rPr>
          <w:color w:val="000000"/>
          <w:lang w:val="ru-RU"/>
        </w:rPr>
        <w:t xml:space="preserve"> для стажа, </w:t>
      </w:r>
      <w:r>
        <w:rPr>
          <w:color w:val="000000"/>
        </w:rPr>
        <w:t>bank</w:t>
      </w:r>
      <w:r w:rsidRPr="001E0139">
        <w:rPr>
          <w:color w:val="000000"/>
          <w:lang w:val="ru-RU"/>
        </w:rPr>
        <w:t xml:space="preserve"> для рассрочек и </w:t>
      </w:r>
      <w:r>
        <w:rPr>
          <w:color w:val="000000"/>
        </w:rPr>
        <w:t>free</w:t>
      </w:r>
      <w:r w:rsidRPr="001E0139">
        <w:rPr>
          <w:color w:val="000000"/>
          <w:lang w:val="ru-RU"/>
        </w:rPr>
        <w:t xml:space="preserve"> для жилья. </w:t>
      </w:r>
      <w:r w:rsidRPr="00676620">
        <w:rPr>
          <w:color w:val="000000"/>
          <w:lang w:val="ru-RU"/>
        </w:rPr>
        <w:t>Шансы дефолта ниже без расчётного счёта (</w:t>
      </w:r>
      <m:oMath>
        <m:r>
          <m:rPr>
            <m:sty m:val="p"/>
          </m:rPr>
          <w:rPr>
            <w:rFonts w:ascii="Cambria Math" w:hAnsi="Cambria Math"/>
          </w:rPr>
          <m:t>OR</m:t>
        </m:r>
        <m:r>
          <w:rPr>
            <w:rFonts w:ascii="Cambria Math" w:hAnsi="Cambria Math"/>
            <w:lang w:val="ru-RU"/>
          </w:rPr>
          <m:t>=0,19</m:t>
        </m:r>
      </m:oMath>
      <w:r w:rsidRPr="00676620">
        <w:rPr>
          <w:color w:val="000000"/>
          <w:lang w:val="ru-RU"/>
        </w:rPr>
        <w:t>) и при остатке больше 200 ДЕ (</w:t>
      </w:r>
      <m:oMath>
        <m:r>
          <w:rPr>
            <w:rFonts w:ascii="Cambria Math" w:hAnsi="Cambria Math"/>
            <w:lang w:val="ru-RU"/>
          </w:rPr>
          <m:t>0,40</m:t>
        </m:r>
      </m:oMath>
      <w:r w:rsidRPr="00676620">
        <w:rPr>
          <w:color w:val="000000"/>
          <w:lang w:val="ru-RU"/>
        </w:rPr>
        <w:t>), без данных о сбережениях (</w:t>
      </w:r>
      <m:oMath>
        <m:r>
          <w:rPr>
            <w:rFonts w:ascii="Cambria Math" w:hAnsi="Cambria Math"/>
            <w:lang w:val="ru-RU"/>
          </w:rPr>
          <m:t>0,39</m:t>
        </m:r>
      </m:oMath>
      <w:r w:rsidRPr="00676620">
        <w:rPr>
          <w:color w:val="000000"/>
          <w:lang w:val="ru-RU"/>
        </w:rPr>
        <w:t>), при стаже 4–7 лет (</w:t>
      </w:r>
      <m:oMath>
        <m:r>
          <w:rPr>
            <w:rFonts w:ascii="Cambria Math" w:hAnsi="Cambria Math"/>
            <w:lang w:val="ru-RU"/>
          </w:rPr>
          <m:t>0,39</m:t>
        </m:r>
      </m:oMath>
      <w:r w:rsidRPr="00676620">
        <w:rPr>
          <w:color w:val="000000"/>
          <w:lang w:val="ru-RU"/>
        </w:rPr>
        <w:t>), при подержанной машине (</w:t>
      </w:r>
      <m:oMath>
        <m:r>
          <w:rPr>
            <w:rFonts w:ascii="Cambria Math" w:hAnsi="Cambria Math"/>
            <w:lang w:val="ru-RU"/>
          </w:rPr>
          <m:t>0,38</m:t>
        </m:r>
      </m:oMath>
      <w:r w:rsidRPr="00676620">
        <w:rPr>
          <w:color w:val="000000"/>
          <w:lang w:val="ru-RU"/>
        </w:rPr>
        <w:t>) и без других рассрочек (</w:t>
      </w:r>
      <m:oMath>
        <m:r>
          <w:rPr>
            <w:rFonts w:ascii="Cambria Math" w:hAnsi="Cambria Math"/>
            <w:lang w:val="ru-RU"/>
          </w:rPr>
          <m:t>0,57</m:t>
        </m:r>
      </m:oMath>
      <w:r w:rsidRPr="00676620">
        <w:rPr>
          <w:color w:val="000000"/>
          <w:lang w:val="ru-RU"/>
        </w:rPr>
        <w:t xml:space="preserve">). Каждый следующий уровень сбережений умножает шансы на </w:t>
      </w:r>
      <m:oMath>
        <m:r>
          <w:rPr>
            <w:rFonts w:ascii="Cambria Math" w:hAnsi="Cambria Math"/>
            <w:lang w:val="ru-RU"/>
          </w:rPr>
          <m:t>0,74</m:t>
        </m:r>
      </m:oMath>
      <w:r w:rsidRPr="00676620">
        <w:rPr>
          <w:color w:val="000000"/>
          <w:lang w:val="ru-RU"/>
        </w:rPr>
        <w:t xml:space="preserve">. Выше шансы при </w:t>
      </w:r>
      <w:r>
        <w:rPr>
          <w:color w:val="000000"/>
        </w:rPr>
        <w:t>fully</w:t>
      </w:r>
      <w:r w:rsidRPr="00676620">
        <w:rPr>
          <w:color w:val="000000"/>
          <w:lang w:val="ru-RU"/>
        </w:rPr>
        <w:t xml:space="preserve"> </w:t>
      </w:r>
      <w:r>
        <w:rPr>
          <w:color w:val="000000"/>
        </w:rPr>
        <w:t>repaid</w:t>
      </w:r>
      <w:r w:rsidRPr="00676620">
        <w:rPr>
          <w:color w:val="000000"/>
          <w:lang w:val="ru-RU"/>
        </w:rPr>
        <w:t xml:space="preserve"> (</w:t>
      </w:r>
      <m:oMath>
        <m:r>
          <w:rPr>
            <w:rFonts w:ascii="Cambria Math" w:hAnsi="Cambria Math"/>
            <w:lang w:val="ru-RU"/>
          </w:rPr>
          <m:t>4,2</m:t>
        </m:r>
      </m:oMath>
      <w:r w:rsidRPr="00676620">
        <w:rPr>
          <w:color w:val="000000"/>
          <w:lang w:val="ru-RU"/>
        </w:rPr>
        <w:t xml:space="preserve">), </w:t>
      </w:r>
      <w:r>
        <w:rPr>
          <w:color w:val="000000"/>
        </w:rPr>
        <w:t>fully</w:t>
      </w:r>
      <w:r w:rsidRPr="00676620">
        <w:rPr>
          <w:color w:val="000000"/>
          <w:lang w:val="ru-RU"/>
        </w:rPr>
        <w:t xml:space="preserve"> </w:t>
      </w:r>
      <w:r>
        <w:rPr>
          <w:color w:val="000000"/>
        </w:rPr>
        <w:t>repaid</w:t>
      </w:r>
      <w:r w:rsidRPr="00676620">
        <w:rPr>
          <w:color w:val="000000"/>
          <w:lang w:val="ru-RU"/>
        </w:rPr>
        <w:t xml:space="preserve"> </w:t>
      </w:r>
      <w:r>
        <w:rPr>
          <w:color w:val="000000"/>
        </w:rPr>
        <w:t>this</w:t>
      </w:r>
      <w:r w:rsidRPr="00676620">
        <w:rPr>
          <w:color w:val="000000"/>
          <w:lang w:val="ru-RU"/>
        </w:rPr>
        <w:t xml:space="preserve"> </w:t>
      </w:r>
      <w:r>
        <w:rPr>
          <w:color w:val="000000"/>
        </w:rPr>
        <w:t>bank</w:t>
      </w:r>
      <w:r w:rsidRPr="00676620">
        <w:rPr>
          <w:color w:val="000000"/>
          <w:lang w:val="ru-RU"/>
        </w:rPr>
        <w:t xml:space="preserve"> (</w:t>
      </w:r>
      <m:oMath>
        <m:r>
          <w:rPr>
            <w:rFonts w:ascii="Cambria Math" w:hAnsi="Cambria Math"/>
            <w:lang w:val="ru-RU"/>
          </w:rPr>
          <m:t>4,9</m:t>
        </m:r>
      </m:oMath>
      <w:r w:rsidRPr="00676620">
        <w:rPr>
          <w:color w:val="000000"/>
          <w:lang w:val="ru-RU"/>
        </w:rPr>
        <w:t xml:space="preserve">) и </w:t>
      </w:r>
      <w:r>
        <w:rPr>
          <w:color w:val="000000"/>
        </w:rPr>
        <w:t>repaid</w:t>
      </w:r>
      <w:r w:rsidRPr="00676620">
        <w:rPr>
          <w:color w:val="000000"/>
          <w:lang w:val="ru-RU"/>
        </w:rPr>
        <w:t xml:space="preserve"> (</w:t>
      </w:r>
      <m:oMath>
        <m:r>
          <w:rPr>
            <w:rFonts w:ascii="Cambria Math" w:hAnsi="Cambria Math"/>
            <w:lang w:val="ru-RU"/>
          </w:rPr>
          <m:t>2,4</m:t>
        </m:r>
      </m:oMath>
      <w:r w:rsidRPr="00676620">
        <w:rPr>
          <w:color w:val="000000"/>
          <w:lang w:val="ru-RU"/>
        </w:rPr>
        <w:t>), при новой машине (</w:t>
      </w:r>
      <m:oMath>
        <m:r>
          <w:rPr>
            <w:rFonts w:ascii="Cambria Math" w:hAnsi="Cambria Math"/>
            <w:lang w:val="ru-RU"/>
          </w:rPr>
          <m:t>2,0</m:t>
        </m:r>
      </m:oMath>
      <w:r w:rsidRPr="00676620">
        <w:rPr>
          <w:color w:val="000000"/>
          <w:lang w:val="ru-RU"/>
        </w:rPr>
        <w:t>) и кредите на образование (</w:t>
      </w:r>
      <m:oMath>
        <m:r>
          <w:rPr>
            <w:rFonts w:ascii="Cambria Math" w:hAnsi="Cambria Math"/>
            <w:lang w:val="ru-RU"/>
          </w:rPr>
          <m:t>2,4</m:t>
        </m:r>
      </m:oMath>
      <w:r w:rsidRPr="00676620">
        <w:rPr>
          <w:color w:val="000000"/>
          <w:lang w:val="ru-RU"/>
        </w:rPr>
        <w:t xml:space="preserve">). Рост нагрузки платежа на один уровень умножает шансы на </w:t>
      </w:r>
      <m:oMath>
        <m:r>
          <w:rPr>
            <w:rFonts w:ascii="Cambria Math" w:hAnsi="Cambria Math"/>
            <w:lang w:val="ru-RU"/>
          </w:rPr>
          <m:t>1,34</m:t>
        </m:r>
      </m:oMath>
      <w:r w:rsidRPr="00676620">
        <w:rPr>
          <w:color w:val="000000"/>
          <w:lang w:val="ru-RU"/>
        </w:rPr>
        <w:t xml:space="preserve">, месяц срока </w:t>
      </w:r>
      <w:r w:rsidR="00995991">
        <w:rPr>
          <w:color w:val="000000"/>
          <w:lang w:val="ru-RU"/>
        </w:rPr>
        <w:t>—</w:t>
      </w:r>
      <w:r w:rsidRPr="00676620">
        <w:rPr>
          <w:color w:val="000000"/>
          <w:lang w:val="ru-RU"/>
        </w:rPr>
        <w:t xml:space="preserve"> на </w:t>
      </w:r>
      <m:oMath>
        <m:r>
          <w:rPr>
            <w:rFonts w:ascii="Cambria Math" w:hAnsi="Cambria Math"/>
            <w:lang w:val="ru-RU"/>
          </w:rPr>
          <m:t>1,03</m:t>
        </m:r>
      </m:oMath>
      <w:r w:rsidRPr="00676620">
        <w:rPr>
          <w:color w:val="000000"/>
          <w:lang w:val="ru-RU"/>
        </w:rPr>
        <w:t xml:space="preserve"> (год </w:t>
      </w:r>
      <w:r w:rsidR="00995991">
        <w:rPr>
          <w:color w:val="000000"/>
          <w:lang w:val="ru-RU"/>
        </w:rPr>
        <w:t>—</w:t>
      </w:r>
      <w:r w:rsidRPr="00676620">
        <w:rPr>
          <w:color w:val="000000"/>
          <w:lang w:val="ru-RU"/>
        </w:rPr>
        <w:t xml:space="preserve"> примерно на </w:t>
      </w:r>
      <m:oMath>
        <m:r>
          <w:rPr>
            <w:rFonts w:ascii="Cambria Math" w:hAnsi="Cambria Math"/>
            <w:lang w:val="ru-RU"/>
          </w:rPr>
          <m:t>1,46</m:t>
        </m:r>
      </m:oMath>
      <w:r w:rsidRPr="00676620">
        <w:rPr>
          <w:color w:val="000000"/>
          <w:lang w:val="ru-RU"/>
        </w:rPr>
        <w:t xml:space="preserve">), 1000 ДЕ суммы </w:t>
      </w:r>
      <w:r w:rsidR="00995991">
        <w:rPr>
          <w:color w:val="000000"/>
          <w:lang w:val="ru-RU"/>
        </w:rPr>
        <w:t>—</w:t>
      </w:r>
      <w:r w:rsidRPr="00676620">
        <w:rPr>
          <w:color w:val="000000"/>
          <w:lang w:val="ru-RU"/>
        </w:rPr>
        <w:t xml:space="preserve"> на </w:t>
      </w:r>
      <m:oMath>
        <m:r>
          <w:rPr>
            <w:rFonts w:ascii="Cambria Math" w:hAnsi="Cambria Math"/>
            <w:lang w:val="ru-RU"/>
          </w:rPr>
          <m:t>1,11</m:t>
        </m:r>
      </m:oMath>
      <w:r w:rsidRPr="00676620">
        <w:rPr>
          <w:color w:val="000000"/>
          <w:lang w:val="ru-RU"/>
        </w:rPr>
        <w:t>.</w:t>
      </w:r>
    </w:p>
    <w:p w14:paraId="63E40438" w14:textId="77777777" w:rsidR="00A97420" w:rsidRDefault="00A97420" w:rsidP="001E0139">
      <w:pPr>
        <w:ind w:firstLine="709"/>
        <w:jc w:val="both"/>
        <w:rPr>
          <w:color w:val="000000"/>
          <w:lang w:val="ru-RU"/>
        </w:rPr>
      </w:pPr>
    </w:p>
    <w:p w14:paraId="51F0280D" w14:textId="5F6DB2F0" w:rsidR="00DC6B31" w:rsidRPr="00DC6B31" w:rsidRDefault="00DC6B31" w:rsidP="00DC6B31">
      <w:pPr>
        <w:ind w:firstLine="709"/>
        <w:jc w:val="both"/>
        <w:rPr>
          <w:color w:val="000000"/>
          <w:lang w:val="ru-RU"/>
        </w:rPr>
      </w:pPr>
      <w:r w:rsidRPr="00395F77">
        <w:rPr>
          <w:color w:val="000000"/>
          <w:lang w:val="ru-RU"/>
        </w:rPr>
        <w:t>Отношение шансов показывает изменение шансов, а не вероятности</w:t>
      </w:r>
      <w:r w:rsidRPr="00395F77">
        <w:rPr>
          <w:lang w:val="ru-RU"/>
        </w:rPr>
        <w:t xml:space="preserve"> дефолта. Поэтому для оценки реального влияния признаков дополнительно рассчитаны предельные эффекты в процентных пунктах (п. п.).</w:t>
      </w:r>
      <w:r>
        <w:rPr>
          <w:lang w:val="ru-RU"/>
        </w:rPr>
        <w:t xml:space="preserve"> </w:t>
      </w:r>
      <w:r w:rsidRPr="00395F77">
        <w:rPr>
          <w:color w:val="000000"/>
          <w:lang w:val="ru-RU"/>
        </w:rPr>
        <w:t xml:space="preserve">Предельный эффект признака </w:t>
      </w:r>
      <m:oMath>
        <m:r>
          <w:rPr>
            <w:rFonts w:ascii="Cambria Math" w:hAnsi="Cambria Math"/>
          </w:rPr>
          <m:t>j</m:t>
        </m:r>
      </m:oMath>
      <w:r w:rsidRPr="00395F77">
        <w:rPr>
          <w:color w:val="000000"/>
          <w:lang w:val="ru-RU"/>
        </w:rPr>
        <w:t xml:space="preserve"> для заёмщика </w:t>
      </w:r>
      <m:oMath>
        <m:r>
          <w:rPr>
            <w:rFonts w:ascii="Cambria Math" w:hAnsi="Cambria Math"/>
          </w:rPr>
          <m:t>i</m:t>
        </m:r>
      </m:oMath>
      <w:r w:rsidRPr="00395F77">
        <w:rPr>
          <w:color w:val="000000"/>
          <w:lang w:val="ru-RU"/>
        </w:rPr>
        <w:t xml:space="preserve"> </w:t>
      </w:r>
      <w:r w:rsidR="0052171D">
        <w:rPr>
          <w:color w:val="000000"/>
          <w:lang w:val="ru-RU"/>
        </w:rPr>
        <w:t>—</w:t>
      </w:r>
      <w:r w:rsidRPr="00395F77">
        <w:rPr>
          <w:color w:val="000000"/>
          <w:lang w:val="ru-RU"/>
        </w:rPr>
        <w:t xml:space="preserve"> производная вероятности дефолта по этому признаку [4]:</w:t>
      </w:r>
      <w:r>
        <w:rPr>
          <w:color w:val="000000"/>
          <w:lang w:val="ru-RU"/>
        </w:rPr>
        <w:t xml:space="preserve"> </w:t>
      </w:r>
    </w:p>
    <w:p w14:paraId="5A329873" w14:textId="3ED109D2" w:rsidR="001E0139" w:rsidRDefault="00DC6B31" w:rsidP="001D7342">
      <w:pPr>
        <w:ind w:firstLine="709"/>
        <w:jc w:val="both"/>
        <w:rPr>
          <w:lang w:val="ru-RU"/>
        </w:rPr>
      </w:pPr>
      <m:oMath>
        <m:r>
          <w:rPr>
            <w:rFonts w:ascii="Cambria Math" w:hAnsi="Cambria Math"/>
            <w:lang w:val="ru-RU"/>
          </w:rPr>
          <m:t xml:space="preserve">                                  </m:t>
        </m:r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>.</w:t>
      </w:r>
    </w:p>
    <w:p w14:paraId="5B480583" w14:textId="150DC96C" w:rsidR="00A97420" w:rsidRPr="00676620" w:rsidRDefault="00A97420" w:rsidP="00A97420">
      <w:pPr>
        <w:ind w:firstLine="709"/>
        <w:jc w:val="both"/>
        <w:rPr>
          <w:lang w:val="ru-RU"/>
        </w:rPr>
      </w:pPr>
    </w:p>
    <w:p w14:paraId="065089D2" w14:textId="526D31D0" w:rsidR="0076287F" w:rsidRPr="00483377" w:rsidRDefault="001D7342">
      <w:pPr>
        <w:ind w:firstLine="709"/>
        <w:jc w:val="both"/>
        <w:rPr>
          <w:lang w:val="ru-RU"/>
        </w:rPr>
      </w:pPr>
      <w:r w:rsidRPr="00EE248E">
        <w:rPr>
          <w:lang w:val="ru-RU"/>
        </w:rPr>
        <w:t>Эффект у каждого заёмщика свой, поэтому для выборки в целом используется средний эффект</w:t>
      </w:r>
      <w:r>
        <w:rPr>
          <w:lang w:val="ru-RU"/>
        </w:rPr>
        <w:t xml:space="preserve"> </w:t>
      </w:r>
      <w:r w:rsidRPr="00395F77">
        <w:rPr>
          <w:color w:val="000000"/>
          <w:lang w:val="ru-RU"/>
        </w:rPr>
        <w:t>(</w:t>
      </w:r>
      <w:r>
        <w:rPr>
          <w:color w:val="000000"/>
        </w:rPr>
        <w:t>AME</w:t>
      </w:r>
      <w:r w:rsidRPr="00395F77">
        <w:rPr>
          <w:color w:val="000000"/>
          <w:lang w:val="ru-RU"/>
        </w:rPr>
        <w:t>)</w:t>
      </w:r>
      <w:r>
        <w:rPr>
          <w:color w:val="000000"/>
          <w:lang w:val="ru-RU"/>
        </w:rPr>
        <w:t xml:space="preserve"> </w:t>
      </w:r>
      <w:r w:rsidRPr="00EE248E">
        <w:rPr>
          <w:lang w:val="ru-RU"/>
        </w:rPr>
        <w:t>в процентных пунктах (п. п.)</w:t>
      </w:r>
      <w:r>
        <w:rPr>
          <w:lang w:val="ru-RU"/>
        </w:rPr>
        <w:t xml:space="preserve">. </w:t>
      </w:r>
      <w:r w:rsidR="0052171D">
        <w:t>AME</w:t>
      </w:r>
      <w:r w:rsidR="0052171D" w:rsidRPr="0052171D">
        <w:rPr>
          <w:lang w:val="ru-RU"/>
        </w:rPr>
        <w:t xml:space="preserve"> </w:t>
      </w:r>
      <w:r w:rsidR="0052171D">
        <w:rPr>
          <w:lang w:val="ru-RU"/>
        </w:rPr>
        <w:t>п</w:t>
      </w:r>
      <w:r>
        <w:rPr>
          <w:lang w:val="ru-RU"/>
        </w:rPr>
        <w:t xml:space="preserve">олучается </w:t>
      </w:r>
      <w:r w:rsidRPr="00395F77">
        <w:rPr>
          <w:color w:val="000000"/>
          <w:lang w:val="ru-RU"/>
        </w:rPr>
        <w:t>усредн</w:t>
      </w:r>
      <w:r w:rsidR="00A97420">
        <w:rPr>
          <w:color w:val="000000"/>
          <w:lang w:val="ru-RU"/>
        </w:rPr>
        <w:t>ен</w:t>
      </w:r>
      <w:r>
        <w:rPr>
          <w:color w:val="000000"/>
          <w:lang w:val="ru-RU"/>
        </w:rPr>
        <w:t>ием</w:t>
      </w:r>
      <w:r w:rsidRPr="00395F77">
        <w:rPr>
          <w:color w:val="000000"/>
          <w:lang w:val="ru-RU"/>
        </w:rPr>
        <w:t xml:space="preserve"> </w:t>
      </w:r>
      <w:r>
        <w:rPr>
          <w:color w:val="000000"/>
        </w:rPr>
        <w:t>ME</w:t>
      </w:r>
      <w:r w:rsidRPr="00395F77">
        <w:rPr>
          <w:color w:val="000000"/>
          <w:lang w:val="ru-RU"/>
        </w:rPr>
        <w:t xml:space="preserve"> по всем заёмщикам выборки [4]:</w:t>
      </w:r>
      <w:r>
        <w:rPr>
          <w:rFonts w:ascii="Cambria Math" w:hAnsi="Cambria Math"/>
          <w:i/>
          <w:lang w:val="ru-RU"/>
        </w:rPr>
        <w:t xml:space="preserve"> </w:t>
      </w:r>
      <w:r w:rsidRPr="001D7342">
        <w:rPr>
          <w:rFonts w:ascii="Cambria Math" w:hAnsi="Cambria Math"/>
          <w:i/>
          <w:lang w:val="ru-RU"/>
        </w:rPr>
        <w:br/>
      </w:r>
      <m:oMath>
        <m:r>
          <w:rPr>
            <w:rFonts w:ascii="Cambria Math" w:hAnsi="Cambria Math"/>
          </w:rPr>
          <w:lastRenderedPageBreak/>
          <m:t>AM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 xml:space="preserve">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ME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nary>
      </m:oMath>
      <w:r>
        <w:rPr>
          <w:rFonts w:ascii="Cambria Math" w:hAnsi="Cambria Math"/>
          <w:i/>
          <w:lang w:val="ru-RU"/>
        </w:rPr>
        <w:t>.</w:t>
      </w:r>
      <w:r w:rsidR="00A97420">
        <w:rPr>
          <w:rFonts w:ascii="Cambria Math" w:hAnsi="Cambria Math"/>
          <w:i/>
          <w:lang w:val="ru-RU"/>
        </w:rPr>
        <w:t xml:space="preserve"> </w:t>
      </w:r>
      <w:r w:rsidR="00A97420" w:rsidRPr="00A97420">
        <w:rPr>
          <w:color w:val="000000"/>
          <w:lang w:val="ru-RU"/>
        </w:rPr>
        <w:t xml:space="preserve"> </w:t>
      </w:r>
      <w:r w:rsidR="00A97420" w:rsidRPr="00395F77">
        <w:rPr>
          <w:color w:val="000000"/>
          <w:lang w:val="ru-RU"/>
        </w:rPr>
        <w:t>Для индикаторной переменной производная заменяется разностью прогнозов при значениях 1 и 0.</w:t>
      </w:r>
    </w:p>
    <w:p w14:paraId="5D270A48" w14:textId="77777777" w:rsidR="0076287F" w:rsidRDefault="00F6132B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37812A2B" wp14:editId="1CE1AFA9">
            <wp:extent cx="5994732" cy="7840301"/>
            <wp:effectExtent l="0" t="0" r="635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123_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2357" cy="787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5595" w14:textId="482E559A" w:rsidR="0076287F" w:rsidRDefault="00F6132B">
      <w:pPr>
        <w:spacing w:after="200" w:line="240" w:lineRule="auto"/>
        <w:jc w:val="center"/>
        <w:rPr>
          <w:color w:val="000000"/>
          <w:lang w:val="ru-RU"/>
        </w:rPr>
      </w:pPr>
      <w:r w:rsidRPr="00483377">
        <w:rPr>
          <w:color w:val="000000"/>
          <w:lang w:val="ru-RU"/>
        </w:rPr>
        <w:t xml:space="preserve">Рисунок 8 </w:t>
      </w:r>
      <w:r w:rsidR="0052171D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Отношения шансов дефолта с 95 %</w:t>
      </w:r>
      <w:r w:rsidR="0052171D">
        <w:rPr>
          <w:color w:val="000000"/>
          <w:lang w:val="ru-RU"/>
        </w:rPr>
        <w:t xml:space="preserve"> -</w:t>
      </w:r>
      <w:r w:rsidRPr="00483377">
        <w:rPr>
          <w:color w:val="000000"/>
          <w:lang w:val="ru-RU"/>
        </w:rPr>
        <w:t>ми доверительными интервалами: красный – шансы выше базы, зелёный – ниже, серый – различие не доказано</w:t>
      </w:r>
    </w:p>
    <w:p w14:paraId="00D208E8" w14:textId="77777777" w:rsidR="00995991" w:rsidRPr="00483377" w:rsidRDefault="00995991">
      <w:pPr>
        <w:spacing w:after="200" w:line="240" w:lineRule="auto"/>
        <w:jc w:val="center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936"/>
        <w:gridCol w:w="1672"/>
        <w:gridCol w:w="2381"/>
      </w:tblGrid>
      <w:tr w:rsidR="00644191" w:rsidRPr="00644191" w14:paraId="72D095B7" w14:textId="77777777" w:rsidTr="00084542">
        <w:trPr>
          <w:tblHeader/>
          <w:jc w:val="center"/>
        </w:trPr>
        <w:tc>
          <w:tcPr>
            <w:tcW w:w="3969" w:type="dxa"/>
          </w:tcPr>
          <w:p w14:paraId="246241BB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644191">
              <w:rPr>
                <w:bCs/>
                <w:color w:val="000000"/>
                <w:szCs w:val="28"/>
              </w:rPr>
              <w:t>Переменная</w:t>
            </w:r>
            <w:proofErr w:type="spellEnd"/>
          </w:p>
        </w:tc>
        <w:tc>
          <w:tcPr>
            <w:tcW w:w="936" w:type="dxa"/>
          </w:tcPr>
          <w:p w14:paraId="688062FF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OR</w:t>
            </w:r>
          </w:p>
        </w:tc>
        <w:tc>
          <w:tcPr>
            <w:tcW w:w="1672" w:type="dxa"/>
          </w:tcPr>
          <w:p w14:paraId="2062B618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AME, п. п.</w:t>
            </w:r>
          </w:p>
        </w:tc>
        <w:tc>
          <w:tcPr>
            <w:tcW w:w="2381" w:type="dxa"/>
          </w:tcPr>
          <w:p w14:paraId="05F067F3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95 % ДИ AME</w:t>
            </w:r>
          </w:p>
        </w:tc>
      </w:tr>
      <w:tr w:rsidR="00644191" w:rsidRPr="00644191" w14:paraId="316DD2C6" w14:textId="77777777" w:rsidTr="00084542">
        <w:trPr>
          <w:jc w:val="center"/>
        </w:trPr>
        <w:tc>
          <w:tcPr>
            <w:tcW w:w="3969" w:type="dxa"/>
          </w:tcPr>
          <w:p w14:paraId="470C6F69" w14:textId="77777777" w:rsidR="00644191" w:rsidRPr="00644191" w:rsidRDefault="00644191" w:rsidP="000E1BB8">
            <w:pPr>
              <w:spacing w:line="240" w:lineRule="auto"/>
              <w:rPr>
                <w:bCs/>
                <w:szCs w:val="28"/>
                <w:lang w:val="ru-RU"/>
              </w:rPr>
            </w:pPr>
            <w:r w:rsidRPr="00644191">
              <w:rPr>
                <w:bCs/>
                <w:color w:val="000000"/>
                <w:szCs w:val="28"/>
                <w:lang w:val="ru-RU"/>
              </w:rPr>
              <w:t>Расчётный счёт: нет счёта (</w:t>
            </w:r>
            <w:r w:rsidRPr="00644191">
              <w:rPr>
                <w:bCs/>
                <w:color w:val="000000"/>
                <w:szCs w:val="28"/>
              </w:rPr>
              <w:t>unknown</w:t>
            </w:r>
            <w:r w:rsidRPr="00644191">
              <w:rPr>
                <w:bCs/>
                <w:color w:val="000000"/>
                <w:szCs w:val="28"/>
                <w:lang w:val="ru-RU"/>
              </w:rPr>
              <w:t>)</w:t>
            </w:r>
          </w:p>
        </w:tc>
        <w:tc>
          <w:tcPr>
            <w:tcW w:w="936" w:type="dxa"/>
          </w:tcPr>
          <w:p w14:paraId="431AF892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0,19</w:t>
            </w:r>
          </w:p>
        </w:tc>
        <w:tc>
          <w:tcPr>
            <w:tcW w:w="1672" w:type="dxa"/>
          </w:tcPr>
          <w:p w14:paraId="7CBEC251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−25,0</w:t>
            </w:r>
          </w:p>
        </w:tc>
        <w:tc>
          <w:tcPr>
            <w:tcW w:w="2381" w:type="dxa"/>
          </w:tcPr>
          <w:p w14:paraId="3D318FFE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[−30,9; −19,1]</w:t>
            </w:r>
          </w:p>
        </w:tc>
      </w:tr>
      <w:tr w:rsidR="00644191" w:rsidRPr="00644191" w14:paraId="6E08E3D6" w14:textId="77777777" w:rsidTr="00084542">
        <w:trPr>
          <w:jc w:val="center"/>
        </w:trPr>
        <w:tc>
          <w:tcPr>
            <w:tcW w:w="3969" w:type="dxa"/>
          </w:tcPr>
          <w:p w14:paraId="5D3BC50D" w14:textId="77777777" w:rsidR="00644191" w:rsidRPr="00644191" w:rsidRDefault="00644191" w:rsidP="000E1BB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644191">
              <w:rPr>
                <w:bCs/>
                <w:color w:val="000000"/>
                <w:szCs w:val="28"/>
              </w:rPr>
              <w:t>Расчётный</w:t>
            </w:r>
            <w:proofErr w:type="spellEnd"/>
            <w:r w:rsidRPr="00644191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644191">
              <w:rPr>
                <w:bCs/>
                <w:color w:val="000000"/>
                <w:szCs w:val="28"/>
              </w:rPr>
              <w:t>счёт</w:t>
            </w:r>
            <w:proofErr w:type="spellEnd"/>
            <w:r w:rsidRPr="00644191">
              <w:rPr>
                <w:bCs/>
                <w:color w:val="000000"/>
                <w:szCs w:val="28"/>
              </w:rPr>
              <w:t>: &gt; 200 ДЕ (rich)</w:t>
            </w:r>
          </w:p>
        </w:tc>
        <w:tc>
          <w:tcPr>
            <w:tcW w:w="936" w:type="dxa"/>
          </w:tcPr>
          <w:p w14:paraId="59037CBB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0,40</w:t>
            </w:r>
          </w:p>
        </w:tc>
        <w:tc>
          <w:tcPr>
            <w:tcW w:w="1672" w:type="dxa"/>
          </w:tcPr>
          <w:p w14:paraId="75D4F92F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−12,5</w:t>
            </w:r>
          </w:p>
        </w:tc>
        <w:tc>
          <w:tcPr>
            <w:tcW w:w="2381" w:type="dxa"/>
          </w:tcPr>
          <w:p w14:paraId="06686575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[−20,9; −4,1]</w:t>
            </w:r>
          </w:p>
        </w:tc>
      </w:tr>
      <w:tr w:rsidR="00644191" w:rsidRPr="00644191" w14:paraId="168B8A9C" w14:textId="77777777" w:rsidTr="00084542">
        <w:trPr>
          <w:jc w:val="center"/>
        </w:trPr>
        <w:tc>
          <w:tcPr>
            <w:tcW w:w="3969" w:type="dxa"/>
          </w:tcPr>
          <w:p w14:paraId="66197AA2" w14:textId="77777777" w:rsidR="00644191" w:rsidRPr="00644191" w:rsidRDefault="00644191" w:rsidP="000E1BB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644191">
              <w:rPr>
                <w:bCs/>
                <w:color w:val="000000"/>
                <w:szCs w:val="28"/>
              </w:rPr>
              <w:t>Сбережения</w:t>
            </w:r>
            <w:proofErr w:type="spellEnd"/>
            <w:r w:rsidRPr="00644191">
              <w:rPr>
                <w:bCs/>
                <w:color w:val="000000"/>
                <w:szCs w:val="28"/>
              </w:rPr>
              <w:t xml:space="preserve">: </w:t>
            </w:r>
            <w:proofErr w:type="spellStart"/>
            <w:r w:rsidRPr="00644191">
              <w:rPr>
                <w:bCs/>
                <w:color w:val="000000"/>
                <w:szCs w:val="28"/>
              </w:rPr>
              <w:t>нет</w:t>
            </w:r>
            <w:proofErr w:type="spellEnd"/>
            <w:r w:rsidRPr="00644191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644191">
              <w:rPr>
                <w:bCs/>
                <w:color w:val="000000"/>
                <w:szCs w:val="28"/>
              </w:rPr>
              <w:t>данных</w:t>
            </w:r>
            <w:proofErr w:type="spellEnd"/>
            <w:r w:rsidRPr="00644191">
              <w:rPr>
                <w:bCs/>
                <w:color w:val="000000"/>
                <w:szCs w:val="28"/>
              </w:rPr>
              <w:t xml:space="preserve"> (unknown)</w:t>
            </w:r>
          </w:p>
        </w:tc>
        <w:tc>
          <w:tcPr>
            <w:tcW w:w="936" w:type="dxa"/>
          </w:tcPr>
          <w:p w14:paraId="7A827649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0,39</w:t>
            </w:r>
          </w:p>
        </w:tc>
        <w:tc>
          <w:tcPr>
            <w:tcW w:w="1672" w:type="dxa"/>
          </w:tcPr>
          <w:p w14:paraId="7A00BBC3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−13,1</w:t>
            </w:r>
          </w:p>
        </w:tc>
        <w:tc>
          <w:tcPr>
            <w:tcW w:w="2381" w:type="dxa"/>
          </w:tcPr>
          <w:p w14:paraId="093021C0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[−19,3; −6,9]</w:t>
            </w:r>
          </w:p>
        </w:tc>
      </w:tr>
      <w:tr w:rsidR="00644191" w:rsidRPr="00644191" w14:paraId="2CD0618B" w14:textId="77777777" w:rsidTr="00084542">
        <w:trPr>
          <w:jc w:val="center"/>
        </w:trPr>
        <w:tc>
          <w:tcPr>
            <w:tcW w:w="3969" w:type="dxa"/>
          </w:tcPr>
          <w:p w14:paraId="02513D92" w14:textId="77777777" w:rsidR="00644191" w:rsidRPr="00644191" w:rsidRDefault="00644191" w:rsidP="000E1BB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644191">
              <w:rPr>
                <w:bCs/>
                <w:color w:val="000000"/>
                <w:szCs w:val="28"/>
              </w:rPr>
              <w:t>Сбережения</w:t>
            </w:r>
            <w:proofErr w:type="spellEnd"/>
            <w:r w:rsidRPr="00644191">
              <w:rPr>
                <w:bCs/>
                <w:color w:val="000000"/>
                <w:szCs w:val="28"/>
              </w:rPr>
              <w:t xml:space="preserve">: +1 </w:t>
            </w:r>
            <w:proofErr w:type="spellStart"/>
            <w:r w:rsidRPr="00644191">
              <w:rPr>
                <w:bCs/>
                <w:color w:val="000000"/>
                <w:szCs w:val="28"/>
              </w:rPr>
              <w:t>уровень</w:t>
            </w:r>
            <w:proofErr w:type="spellEnd"/>
          </w:p>
        </w:tc>
        <w:tc>
          <w:tcPr>
            <w:tcW w:w="936" w:type="dxa"/>
          </w:tcPr>
          <w:p w14:paraId="01B3B4AD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0,74</w:t>
            </w:r>
          </w:p>
        </w:tc>
        <w:tc>
          <w:tcPr>
            <w:tcW w:w="1672" w:type="dxa"/>
          </w:tcPr>
          <w:p w14:paraId="662711E3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−4,5</w:t>
            </w:r>
          </w:p>
        </w:tc>
        <w:tc>
          <w:tcPr>
            <w:tcW w:w="2381" w:type="dxa"/>
          </w:tcPr>
          <w:p w14:paraId="03E6156B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[−8,1; −0,9]</w:t>
            </w:r>
          </w:p>
        </w:tc>
      </w:tr>
      <w:tr w:rsidR="00644191" w:rsidRPr="00644191" w14:paraId="40AC5F29" w14:textId="77777777" w:rsidTr="00084542">
        <w:trPr>
          <w:jc w:val="center"/>
        </w:trPr>
        <w:tc>
          <w:tcPr>
            <w:tcW w:w="3969" w:type="dxa"/>
          </w:tcPr>
          <w:p w14:paraId="513AE9C3" w14:textId="77777777" w:rsidR="00644191" w:rsidRPr="00644191" w:rsidRDefault="00644191" w:rsidP="000E1BB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644191">
              <w:rPr>
                <w:bCs/>
                <w:color w:val="000000"/>
                <w:szCs w:val="28"/>
              </w:rPr>
              <w:t>Кредитная</w:t>
            </w:r>
            <w:proofErr w:type="spellEnd"/>
            <w:r w:rsidRPr="00644191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644191">
              <w:rPr>
                <w:bCs/>
                <w:color w:val="000000"/>
                <w:szCs w:val="28"/>
              </w:rPr>
              <w:t>история</w:t>
            </w:r>
            <w:proofErr w:type="spellEnd"/>
            <w:r w:rsidRPr="00644191">
              <w:rPr>
                <w:bCs/>
                <w:color w:val="000000"/>
                <w:szCs w:val="28"/>
              </w:rPr>
              <w:t>: fully repaid</w:t>
            </w:r>
          </w:p>
        </w:tc>
        <w:tc>
          <w:tcPr>
            <w:tcW w:w="936" w:type="dxa"/>
          </w:tcPr>
          <w:p w14:paraId="5C26B6A1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4,18</w:t>
            </w:r>
          </w:p>
        </w:tc>
        <w:tc>
          <w:tcPr>
            <w:tcW w:w="1672" w:type="dxa"/>
          </w:tcPr>
          <w:p w14:paraId="543921B1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24,2</w:t>
            </w:r>
          </w:p>
        </w:tc>
        <w:tc>
          <w:tcPr>
            <w:tcW w:w="2381" w:type="dxa"/>
          </w:tcPr>
          <w:p w14:paraId="2ECE7006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[9,5; 38,8]</w:t>
            </w:r>
          </w:p>
        </w:tc>
      </w:tr>
      <w:tr w:rsidR="00644191" w:rsidRPr="00644191" w14:paraId="25C887D6" w14:textId="77777777" w:rsidTr="00084542">
        <w:trPr>
          <w:jc w:val="center"/>
        </w:trPr>
        <w:tc>
          <w:tcPr>
            <w:tcW w:w="3969" w:type="dxa"/>
          </w:tcPr>
          <w:p w14:paraId="2FCB7E96" w14:textId="77777777" w:rsidR="00644191" w:rsidRPr="00644191" w:rsidRDefault="00644191" w:rsidP="000E1BB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644191">
              <w:rPr>
                <w:bCs/>
                <w:color w:val="000000"/>
                <w:szCs w:val="28"/>
              </w:rPr>
              <w:t>Кредитная</w:t>
            </w:r>
            <w:proofErr w:type="spellEnd"/>
            <w:r w:rsidRPr="00644191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644191">
              <w:rPr>
                <w:bCs/>
                <w:color w:val="000000"/>
                <w:szCs w:val="28"/>
              </w:rPr>
              <w:t>история</w:t>
            </w:r>
            <w:proofErr w:type="spellEnd"/>
            <w:r w:rsidRPr="00644191">
              <w:rPr>
                <w:bCs/>
                <w:color w:val="000000"/>
                <w:szCs w:val="28"/>
              </w:rPr>
              <w:t>: fully repaid this bank</w:t>
            </w:r>
          </w:p>
        </w:tc>
        <w:tc>
          <w:tcPr>
            <w:tcW w:w="936" w:type="dxa"/>
          </w:tcPr>
          <w:p w14:paraId="2CC42067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4,89</w:t>
            </w:r>
          </w:p>
        </w:tc>
        <w:tc>
          <w:tcPr>
            <w:tcW w:w="1672" w:type="dxa"/>
          </w:tcPr>
          <w:p w14:paraId="7B1BD612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26,8</w:t>
            </w:r>
          </w:p>
        </w:tc>
        <w:tc>
          <w:tcPr>
            <w:tcW w:w="2381" w:type="dxa"/>
          </w:tcPr>
          <w:p w14:paraId="75F07BC1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[12,7; 41,0]</w:t>
            </w:r>
          </w:p>
        </w:tc>
      </w:tr>
      <w:tr w:rsidR="00644191" w:rsidRPr="00644191" w14:paraId="4AF61EB0" w14:textId="77777777" w:rsidTr="00084542">
        <w:trPr>
          <w:jc w:val="center"/>
        </w:trPr>
        <w:tc>
          <w:tcPr>
            <w:tcW w:w="3969" w:type="dxa"/>
          </w:tcPr>
          <w:p w14:paraId="190FE5CD" w14:textId="77777777" w:rsidR="00644191" w:rsidRPr="00644191" w:rsidRDefault="00644191" w:rsidP="000E1BB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644191">
              <w:rPr>
                <w:bCs/>
                <w:color w:val="000000"/>
                <w:szCs w:val="28"/>
              </w:rPr>
              <w:t>Кредитная</w:t>
            </w:r>
            <w:proofErr w:type="spellEnd"/>
            <w:r w:rsidRPr="00644191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644191">
              <w:rPr>
                <w:bCs/>
                <w:color w:val="000000"/>
                <w:szCs w:val="28"/>
              </w:rPr>
              <w:t>история</w:t>
            </w:r>
            <w:proofErr w:type="spellEnd"/>
            <w:r w:rsidRPr="00644191">
              <w:rPr>
                <w:bCs/>
                <w:color w:val="000000"/>
                <w:szCs w:val="28"/>
              </w:rPr>
              <w:t>: repaid</w:t>
            </w:r>
          </w:p>
        </w:tc>
        <w:tc>
          <w:tcPr>
            <w:tcW w:w="936" w:type="dxa"/>
          </w:tcPr>
          <w:p w14:paraId="11EFA0C6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2,41</w:t>
            </w:r>
          </w:p>
        </w:tc>
        <w:tc>
          <w:tcPr>
            <w:tcW w:w="1672" w:type="dxa"/>
          </w:tcPr>
          <w:p w14:paraId="30F7815B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12,9</w:t>
            </w:r>
          </w:p>
        </w:tc>
        <w:tc>
          <w:tcPr>
            <w:tcW w:w="2381" w:type="dxa"/>
          </w:tcPr>
          <w:p w14:paraId="222A4718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[6,1; 19,7]</w:t>
            </w:r>
          </w:p>
        </w:tc>
      </w:tr>
      <w:tr w:rsidR="00644191" w:rsidRPr="00644191" w14:paraId="3A2648F0" w14:textId="77777777" w:rsidTr="00084542">
        <w:trPr>
          <w:jc w:val="center"/>
        </w:trPr>
        <w:tc>
          <w:tcPr>
            <w:tcW w:w="3969" w:type="dxa"/>
          </w:tcPr>
          <w:p w14:paraId="5F041DE7" w14:textId="77777777" w:rsidR="00644191" w:rsidRPr="00644191" w:rsidRDefault="00644191" w:rsidP="000E1BB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644191">
              <w:rPr>
                <w:bCs/>
                <w:color w:val="000000"/>
                <w:szCs w:val="28"/>
              </w:rPr>
              <w:t>Цель</w:t>
            </w:r>
            <w:proofErr w:type="spellEnd"/>
            <w:r w:rsidRPr="00644191">
              <w:rPr>
                <w:bCs/>
                <w:color w:val="000000"/>
                <w:szCs w:val="28"/>
              </w:rPr>
              <w:t xml:space="preserve">: </w:t>
            </w:r>
            <w:proofErr w:type="spellStart"/>
            <w:r w:rsidRPr="00644191">
              <w:rPr>
                <w:bCs/>
                <w:color w:val="000000"/>
                <w:szCs w:val="28"/>
              </w:rPr>
              <w:t>подержанная</w:t>
            </w:r>
            <w:proofErr w:type="spellEnd"/>
            <w:r w:rsidRPr="00644191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644191">
              <w:rPr>
                <w:bCs/>
                <w:color w:val="000000"/>
                <w:szCs w:val="28"/>
              </w:rPr>
              <w:t>машина</w:t>
            </w:r>
            <w:proofErr w:type="spellEnd"/>
          </w:p>
        </w:tc>
        <w:tc>
          <w:tcPr>
            <w:tcW w:w="936" w:type="dxa"/>
          </w:tcPr>
          <w:p w14:paraId="3BFC0A33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0,38</w:t>
            </w:r>
          </w:p>
        </w:tc>
        <w:tc>
          <w:tcPr>
            <w:tcW w:w="1672" w:type="dxa"/>
          </w:tcPr>
          <w:p w14:paraId="4F2013DA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−13,1</w:t>
            </w:r>
          </w:p>
        </w:tc>
        <w:tc>
          <w:tcPr>
            <w:tcW w:w="2381" w:type="dxa"/>
          </w:tcPr>
          <w:p w14:paraId="1CA67D6C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[−23,0; −3,2]</w:t>
            </w:r>
          </w:p>
        </w:tc>
      </w:tr>
      <w:tr w:rsidR="00644191" w:rsidRPr="00644191" w14:paraId="075608F6" w14:textId="77777777" w:rsidTr="00084542">
        <w:trPr>
          <w:jc w:val="center"/>
        </w:trPr>
        <w:tc>
          <w:tcPr>
            <w:tcW w:w="3969" w:type="dxa"/>
          </w:tcPr>
          <w:p w14:paraId="69C8FB92" w14:textId="77777777" w:rsidR="00644191" w:rsidRPr="00644191" w:rsidRDefault="00644191" w:rsidP="000E1BB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644191">
              <w:rPr>
                <w:bCs/>
                <w:color w:val="000000"/>
                <w:szCs w:val="28"/>
              </w:rPr>
              <w:t>Цель</w:t>
            </w:r>
            <w:proofErr w:type="spellEnd"/>
            <w:r w:rsidRPr="00644191">
              <w:rPr>
                <w:bCs/>
                <w:color w:val="000000"/>
                <w:szCs w:val="28"/>
              </w:rPr>
              <w:t xml:space="preserve">: </w:t>
            </w:r>
            <w:proofErr w:type="spellStart"/>
            <w:r w:rsidRPr="00644191">
              <w:rPr>
                <w:bCs/>
                <w:color w:val="000000"/>
                <w:szCs w:val="28"/>
              </w:rPr>
              <w:t>новая</w:t>
            </w:r>
            <w:proofErr w:type="spellEnd"/>
            <w:r w:rsidRPr="00644191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644191">
              <w:rPr>
                <w:bCs/>
                <w:color w:val="000000"/>
                <w:szCs w:val="28"/>
              </w:rPr>
              <w:t>машина</w:t>
            </w:r>
            <w:proofErr w:type="spellEnd"/>
          </w:p>
        </w:tc>
        <w:tc>
          <w:tcPr>
            <w:tcW w:w="936" w:type="dxa"/>
          </w:tcPr>
          <w:p w14:paraId="5E680ED1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1,99</w:t>
            </w:r>
          </w:p>
        </w:tc>
        <w:tc>
          <w:tcPr>
            <w:tcW w:w="1672" w:type="dxa"/>
          </w:tcPr>
          <w:p w14:paraId="590D4EA7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10,9</w:t>
            </w:r>
          </w:p>
        </w:tc>
        <w:tc>
          <w:tcPr>
            <w:tcW w:w="2381" w:type="dxa"/>
          </w:tcPr>
          <w:p w14:paraId="6E8F37A1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[0,7; 21,1]</w:t>
            </w:r>
          </w:p>
        </w:tc>
      </w:tr>
      <w:tr w:rsidR="00644191" w:rsidRPr="00644191" w14:paraId="7A7B14A0" w14:textId="77777777" w:rsidTr="00084542">
        <w:trPr>
          <w:jc w:val="center"/>
        </w:trPr>
        <w:tc>
          <w:tcPr>
            <w:tcW w:w="3969" w:type="dxa"/>
          </w:tcPr>
          <w:p w14:paraId="0AA28762" w14:textId="77777777" w:rsidR="00644191" w:rsidRPr="00644191" w:rsidRDefault="00644191" w:rsidP="000E1BB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644191">
              <w:rPr>
                <w:bCs/>
                <w:color w:val="000000"/>
                <w:szCs w:val="28"/>
              </w:rPr>
              <w:t>Стаж</w:t>
            </w:r>
            <w:proofErr w:type="spellEnd"/>
            <w:r w:rsidRPr="00644191">
              <w:rPr>
                <w:bCs/>
                <w:color w:val="000000"/>
                <w:szCs w:val="28"/>
              </w:rPr>
              <w:t xml:space="preserve"> 4–7 </w:t>
            </w:r>
            <w:proofErr w:type="spellStart"/>
            <w:r w:rsidRPr="00644191">
              <w:rPr>
                <w:bCs/>
                <w:color w:val="000000"/>
                <w:szCs w:val="28"/>
              </w:rPr>
              <w:t>лет</w:t>
            </w:r>
            <w:proofErr w:type="spellEnd"/>
          </w:p>
        </w:tc>
        <w:tc>
          <w:tcPr>
            <w:tcW w:w="936" w:type="dxa"/>
          </w:tcPr>
          <w:p w14:paraId="18306F0E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0,39</w:t>
            </w:r>
          </w:p>
        </w:tc>
        <w:tc>
          <w:tcPr>
            <w:tcW w:w="1672" w:type="dxa"/>
          </w:tcPr>
          <w:p w14:paraId="15212542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−13,1</w:t>
            </w:r>
          </w:p>
        </w:tc>
        <w:tc>
          <w:tcPr>
            <w:tcW w:w="2381" w:type="dxa"/>
          </w:tcPr>
          <w:p w14:paraId="339F1F28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[−20,1; −6,1]</w:t>
            </w:r>
          </w:p>
        </w:tc>
      </w:tr>
      <w:tr w:rsidR="00644191" w:rsidRPr="00644191" w14:paraId="6F0C8A5F" w14:textId="77777777" w:rsidTr="00084542">
        <w:trPr>
          <w:jc w:val="center"/>
        </w:trPr>
        <w:tc>
          <w:tcPr>
            <w:tcW w:w="3969" w:type="dxa"/>
          </w:tcPr>
          <w:p w14:paraId="5ED328D2" w14:textId="77777777" w:rsidR="00644191" w:rsidRPr="00644191" w:rsidRDefault="00644191" w:rsidP="000E1BB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644191">
              <w:rPr>
                <w:bCs/>
                <w:color w:val="000000"/>
                <w:szCs w:val="28"/>
              </w:rPr>
              <w:t>Других</w:t>
            </w:r>
            <w:proofErr w:type="spellEnd"/>
            <w:r w:rsidRPr="00644191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644191">
              <w:rPr>
                <w:bCs/>
                <w:color w:val="000000"/>
                <w:szCs w:val="28"/>
              </w:rPr>
              <w:t>рассрочек</w:t>
            </w:r>
            <w:proofErr w:type="spellEnd"/>
            <w:r w:rsidRPr="00644191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644191">
              <w:rPr>
                <w:bCs/>
                <w:color w:val="000000"/>
                <w:szCs w:val="28"/>
              </w:rPr>
              <w:t>нет</w:t>
            </w:r>
            <w:proofErr w:type="spellEnd"/>
          </w:p>
        </w:tc>
        <w:tc>
          <w:tcPr>
            <w:tcW w:w="936" w:type="dxa"/>
          </w:tcPr>
          <w:p w14:paraId="65D1F34D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0,57</w:t>
            </w:r>
          </w:p>
        </w:tc>
        <w:tc>
          <w:tcPr>
            <w:tcW w:w="1672" w:type="dxa"/>
          </w:tcPr>
          <w:p w14:paraId="426FCA35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−8,9</w:t>
            </w:r>
          </w:p>
        </w:tc>
        <w:tc>
          <w:tcPr>
            <w:tcW w:w="2381" w:type="dxa"/>
          </w:tcPr>
          <w:p w14:paraId="55AD290C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[−16,2; −1,5]</w:t>
            </w:r>
          </w:p>
        </w:tc>
      </w:tr>
      <w:tr w:rsidR="00644191" w:rsidRPr="00644191" w14:paraId="58C3B773" w14:textId="77777777" w:rsidTr="00084542">
        <w:trPr>
          <w:jc w:val="center"/>
        </w:trPr>
        <w:tc>
          <w:tcPr>
            <w:tcW w:w="3969" w:type="dxa"/>
          </w:tcPr>
          <w:p w14:paraId="4F25569F" w14:textId="77777777" w:rsidR="00644191" w:rsidRPr="00644191" w:rsidRDefault="00644191" w:rsidP="000E1BB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644191">
              <w:rPr>
                <w:bCs/>
                <w:color w:val="000000"/>
                <w:szCs w:val="28"/>
              </w:rPr>
              <w:t>Нагрузка</w:t>
            </w:r>
            <w:proofErr w:type="spellEnd"/>
            <w:r w:rsidRPr="00644191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644191">
              <w:rPr>
                <w:bCs/>
                <w:color w:val="000000"/>
                <w:szCs w:val="28"/>
              </w:rPr>
              <w:t>платежа</w:t>
            </w:r>
            <w:proofErr w:type="spellEnd"/>
            <w:r w:rsidRPr="00644191">
              <w:rPr>
                <w:bCs/>
                <w:color w:val="000000"/>
                <w:szCs w:val="28"/>
              </w:rPr>
              <w:t xml:space="preserve">: +1 </w:t>
            </w:r>
            <w:proofErr w:type="spellStart"/>
            <w:r w:rsidRPr="00644191">
              <w:rPr>
                <w:bCs/>
                <w:color w:val="000000"/>
                <w:szCs w:val="28"/>
              </w:rPr>
              <w:t>уровень</w:t>
            </w:r>
            <w:proofErr w:type="spellEnd"/>
          </w:p>
        </w:tc>
        <w:tc>
          <w:tcPr>
            <w:tcW w:w="936" w:type="dxa"/>
          </w:tcPr>
          <w:p w14:paraId="6678F231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1,34</w:t>
            </w:r>
          </w:p>
        </w:tc>
        <w:tc>
          <w:tcPr>
            <w:tcW w:w="1672" w:type="dxa"/>
          </w:tcPr>
          <w:p w14:paraId="48F0393C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4,4</w:t>
            </w:r>
          </w:p>
        </w:tc>
        <w:tc>
          <w:tcPr>
            <w:tcW w:w="2381" w:type="dxa"/>
          </w:tcPr>
          <w:p w14:paraId="42D0A12B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[2,0; 6,9]</w:t>
            </w:r>
          </w:p>
        </w:tc>
      </w:tr>
      <w:tr w:rsidR="00644191" w:rsidRPr="00644191" w14:paraId="5559DE7C" w14:textId="77777777" w:rsidTr="00084542">
        <w:trPr>
          <w:jc w:val="center"/>
        </w:trPr>
        <w:tc>
          <w:tcPr>
            <w:tcW w:w="3969" w:type="dxa"/>
          </w:tcPr>
          <w:p w14:paraId="6761A5E5" w14:textId="77777777" w:rsidR="00644191" w:rsidRPr="00644191" w:rsidRDefault="00644191" w:rsidP="000E1BB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644191">
              <w:rPr>
                <w:bCs/>
                <w:color w:val="000000"/>
                <w:szCs w:val="28"/>
              </w:rPr>
              <w:t>Срок</w:t>
            </w:r>
            <w:proofErr w:type="spellEnd"/>
            <w:r w:rsidRPr="00644191">
              <w:rPr>
                <w:bCs/>
                <w:color w:val="000000"/>
                <w:szCs w:val="28"/>
              </w:rPr>
              <w:t xml:space="preserve">: +1 </w:t>
            </w:r>
            <w:proofErr w:type="spellStart"/>
            <w:r w:rsidRPr="00644191">
              <w:rPr>
                <w:bCs/>
                <w:color w:val="000000"/>
                <w:szCs w:val="28"/>
              </w:rPr>
              <w:t>мес</w:t>
            </w:r>
            <w:proofErr w:type="spellEnd"/>
            <w:r w:rsidRPr="00644191">
              <w:rPr>
                <w:bCs/>
                <w:color w:val="000000"/>
                <w:szCs w:val="28"/>
              </w:rPr>
              <w:t>.</w:t>
            </w:r>
          </w:p>
        </w:tc>
        <w:tc>
          <w:tcPr>
            <w:tcW w:w="936" w:type="dxa"/>
          </w:tcPr>
          <w:p w14:paraId="28262A58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1,03</w:t>
            </w:r>
          </w:p>
        </w:tc>
        <w:tc>
          <w:tcPr>
            <w:tcW w:w="1672" w:type="dxa"/>
          </w:tcPr>
          <w:p w14:paraId="5B3337E0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0,48</w:t>
            </w:r>
          </w:p>
        </w:tc>
        <w:tc>
          <w:tcPr>
            <w:tcW w:w="2381" w:type="dxa"/>
          </w:tcPr>
          <w:p w14:paraId="56F37845" w14:textId="77777777" w:rsidR="00644191" w:rsidRPr="00644191" w:rsidRDefault="00644191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[0,22; 0,74]</w:t>
            </w:r>
          </w:p>
        </w:tc>
      </w:tr>
      <w:tr w:rsidR="00644191" w:rsidRPr="00644191" w14:paraId="280702BC" w14:textId="77777777" w:rsidTr="00084542">
        <w:trPr>
          <w:jc w:val="center"/>
        </w:trPr>
        <w:tc>
          <w:tcPr>
            <w:tcW w:w="3969" w:type="dxa"/>
          </w:tcPr>
          <w:p w14:paraId="73B918B4" w14:textId="77777777" w:rsidR="00644191" w:rsidRPr="00644191" w:rsidRDefault="00644191" w:rsidP="000E1B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644191">
              <w:rPr>
                <w:bCs/>
                <w:color w:val="000000"/>
                <w:szCs w:val="28"/>
              </w:rPr>
              <w:t>Сумма</w:t>
            </w:r>
            <w:proofErr w:type="spellEnd"/>
            <w:r w:rsidRPr="00644191">
              <w:rPr>
                <w:bCs/>
                <w:color w:val="000000"/>
                <w:szCs w:val="28"/>
              </w:rPr>
              <w:t>: +1000 ДЕ</w:t>
            </w:r>
          </w:p>
        </w:tc>
        <w:tc>
          <w:tcPr>
            <w:tcW w:w="936" w:type="dxa"/>
          </w:tcPr>
          <w:p w14:paraId="1EF5B38B" w14:textId="77777777" w:rsidR="00644191" w:rsidRPr="00644191" w:rsidRDefault="00644191" w:rsidP="000E1B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1,11</w:t>
            </w:r>
          </w:p>
        </w:tc>
        <w:tc>
          <w:tcPr>
            <w:tcW w:w="1672" w:type="dxa"/>
          </w:tcPr>
          <w:p w14:paraId="52F5A29A" w14:textId="77777777" w:rsidR="00644191" w:rsidRPr="00644191" w:rsidRDefault="00644191" w:rsidP="000E1B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1,6</w:t>
            </w:r>
          </w:p>
        </w:tc>
        <w:tc>
          <w:tcPr>
            <w:tcW w:w="2381" w:type="dxa"/>
          </w:tcPr>
          <w:p w14:paraId="346BD63F" w14:textId="77777777" w:rsidR="00644191" w:rsidRPr="00644191" w:rsidRDefault="00644191" w:rsidP="000E1B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[0,4; 2,8]</w:t>
            </w:r>
          </w:p>
        </w:tc>
      </w:tr>
      <w:tr w:rsidR="00644191" w:rsidRPr="00644191" w14:paraId="1EBEB8C3" w14:textId="77777777" w:rsidTr="00084542">
        <w:trPr>
          <w:jc w:val="center"/>
        </w:trPr>
        <w:tc>
          <w:tcPr>
            <w:tcW w:w="3969" w:type="dxa"/>
          </w:tcPr>
          <w:p w14:paraId="3000A397" w14:textId="77777777" w:rsidR="00644191" w:rsidRPr="00644191" w:rsidRDefault="00644191" w:rsidP="000E1B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644191">
              <w:rPr>
                <w:bCs/>
                <w:color w:val="000000"/>
                <w:szCs w:val="28"/>
              </w:rPr>
              <w:t>Возраст</w:t>
            </w:r>
            <w:proofErr w:type="spellEnd"/>
            <w:r w:rsidRPr="00644191">
              <w:rPr>
                <w:bCs/>
                <w:color w:val="000000"/>
                <w:szCs w:val="28"/>
              </w:rPr>
              <w:t xml:space="preserve">: +1 </w:t>
            </w:r>
            <w:proofErr w:type="spellStart"/>
            <w:r w:rsidRPr="00644191">
              <w:rPr>
                <w:bCs/>
                <w:color w:val="000000"/>
                <w:szCs w:val="28"/>
              </w:rPr>
              <w:t>год</w:t>
            </w:r>
            <w:proofErr w:type="spellEnd"/>
          </w:p>
        </w:tc>
        <w:tc>
          <w:tcPr>
            <w:tcW w:w="936" w:type="dxa"/>
          </w:tcPr>
          <w:p w14:paraId="2390A1A9" w14:textId="77777777" w:rsidR="00644191" w:rsidRPr="00644191" w:rsidRDefault="00644191" w:rsidP="000E1B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0,98</w:t>
            </w:r>
          </w:p>
        </w:tc>
        <w:tc>
          <w:tcPr>
            <w:tcW w:w="1672" w:type="dxa"/>
          </w:tcPr>
          <w:p w14:paraId="7E96A702" w14:textId="77777777" w:rsidR="00644191" w:rsidRPr="00644191" w:rsidRDefault="00644191" w:rsidP="000E1B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−0,26</w:t>
            </w:r>
          </w:p>
        </w:tc>
        <w:tc>
          <w:tcPr>
            <w:tcW w:w="2381" w:type="dxa"/>
          </w:tcPr>
          <w:p w14:paraId="7491F707" w14:textId="77777777" w:rsidR="00644191" w:rsidRPr="00644191" w:rsidRDefault="00644191" w:rsidP="000E1B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44191">
              <w:rPr>
                <w:bCs/>
                <w:color w:val="000000"/>
                <w:szCs w:val="28"/>
              </w:rPr>
              <w:t>[−0,52; −0,00]</w:t>
            </w:r>
          </w:p>
        </w:tc>
      </w:tr>
    </w:tbl>
    <w:p w14:paraId="6359FE68" w14:textId="58148B21" w:rsidR="0076287F" w:rsidRDefault="00F6132B">
      <w:pPr>
        <w:spacing w:before="80" w:after="200" w:line="240" w:lineRule="auto"/>
        <w:rPr>
          <w:color w:val="000000"/>
          <w:lang w:val="ru-RU"/>
        </w:rPr>
      </w:pPr>
      <w:r w:rsidRPr="00483377">
        <w:rPr>
          <w:color w:val="000000"/>
          <w:lang w:val="ru-RU"/>
        </w:rPr>
        <w:t xml:space="preserve">Таблица 8 </w:t>
      </w:r>
      <w:r w:rsidR="0052171D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Средние предельные эффекты, интервал которых не содержит нуля (полная таблица 13 </w:t>
      </w:r>
      <w:r w:rsidR="0052171D">
        <w:rPr>
          <w:color w:val="000000"/>
          <w:lang w:val="ru-RU"/>
        </w:rPr>
        <w:t xml:space="preserve">представлена </w:t>
      </w:r>
      <w:r w:rsidRPr="00483377">
        <w:rPr>
          <w:color w:val="000000"/>
          <w:lang w:val="ru-RU"/>
        </w:rPr>
        <w:t>в приложении А)</w:t>
      </w:r>
    </w:p>
    <w:p w14:paraId="1D5015D5" w14:textId="77777777" w:rsidR="00644191" w:rsidRPr="00644191" w:rsidRDefault="00644191">
      <w:pPr>
        <w:keepNext/>
        <w:spacing w:before="200" w:after="80" w:line="240" w:lineRule="auto"/>
        <w:rPr>
          <w:bCs/>
          <w:szCs w:val="28"/>
          <w:lang w:val="ru-RU"/>
        </w:rPr>
      </w:pPr>
    </w:p>
    <w:p w14:paraId="0033B01A" w14:textId="3ECBAB7C" w:rsidR="0076287F" w:rsidRDefault="00F6132B">
      <w:pPr>
        <w:spacing w:before="200"/>
        <w:ind w:firstLine="709"/>
        <w:jc w:val="both"/>
        <w:rPr>
          <w:color w:val="000000"/>
          <w:lang w:val="ru-RU"/>
        </w:rPr>
      </w:pPr>
      <w:r w:rsidRPr="00483377">
        <w:rPr>
          <w:color w:val="000000"/>
          <w:lang w:val="ru-RU"/>
        </w:rPr>
        <w:t>Сильнее всего с риском связаны финансовое положение и кредитная история (табл. 8)</w:t>
      </w:r>
      <w:r w:rsidRPr="00644191">
        <w:rPr>
          <w:color w:val="000000"/>
          <w:lang w:val="ru-RU"/>
        </w:rPr>
        <w:t xml:space="preserve">. </w:t>
      </w:r>
      <w:r w:rsidRPr="00483377">
        <w:rPr>
          <w:color w:val="000000"/>
          <w:lang w:val="ru-RU"/>
        </w:rPr>
        <w:t>У клиентов без расчётного счёта вероятность дефолта в среднем на 25 п. п. ниже, чем при отрицательном балансе</w:t>
      </w:r>
      <w:r w:rsidR="00894622">
        <w:rPr>
          <w:color w:val="000000"/>
          <w:lang w:val="ru-RU"/>
        </w:rPr>
        <w:t>. К</w:t>
      </w:r>
      <w:r w:rsidRPr="00483377">
        <w:rPr>
          <w:color w:val="000000"/>
          <w:lang w:val="ru-RU"/>
        </w:rPr>
        <w:t>аждый уровень сбережений снижает её на 4,5 п. п.</w:t>
      </w:r>
      <w:r w:rsidR="00894622" w:rsidRPr="00894622">
        <w:rPr>
          <w:color w:val="000000"/>
          <w:lang w:val="ru-RU"/>
        </w:rPr>
        <w:t xml:space="preserve"> </w:t>
      </w:r>
      <w:r w:rsidR="00894622" w:rsidRPr="00047665">
        <w:rPr>
          <w:color w:val="000000"/>
          <w:lang w:val="ru-RU"/>
        </w:rPr>
        <w:t xml:space="preserve">Кредитная история </w:t>
      </w:r>
      <w:r w:rsidR="00894622">
        <w:rPr>
          <w:color w:val="000000"/>
        </w:rPr>
        <w:t>fully</w:t>
      </w:r>
      <w:r w:rsidR="00894622" w:rsidRPr="00047665">
        <w:rPr>
          <w:color w:val="000000"/>
          <w:lang w:val="ru-RU"/>
        </w:rPr>
        <w:t xml:space="preserve"> </w:t>
      </w:r>
      <w:r w:rsidR="00894622">
        <w:rPr>
          <w:color w:val="000000"/>
        </w:rPr>
        <w:t>repaid</w:t>
      </w:r>
      <w:r w:rsidR="00894622" w:rsidRPr="00047665">
        <w:rPr>
          <w:color w:val="000000"/>
          <w:lang w:val="ru-RU"/>
        </w:rPr>
        <w:t xml:space="preserve"> повышает вероятность на 24 п. п., </w:t>
      </w:r>
      <w:r w:rsidR="00894622">
        <w:rPr>
          <w:color w:val="000000"/>
        </w:rPr>
        <w:t>repaid</w:t>
      </w:r>
      <w:r w:rsidR="00894622" w:rsidRPr="00047665">
        <w:rPr>
          <w:color w:val="000000"/>
          <w:lang w:val="ru-RU"/>
        </w:rPr>
        <w:t xml:space="preserve"> </w:t>
      </w:r>
      <w:r w:rsidR="00894622">
        <w:rPr>
          <w:color w:val="000000"/>
          <w:lang w:val="ru-RU"/>
        </w:rPr>
        <w:t>—</w:t>
      </w:r>
      <w:r w:rsidR="00894622" w:rsidRPr="00047665">
        <w:rPr>
          <w:color w:val="000000"/>
          <w:lang w:val="ru-RU"/>
        </w:rPr>
        <w:t xml:space="preserve"> на 13 п. п. по сравнению с </w:t>
      </w:r>
      <w:r w:rsidR="00894622">
        <w:rPr>
          <w:color w:val="000000"/>
        </w:rPr>
        <w:t>critical</w:t>
      </w:r>
      <w:r w:rsidR="00894622" w:rsidRPr="00047665">
        <w:rPr>
          <w:color w:val="000000"/>
          <w:lang w:val="ru-RU"/>
        </w:rPr>
        <w:t xml:space="preserve">. Подержанная машина как цель кредита снижает риск на 13 п. п., новая повышает на 11 п. п. по сравнению с </w:t>
      </w:r>
      <w:r w:rsidR="00894622">
        <w:rPr>
          <w:color w:val="000000"/>
        </w:rPr>
        <w:t>business</w:t>
      </w:r>
      <w:r w:rsidRPr="00483377">
        <w:rPr>
          <w:color w:val="000000"/>
          <w:lang w:val="ru-RU"/>
        </w:rPr>
        <w:t>. Для малых категорий</w:t>
      </w:r>
      <w:r w:rsidR="00894622">
        <w:rPr>
          <w:color w:val="000000"/>
          <w:lang w:val="ru-RU"/>
        </w:rPr>
        <w:t xml:space="preserve"> </w:t>
      </w:r>
      <w:r w:rsidR="00894622" w:rsidRPr="00894622">
        <w:rPr>
          <w:color w:val="000000"/>
          <w:lang w:val="ru-RU"/>
        </w:rPr>
        <w:t>доверительные интервалы получаются широкими. В таких случаях можно говорить лишь о направлении эффекта, но не о его силе.</w:t>
      </w:r>
    </w:p>
    <w:p w14:paraId="478D4FC8" w14:textId="77777777" w:rsidR="00084542" w:rsidRDefault="00084542">
      <w:pPr>
        <w:spacing w:before="200"/>
        <w:ind w:firstLine="709"/>
        <w:jc w:val="both"/>
        <w:rPr>
          <w:color w:val="000000"/>
          <w:lang w:val="ru-RU"/>
        </w:rPr>
      </w:pPr>
    </w:p>
    <w:p w14:paraId="7BF9B2A4" w14:textId="77777777" w:rsidR="00084542" w:rsidRDefault="00084542">
      <w:pPr>
        <w:spacing w:before="200"/>
        <w:ind w:firstLine="709"/>
        <w:jc w:val="both"/>
        <w:rPr>
          <w:color w:val="000000"/>
          <w:lang w:val="ru-RU"/>
        </w:rPr>
      </w:pPr>
    </w:p>
    <w:p w14:paraId="6ACD2E46" w14:textId="44E25953" w:rsidR="0052171D" w:rsidRPr="0052171D" w:rsidRDefault="0052171D" w:rsidP="0052171D">
      <w:pPr>
        <w:ind w:firstLine="709"/>
        <w:jc w:val="both"/>
        <w:rPr>
          <w:lang w:val="ru-RU"/>
        </w:rPr>
      </w:pPr>
      <w:r>
        <w:rPr>
          <w:color w:val="000000"/>
          <w:lang w:val="ru-RU"/>
        </w:rPr>
        <w:lastRenderedPageBreak/>
        <w:t>Эффекты ч</w:t>
      </w:r>
      <w:r w:rsidRPr="00483377">
        <w:rPr>
          <w:color w:val="000000"/>
          <w:lang w:val="ru-RU"/>
        </w:rPr>
        <w:t>исловы</w:t>
      </w:r>
      <w:r>
        <w:rPr>
          <w:color w:val="000000"/>
          <w:lang w:val="ru-RU"/>
        </w:rPr>
        <w:t>х</w:t>
      </w:r>
      <w:r w:rsidRPr="00483377">
        <w:rPr>
          <w:color w:val="000000"/>
          <w:lang w:val="ru-RU"/>
        </w:rPr>
        <w:t xml:space="preserve"> признак</w:t>
      </w:r>
      <w:r>
        <w:rPr>
          <w:color w:val="000000"/>
          <w:lang w:val="ru-RU"/>
        </w:rPr>
        <w:t>ов</w:t>
      </w:r>
      <w:r w:rsidRPr="00483377">
        <w:rPr>
          <w:color w:val="000000"/>
          <w:lang w:val="ru-RU"/>
        </w:rPr>
        <w:t xml:space="preserve"> измерены в разных единицах</w:t>
      </w:r>
      <w:r>
        <w:rPr>
          <w:color w:val="000000"/>
          <w:lang w:val="ru-RU"/>
        </w:rPr>
        <w:t xml:space="preserve"> </w:t>
      </w:r>
      <w:r w:rsidRPr="00047665">
        <w:rPr>
          <w:color w:val="000000"/>
          <w:lang w:val="ru-RU"/>
        </w:rPr>
        <w:t>(месяц, 1000 ДЕ, год)</w:t>
      </w:r>
      <w:r w:rsidRPr="00483377">
        <w:rPr>
          <w:color w:val="000000"/>
          <w:lang w:val="ru-RU"/>
        </w:rPr>
        <w:t xml:space="preserve">, </w:t>
      </w:r>
      <w:r>
        <w:rPr>
          <w:color w:val="000000"/>
          <w:lang w:val="ru-RU"/>
        </w:rPr>
        <w:t xml:space="preserve">поэтому </w:t>
      </w:r>
      <w:r w:rsidRPr="00483377">
        <w:rPr>
          <w:color w:val="000000"/>
          <w:lang w:val="ru-RU"/>
        </w:rPr>
        <w:t xml:space="preserve">эффект пересчитан на </w:t>
      </w:r>
      <w:r w:rsidRPr="00894622">
        <w:rPr>
          <w:color w:val="000000"/>
          <w:lang w:val="ru-RU"/>
        </w:rPr>
        <w:t>1</w:t>
      </w:r>
      <w:r w:rsidRPr="00483377">
        <w:rPr>
          <w:color w:val="000000"/>
          <w:lang w:val="ru-RU"/>
        </w:rPr>
        <w:t xml:space="preserve"> стандартное отклонение</w:t>
      </w:r>
      <w:r>
        <w:rPr>
          <w:color w:val="000000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  <w:color w:val="000000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lang w:val="ru-RU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lang w:val="ru-RU"/>
              </w:rPr>
              <m:t>j</m:t>
            </m:r>
          </m:sub>
        </m:sSub>
      </m:oMath>
      <w:r w:rsidRPr="00894622">
        <w:rPr>
          <w:iCs/>
          <w:color w:val="000000"/>
          <w:lang w:val="ru-RU"/>
        </w:rPr>
        <w:t xml:space="preserve">: </w:t>
      </w:r>
      <m:oMath>
        <m:r>
          <m:rPr>
            <m:sty m:val="p"/>
          </m:rPr>
          <w:rPr>
            <w:rFonts w:ascii="Cambria Math" w:hAnsi="Cambria Math"/>
            <w:color w:val="000000"/>
            <w:lang w:val="ru-RU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AM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·</m:t>
        </m:r>
        <m:sSub>
          <m:sSubPr>
            <m:ctrlPr>
              <w:rPr>
                <w:rFonts w:ascii="Cambria Math" w:hAnsi="Cambria Math"/>
                <w:iCs/>
                <w:color w:val="000000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lang w:val="ru-RU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lang w:val="ru-RU"/>
              </w:rPr>
              <m:t>j</m:t>
            </m:r>
          </m:sub>
        </m:sSub>
      </m:oMath>
      <w:r w:rsidRPr="00483377">
        <w:rPr>
          <w:color w:val="000000"/>
          <w:lang w:val="ru-RU"/>
        </w:rPr>
        <w:t xml:space="preserve"> (табл. 9). Рост срока </w:t>
      </w:r>
      <w:r>
        <w:rPr>
          <w:color w:val="000000"/>
          <w:lang w:val="ru-RU"/>
        </w:rPr>
        <w:t xml:space="preserve">на </w:t>
      </w:r>
      <w:r w:rsidRPr="00047665">
        <w:rPr>
          <w:color w:val="000000"/>
          <w:lang w:val="ru-RU"/>
        </w:rPr>
        <w:t xml:space="preserve">стандартное отклонение (около 12 месяцев) </w:t>
      </w:r>
      <w:r w:rsidRPr="00483377">
        <w:rPr>
          <w:color w:val="000000"/>
          <w:lang w:val="ru-RU"/>
        </w:rPr>
        <w:t>повышает вероятность дефолта на 5,8</w:t>
      </w:r>
      <w:r>
        <w:rPr>
          <w:color w:val="000000"/>
          <w:lang w:val="ru-RU"/>
        </w:rPr>
        <w:t xml:space="preserve"> п. п. Рост </w:t>
      </w:r>
      <w:r w:rsidRPr="00483377">
        <w:rPr>
          <w:color w:val="000000"/>
          <w:lang w:val="ru-RU"/>
        </w:rPr>
        <w:t>суммы на 2,8 тыс. ДЕ повышает на 4,6 п.</w:t>
      </w:r>
      <w:r>
        <w:rPr>
          <w:color w:val="000000"/>
          <w:lang w:val="ru-RU"/>
        </w:rPr>
        <w:t xml:space="preserve"> </w:t>
      </w:r>
      <w:r w:rsidRPr="00483377">
        <w:rPr>
          <w:color w:val="000000"/>
          <w:lang w:val="ru-RU"/>
        </w:rPr>
        <w:t xml:space="preserve">п. </w:t>
      </w:r>
      <w:r>
        <w:rPr>
          <w:color w:val="000000"/>
          <w:lang w:val="ru-RU"/>
        </w:rPr>
        <w:t>И</w:t>
      </w:r>
      <w:r w:rsidRPr="00483377">
        <w:rPr>
          <w:color w:val="000000"/>
          <w:lang w:val="ru-RU"/>
        </w:rPr>
        <w:t>нтервалы</w:t>
      </w:r>
      <w:r w:rsidRPr="00084542">
        <w:rPr>
          <w:color w:val="000000"/>
          <w:lang w:val="ru-RU"/>
        </w:rPr>
        <w:t xml:space="preserve"> </w:t>
      </w:r>
      <w:r w:rsidRPr="00047665">
        <w:rPr>
          <w:color w:val="000000"/>
          <w:lang w:val="ru-RU"/>
        </w:rPr>
        <w:t xml:space="preserve">этих эффектов </w:t>
      </w:r>
      <w:r>
        <w:rPr>
          <w:color w:val="000000"/>
          <w:lang w:val="ru-RU"/>
        </w:rPr>
        <w:t>сильно перекрываются</w:t>
      </w:r>
      <w:r w:rsidRPr="00483377">
        <w:rPr>
          <w:color w:val="000000"/>
          <w:lang w:val="ru-RU"/>
        </w:rPr>
        <w:t xml:space="preserve">, </w:t>
      </w:r>
      <w:r>
        <w:rPr>
          <w:color w:val="000000"/>
          <w:lang w:val="ru-RU"/>
        </w:rPr>
        <w:t>из – за чего</w:t>
      </w:r>
      <w:r w:rsidRPr="00483377">
        <w:rPr>
          <w:color w:val="000000"/>
          <w:lang w:val="ru-RU"/>
        </w:rPr>
        <w:t xml:space="preserve"> ранжировать эти признаки нельзя. Эффект возраста (−3,0 п. п. на 11 лет) на границе значимости, и критерий отношения правдоподобий его не подтверждает. Все эффекты описывают связи, а не причинное влияние, так как данные наблюдательные.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814"/>
        <w:gridCol w:w="1701"/>
        <w:gridCol w:w="2041"/>
        <w:gridCol w:w="1247"/>
      </w:tblGrid>
      <w:tr w:rsidR="00084542" w:rsidRPr="00084542" w14:paraId="73AE6F31" w14:textId="77777777" w:rsidTr="000E1BB8">
        <w:trPr>
          <w:tblHeader/>
          <w:jc w:val="center"/>
        </w:trPr>
        <w:tc>
          <w:tcPr>
            <w:tcW w:w="1474" w:type="dxa"/>
          </w:tcPr>
          <w:p w14:paraId="74D9B62D" w14:textId="77777777" w:rsidR="00084542" w:rsidRPr="0052171D" w:rsidRDefault="00084542" w:rsidP="00C313B8">
            <w:pPr>
              <w:keepNext/>
              <w:spacing w:line="240" w:lineRule="auto"/>
              <w:jc w:val="center"/>
              <w:rPr>
                <w:szCs w:val="28"/>
                <w:lang w:val="ru-RU"/>
              </w:rPr>
            </w:pPr>
            <w:proofErr w:type="spellStart"/>
            <w:r w:rsidRPr="00084542">
              <w:rPr>
                <w:color w:val="000000"/>
                <w:szCs w:val="28"/>
              </w:rPr>
              <w:t>Признак</w:t>
            </w:r>
            <w:proofErr w:type="spellEnd"/>
          </w:p>
        </w:tc>
        <w:tc>
          <w:tcPr>
            <w:tcW w:w="1814" w:type="dxa"/>
          </w:tcPr>
          <w:p w14:paraId="5F2ECBB1" w14:textId="77777777" w:rsidR="00084542" w:rsidRPr="00084542" w:rsidRDefault="00084542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proofErr w:type="spellStart"/>
            <w:r w:rsidRPr="00084542">
              <w:rPr>
                <w:color w:val="000000"/>
                <w:szCs w:val="28"/>
              </w:rPr>
              <w:t>Ст</w:t>
            </w:r>
            <w:proofErr w:type="spellEnd"/>
            <w:r w:rsidRPr="00084542">
              <w:rPr>
                <w:color w:val="000000"/>
                <w:szCs w:val="28"/>
              </w:rPr>
              <w:t xml:space="preserve">. </w:t>
            </w:r>
            <w:proofErr w:type="spellStart"/>
            <w:r w:rsidRPr="00084542">
              <w:rPr>
                <w:color w:val="000000"/>
                <w:szCs w:val="28"/>
              </w:rPr>
              <w:t>откл</w:t>
            </w:r>
            <w:proofErr w:type="spellEnd"/>
            <w:r w:rsidRPr="00084542">
              <w:rPr>
                <w:color w:val="000000"/>
                <w:szCs w:val="28"/>
              </w:rPr>
              <w:t>.</w:t>
            </w:r>
          </w:p>
        </w:tc>
        <w:tc>
          <w:tcPr>
            <w:tcW w:w="1701" w:type="dxa"/>
          </w:tcPr>
          <w:p w14:paraId="21491C25" w14:textId="77777777" w:rsidR="00084542" w:rsidRPr="00084542" w:rsidRDefault="00084542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proofErr w:type="spellStart"/>
            <w:r w:rsidRPr="00084542">
              <w:rPr>
                <w:color w:val="000000"/>
                <w:szCs w:val="28"/>
              </w:rPr>
              <w:t>Эффект</w:t>
            </w:r>
            <w:proofErr w:type="spellEnd"/>
            <w:r w:rsidRPr="00084542">
              <w:rPr>
                <w:color w:val="000000"/>
                <w:szCs w:val="28"/>
              </w:rPr>
              <w:t>, п. п.</w:t>
            </w:r>
          </w:p>
        </w:tc>
        <w:tc>
          <w:tcPr>
            <w:tcW w:w="2041" w:type="dxa"/>
          </w:tcPr>
          <w:p w14:paraId="0CC97EED" w14:textId="77777777" w:rsidR="00084542" w:rsidRPr="00084542" w:rsidRDefault="00084542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084542">
              <w:rPr>
                <w:color w:val="000000"/>
                <w:szCs w:val="28"/>
              </w:rPr>
              <w:t>95 % ДИ</w:t>
            </w:r>
          </w:p>
        </w:tc>
        <w:tc>
          <w:tcPr>
            <w:tcW w:w="1247" w:type="dxa"/>
          </w:tcPr>
          <w:p w14:paraId="29170884" w14:textId="77777777" w:rsidR="00084542" w:rsidRPr="00084542" w:rsidRDefault="00084542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084542">
              <w:rPr>
                <w:color w:val="000000"/>
                <w:szCs w:val="28"/>
              </w:rPr>
              <w:t>p</w:t>
            </w:r>
          </w:p>
        </w:tc>
      </w:tr>
      <w:tr w:rsidR="00084542" w:rsidRPr="00084542" w14:paraId="7B27AD79" w14:textId="77777777" w:rsidTr="000E1BB8">
        <w:trPr>
          <w:jc w:val="center"/>
        </w:trPr>
        <w:tc>
          <w:tcPr>
            <w:tcW w:w="1474" w:type="dxa"/>
          </w:tcPr>
          <w:p w14:paraId="05EC9055" w14:textId="77777777" w:rsidR="00084542" w:rsidRPr="00084542" w:rsidRDefault="00084542" w:rsidP="00C313B8">
            <w:pPr>
              <w:keepNext/>
              <w:spacing w:line="240" w:lineRule="auto"/>
              <w:rPr>
                <w:szCs w:val="28"/>
              </w:rPr>
            </w:pPr>
            <w:proofErr w:type="spellStart"/>
            <w:r w:rsidRPr="00084542">
              <w:rPr>
                <w:color w:val="000000"/>
                <w:szCs w:val="28"/>
              </w:rPr>
              <w:t>Срок</w:t>
            </w:r>
            <w:proofErr w:type="spellEnd"/>
          </w:p>
        </w:tc>
        <w:tc>
          <w:tcPr>
            <w:tcW w:w="1814" w:type="dxa"/>
          </w:tcPr>
          <w:p w14:paraId="5F69C526" w14:textId="77777777" w:rsidR="00084542" w:rsidRPr="00084542" w:rsidRDefault="00084542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084542">
              <w:rPr>
                <w:color w:val="000000"/>
                <w:szCs w:val="28"/>
              </w:rPr>
              <w:t xml:space="preserve">12,06 </w:t>
            </w:r>
            <w:proofErr w:type="spellStart"/>
            <w:r w:rsidRPr="00084542">
              <w:rPr>
                <w:color w:val="000000"/>
                <w:szCs w:val="28"/>
              </w:rPr>
              <w:t>мес</w:t>
            </w:r>
            <w:proofErr w:type="spellEnd"/>
            <w:r w:rsidRPr="00084542">
              <w:rPr>
                <w:color w:val="000000"/>
                <w:szCs w:val="28"/>
              </w:rPr>
              <w:t>.</w:t>
            </w:r>
          </w:p>
        </w:tc>
        <w:tc>
          <w:tcPr>
            <w:tcW w:w="1701" w:type="dxa"/>
          </w:tcPr>
          <w:p w14:paraId="77BD2C73" w14:textId="77777777" w:rsidR="00084542" w:rsidRPr="00084542" w:rsidRDefault="00084542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084542">
              <w:rPr>
                <w:color w:val="000000"/>
                <w:szCs w:val="28"/>
              </w:rPr>
              <w:t>5,79</w:t>
            </w:r>
          </w:p>
        </w:tc>
        <w:tc>
          <w:tcPr>
            <w:tcW w:w="2041" w:type="dxa"/>
          </w:tcPr>
          <w:p w14:paraId="2F5F3C54" w14:textId="77777777" w:rsidR="00084542" w:rsidRPr="00084542" w:rsidRDefault="00084542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084542">
              <w:rPr>
                <w:color w:val="000000"/>
                <w:szCs w:val="28"/>
              </w:rPr>
              <w:t>[2,70; 8,89]</w:t>
            </w:r>
          </w:p>
        </w:tc>
        <w:tc>
          <w:tcPr>
            <w:tcW w:w="1247" w:type="dxa"/>
          </w:tcPr>
          <w:p w14:paraId="739A226D" w14:textId="77777777" w:rsidR="00084542" w:rsidRPr="00084542" w:rsidRDefault="00084542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084542">
              <w:rPr>
                <w:color w:val="000000"/>
                <w:szCs w:val="28"/>
              </w:rPr>
              <w:t>&lt; 0,001</w:t>
            </w:r>
          </w:p>
        </w:tc>
      </w:tr>
      <w:tr w:rsidR="00084542" w:rsidRPr="00084542" w14:paraId="422855D9" w14:textId="77777777" w:rsidTr="000E1BB8">
        <w:trPr>
          <w:jc w:val="center"/>
        </w:trPr>
        <w:tc>
          <w:tcPr>
            <w:tcW w:w="1474" w:type="dxa"/>
          </w:tcPr>
          <w:p w14:paraId="3C370127" w14:textId="77777777" w:rsidR="00084542" w:rsidRPr="00084542" w:rsidRDefault="00084542" w:rsidP="00C313B8">
            <w:pPr>
              <w:keepNext/>
              <w:spacing w:line="240" w:lineRule="auto"/>
              <w:rPr>
                <w:szCs w:val="28"/>
              </w:rPr>
            </w:pPr>
            <w:proofErr w:type="spellStart"/>
            <w:r w:rsidRPr="00084542">
              <w:rPr>
                <w:color w:val="000000"/>
                <w:szCs w:val="28"/>
              </w:rPr>
              <w:t>Сумма</w:t>
            </w:r>
            <w:proofErr w:type="spellEnd"/>
          </w:p>
        </w:tc>
        <w:tc>
          <w:tcPr>
            <w:tcW w:w="1814" w:type="dxa"/>
          </w:tcPr>
          <w:p w14:paraId="25341B4C" w14:textId="77777777" w:rsidR="00084542" w:rsidRPr="00084542" w:rsidRDefault="00084542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084542">
              <w:rPr>
                <w:color w:val="000000"/>
                <w:szCs w:val="28"/>
              </w:rPr>
              <w:t xml:space="preserve">2,82 </w:t>
            </w:r>
            <w:proofErr w:type="spellStart"/>
            <w:r w:rsidRPr="00084542">
              <w:rPr>
                <w:color w:val="000000"/>
                <w:szCs w:val="28"/>
              </w:rPr>
              <w:t>тыс</w:t>
            </w:r>
            <w:proofErr w:type="spellEnd"/>
            <w:r w:rsidRPr="00084542">
              <w:rPr>
                <w:color w:val="000000"/>
                <w:szCs w:val="28"/>
              </w:rPr>
              <w:t>. ДЕ</w:t>
            </w:r>
          </w:p>
        </w:tc>
        <w:tc>
          <w:tcPr>
            <w:tcW w:w="1701" w:type="dxa"/>
          </w:tcPr>
          <w:p w14:paraId="5B07FC30" w14:textId="77777777" w:rsidR="00084542" w:rsidRPr="00084542" w:rsidRDefault="00084542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084542">
              <w:rPr>
                <w:color w:val="000000"/>
                <w:szCs w:val="28"/>
              </w:rPr>
              <w:t>4,55</w:t>
            </w:r>
          </w:p>
        </w:tc>
        <w:tc>
          <w:tcPr>
            <w:tcW w:w="2041" w:type="dxa"/>
          </w:tcPr>
          <w:p w14:paraId="5C62A583" w14:textId="77777777" w:rsidR="00084542" w:rsidRPr="00084542" w:rsidRDefault="00084542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084542">
              <w:rPr>
                <w:color w:val="000000"/>
                <w:szCs w:val="28"/>
              </w:rPr>
              <w:t>[1,15; 7,95]</w:t>
            </w:r>
          </w:p>
        </w:tc>
        <w:tc>
          <w:tcPr>
            <w:tcW w:w="1247" w:type="dxa"/>
          </w:tcPr>
          <w:p w14:paraId="4F7477E4" w14:textId="77777777" w:rsidR="00084542" w:rsidRPr="00084542" w:rsidRDefault="00084542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084542">
              <w:rPr>
                <w:color w:val="000000"/>
                <w:szCs w:val="28"/>
              </w:rPr>
              <w:t>0,009</w:t>
            </w:r>
          </w:p>
        </w:tc>
      </w:tr>
      <w:tr w:rsidR="00084542" w:rsidRPr="00084542" w14:paraId="7D515DA9" w14:textId="77777777" w:rsidTr="000E1BB8">
        <w:trPr>
          <w:jc w:val="center"/>
        </w:trPr>
        <w:tc>
          <w:tcPr>
            <w:tcW w:w="1474" w:type="dxa"/>
          </w:tcPr>
          <w:p w14:paraId="20722E84" w14:textId="77777777" w:rsidR="00084542" w:rsidRPr="00084542" w:rsidRDefault="00084542" w:rsidP="00C313B8">
            <w:pPr>
              <w:keepNext/>
              <w:spacing w:line="240" w:lineRule="auto"/>
              <w:rPr>
                <w:szCs w:val="28"/>
              </w:rPr>
            </w:pPr>
            <w:proofErr w:type="spellStart"/>
            <w:r w:rsidRPr="00084542">
              <w:rPr>
                <w:color w:val="000000"/>
                <w:szCs w:val="28"/>
              </w:rPr>
              <w:t>Возраст</w:t>
            </w:r>
            <w:proofErr w:type="spellEnd"/>
          </w:p>
        </w:tc>
        <w:tc>
          <w:tcPr>
            <w:tcW w:w="1814" w:type="dxa"/>
          </w:tcPr>
          <w:p w14:paraId="576F38C5" w14:textId="77777777" w:rsidR="00084542" w:rsidRPr="00084542" w:rsidRDefault="00084542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084542">
              <w:rPr>
                <w:color w:val="000000"/>
                <w:szCs w:val="28"/>
              </w:rPr>
              <w:t xml:space="preserve">11,38 </w:t>
            </w:r>
            <w:proofErr w:type="spellStart"/>
            <w:r w:rsidRPr="00084542">
              <w:rPr>
                <w:color w:val="000000"/>
                <w:szCs w:val="28"/>
              </w:rPr>
              <w:t>лет</w:t>
            </w:r>
            <w:proofErr w:type="spellEnd"/>
          </w:p>
        </w:tc>
        <w:tc>
          <w:tcPr>
            <w:tcW w:w="1701" w:type="dxa"/>
          </w:tcPr>
          <w:p w14:paraId="60E1CDF5" w14:textId="77777777" w:rsidR="00084542" w:rsidRPr="00084542" w:rsidRDefault="00084542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084542">
              <w:rPr>
                <w:color w:val="000000"/>
                <w:szCs w:val="28"/>
              </w:rPr>
              <w:t>−2,96</w:t>
            </w:r>
          </w:p>
        </w:tc>
        <w:tc>
          <w:tcPr>
            <w:tcW w:w="2041" w:type="dxa"/>
          </w:tcPr>
          <w:p w14:paraId="51A71B86" w14:textId="77777777" w:rsidR="00084542" w:rsidRPr="00084542" w:rsidRDefault="00084542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084542">
              <w:rPr>
                <w:color w:val="000000"/>
                <w:szCs w:val="28"/>
              </w:rPr>
              <w:t>[−5,91; −0,02]</w:t>
            </w:r>
          </w:p>
        </w:tc>
        <w:tc>
          <w:tcPr>
            <w:tcW w:w="1247" w:type="dxa"/>
          </w:tcPr>
          <w:p w14:paraId="12D7D69F" w14:textId="77777777" w:rsidR="00084542" w:rsidRPr="00084542" w:rsidRDefault="00084542" w:rsidP="00C313B8">
            <w:pPr>
              <w:keepNext/>
              <w:spacing w:line="240" w:lineRule="auto"/>
              <w:jc w:val="center"/>
              <w:rPr>
                <w:szCs w:val="28"/>
              </w:rPr>
            </w:pPr>
            <w:r w:rsidRPr="00084542">
              <w:rPr>
                <w:color w:val="000000"/>
                <w:szCs w:val="28"/>
              </w:rPr>
              <w:t>0,048</w:t>
            </w:r>
          </w:p>
        </w:tc>
      </w:tr>
    </w:tbl>
    <w:p w14:paraId="56E3286E" w14:textId="110C1A27" w:rsidR="00084542" w:rsidRDefault="00084542" w:rsidP="0052171D">
      <w:pPr>
        <w:spacing w:before="80" w:after="200" w:line="240" w:lineRule="auto"/>
        <w:rPr>
          <w:color w:val="000000"/>
          <w:szCs w:val="28"/>
          <w:lang w:val="ru-RU"/>
        </w:rPr>
      </w:pPr>
      <w:r w:rsidRPr="00084542">
        <w:rPr>
          <w:color w:val="000000"/>
          <w:szCs w:val="28"/>
          <w:lang w:val="ru-RU"/>
        </w:rPr>
        <w:t xml:space="preserve">Таблица 9 </w:t>
      </w:r>
      <w:r w:rsidR="0052171D">
        <w:rPr>
          <w:color w:val="000000"/>
          <w:szCs w:val="28"/>
          <w:lang w:val="ru-RU"/>
        </w:rPr>
        <w:t>—</w:t>
      </w:r>
      <w:r w:rsidRPr="00084542">
        <w:rPr>
          <w:color w:val="000000"/>
          <w:szCs w:val="28"/>
          <w:lang w:val="ru-RU"/>
        </w:rPr>
        <w:t xml:space="preserve"> Средние предельные эффекты на одно стандартное отклонение</w:t>
      </w:r>
    </w:p>
    <w:p w14:paraId="3D219EFD" w14:textId="77777777" w:rsidR="0052171D" w:rsidRPr="0052171D" w:rsidRDefault="0052171D" w:rsidP="0052171D">
      <w:pPr>
        <w:spacing w:before="80" w:after="200" w:line="240" w:lineRule="auto"/>
        <w:rPr>
          <w:szCs w:val="28"/>
          <w:lang w:val="ru-RU"/>
        </w:rPr>
      </w:pPr>
    </w:p>
    <w:p w14:paraId="0A0A876E" w14:textId="77777777" w:rsidR="0076287F" w:rsidRPr="00084542" w:rsidRDefault="00F6132B">
      <w:pPr>
        <w:pStyle w:val="21"/>
        <w:rPr>
          <w:lang w:val="ru-RU"/>
        </w:rPr>
      </w:pPr>
      <w:bookmarkStart w:id="13" w:name="_Toc243906031"/>
      <w:r w:rsidRPr="00084542">
        <w:rPr>
          <w:rFonts w:ascii="Times New Roman" w:eastAsia="Times New Roman" w:hAnsi="Times New Roman" w:cs="Times New Roman"/>
          <w:lang w:val="ru-RU"/>
        </w:rPr>
        <w:t>2.5. Отбор признаков и качество прогноза</w:t>
      </w:r>
      <w:bookmarkEnd w:id="13"/>
    </w:p>
    <w:p w14:paraId="50FA2FB9" w14:textId="0ABB5A2F" w:rsidR="0076287F" w:rsidRDefault="00F6132B">
      <w:pPr>
        <w:ind w:firstLine="709"/>
        <w:jc w:val="both"/>
        <w:rPr>
          <w:color w:val="000000"/>
          <w:lang w:val="ru-RU"/>
        </w:rPr>
      </w:pPr>
      <w:r w:rsidRPr="00483377">
        <w:rPr>
          <w:color w:val="000000"/>
          <w:lang w:val="ru-RU"/>
        </w:rPr>
        <w:t>Для прогноза</w:t>
      </w:r>
      <w:r w:rsidR="00F972A7">
        <w:rPr>
          <w:color w:val="000000"/>
          <w:lang w:val="ru-RU"/>
        </w:rPr>
        <w:t xml:space="preserve"> использовалась компактная модель.</w:t>
      </w:r>
      <w:r w:rsidRPr="00483377">
        <w:rPr>
          <w:color w:val="000000"/>
          <w:lang w:val="ru-RU"/>
        </w:rPr>
        <w:t xml:space="preserve"> </w:t>
      </w:r>
      <w:r w:rsidR="00F972A7">
        <w:rPr>
          <w:color w:val="000000"/>
          <w:lang w:val="ru-RU"/>
        </w:rPr>
        <w:t>П</w:t>
      </w:r>
      <w:r w:rsidRPr="00483377">
        <w:rPr>
          <w:color w:val="000000"/>
          <w:lang w:val="ru-RU"/>
        </w:rPr>
        <w:t>ризнак исключался, если его вклад не доказан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BH</m:t>
            </m:r>
          </m:sup>
        </m:sSup>
      </m:oMath>
      <w:r w:rsidRPr="00483377">
        <w:rPr>
          <w:color w:val="000000"/>
          <w:lang w:val="ru-RU"/>
        </w:rPr>
        <w:t xml:space="preserve"> &gt; 0,05 в критерии</w:t>
      </w:r>
      <w:r w:rsidR="00697B5E">
        <w:rPr>
          <w:color w:val="000000"/>
          <w:lang w:val="ru-RU"/>
        </w:rPr>
        <w:t xml:space="preserve"> (2)</w:t>
      </w:r>
      <w:r w:rsidRPr="00483377">
        <w:rPr>
          <w:color w:val="000000"/>
          <w:lang w:val="ru-RU"/>
        </w:rPr>
        <w:t xml:space="preserve">) и его удаление снижает </w:t>
      </w:r>
      <w:r>
        <w:rPr>
          <w:color w:val="000000"/>
        </w:rPr>
        <w:t>ROC</w:t>
      </w:r>
      <w:r w:rsidR="00CA055B">
        <w:rPr>
          <w:color w:val="000000"/>
          <w:lang w:val="ru-RU"/>
        </w:rPr>
        <w:t>—</w:t>
      </w:r>
      <w:r>
        <w:rPr>
          <w:color w:val="000000"/>
        </w:rPr>
        <w:t>AUC</w:t>
      </w:r>
      <w:r w:rsidRPr="00483377">
        <w:rPr>
          <w:color w:val="000000"/>
          <w:lang w:val="ru-RU"/>
        </w:rPr>
        <w:t xml:space="preserve"> меньше чем на две стандартные ошибки. Так исключены другие рассрочки, жильё, возраст, число кредитов и квалификация, и в модели осталось 25 параметров вместо 32 (табл. 10).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176"/>
        <w:gridCol w:w="1984"/>
        <w:gridCol w:w="1149"/>
        <w:gridCol w:w="1443"/>
      </w:tblGrid>
      <w:tr w:rsidR="00F972A7" w:rsidRPr="0052171D" w14:paraId="249ECE12" w14:textId="77777777" w:rsidTr="0052171D">
        <w:trPr>
          <w:jc w:val="center"/>
        </w:trPr>
        <w:tc>
          <w:tcPr>
            <w:tcW w:w="2835" w:type="dxa"/>
          </w:tcPr>
          <w:p w14:paraId="33A6CB6D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Признак</w:t>
            </w:r>
            <w:proofErr w:type="spellEnd"/>
          </w:p>
        </w:tc>
        <w:tc>
          <w:tcPr>
            <w:tcW w:w="1176" w:type="dxa"/>
          </w:tcPr>
          <w:p w14:paraId="20D6D7E3" w14:textId="4D351469" w:rsidR="00F972A7" w:rsidRPr="0052171D" w:rsidRDefault="00000000" w:rsidP="000E1BB8">
            <w:pPr>
              <w:spacing w:line="240" w:lineRule="auto"/>
              <w:jc w:val="center"/>
              <w:rPr>
                <w:bCs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Cs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BH</m:t>
                    </m:r>
                  </m:sup>
                </m:sSup>
              </m:oMath>
            </m:oMathPara>
          </w:p>
        </w:tc>
        <w:tc>
          <w:tcPr>
            <w:tcW w:w="1984" w:type="dxa"/>
          </w:tcPr>
          <w:p w14:paraId="6D24D749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Падение</w:t>
            </w:r>
            <w:proofErr w:type="spellEnd"/>
            <w:r w:rsidRPr="0052171D">
              <w:rPr>
                <w:bCs/>
                <w:color w:val="000000"/>
                <w:szCs w:val="28"/>
              </w:rPr>
              <w:t xml:space="preserve"> AUC</w:t>
            </w:r>
          </w:p>
        </w:tc>
        <w:tc>
          <w:tcPr>
            <w:tcW w:w="1149" w:type="dxa"/>
          </w:tcPr>
          <w:p w14:paraId="3963F1B9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SE</w:t>
            </w:r>
          </w:p>
        </w:tc>
        <w:tc>
          <w:tcPr>
            <w:tcW w:w="1443" w:type="dxa"/>
          </w:tcPr>
          <w:p w14:paraId="4A3D16C1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Исключён</w:t>
            </w:r>
            <w:proofErr w:type="spellEnd"/>
          </w:p>
        </w:tc>
      </w:tr>
      <w:tr w:rsidR="00F972A7" w:rsidRPr="0052171D" w14:paraId="528629D1" w14:textId="77777777" w:rsidTr="0052171D">
        <w:trPr>
          <w:jc w:val="center"/>
        </w:trPr>
        <w:tc>
          <w:tcPr>
            <w:tcW w:w="2835" w:type="dxa"/>
          </w:tcPr>
          <w:p w14:paraId="7B5447DA" w14:textId="77777777" w:rsidR="00F972A7" w:rsidRPr="0052171D" w:rsidRDefault="00F972A7" w:rsidP="000E1BB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Расчётный</w:t>
            </w:r>
            <w:proofErr w:type="spellEnd"/>
            <w:r w:rsidRPr="0052171D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52171D">
              <w:rPr>
                <w:bCs/>
                <w:color w:val="000000"/>
                <w:szCs w:val="28"/>
              </w:rPr>
              <w:t>счёт</w:t>
            </w:r>
            <w:proofErr w:type="spellEnd"/>
          </w:p>
        </w:tc>
        <w:tc>
          <w:tcPr>
            <w:tcW w:w="1176" w:type="dxa"/>
          </w:tcPr>
          <w:p w14:paraId="6B5562B0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&lt; 0,001</w:t>
            </w:r>
          </w:p>
        </w:tc>
        <w:tc>
          <w:tcPr>
            <w:tcW w:w="1984" w:type="dxa"/>
          </w:tcPr>
          <w:p w14:paraId="45B7FABD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0,0352</w:t>
            </w:r>
          </w:p>
        </w:tc>
        <w:tc>
          <w:tcPr>
            <w:tcW w:w="1149" w:type="dxa"/>
          </w:tcPr>
          <w:p w14:paraId="3E1B07CA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0,0043</w:t>
            </w:r>
          </w:p>
        </w:tc>
        <w:tc>
          <w:tcPr>
            <w:tcW w:w="1443" w:type="dxa"/>
          </w:tcPr>
          <w:p w14:paraId="2E06B623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нет</w:t>
            </w:r>
            <w:proofErr w:type="spellEnd"/>
          </w:p>
        </w:tc>
      </w:tr>
      <w:tr w:rsidR="00F972A7" w:rsidRPr="0052171D" w14:paraId="7CD2DBF3" w14:textId="77777777" w:rsidTr="0052171D">
        <w:trPr>
          <w:jc w:val="center"/>
        </w:trPr>
        <w:tc>
          <w:tcPr>
            <w:tcW w:w="2835" w:type="dxa"/>
          </w:tcPr>
          <w:p w14:paraId="7FFF0D3D" w14:textId="77777777" w:rsidR="00F972A7" w:rsidRPr="0052171D" w:rsidRDefault="00F972A7" w:rsidP="000E1BB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Цель</w:t>
            </w:r>
            <w:proofErr w:type="spellEnd"/>
            <w:r w:rsidRPr="0052171D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52171D">
              <w:rPr>
                <w:bCs/>
                <w:color w:val="000000"/>
                <w:szCs w:val="28"/>
              </w:rPr>
              <w:t>кредита</w:t>
            </w:r>
            <w:proofErr w:type="spellEnd"/>
          </w:p>
        </w:tc>
        <w:tc>
          <w:tcPr>
            <w:tcW w:w="1176" w:type="dxa"/>
          </w:tcPr>
          <w:p w14:paraId="76ABE6F3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&lt; 0,001</w:t>
            </w:r>
          </w:p>
        </w:tc>
        <w:tc>
          <w:tcPr>
            <w:tcW w:w="1984" w:type="dxa"/>
          </w:tcPr>
          <w:p w14:paraId="3BC7F9FB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0,0059</w:t>
            </w:r>
          </w:p>
        </w:tc>
        <w:tc>
          <w:tcPr>
            <w:tcW w:w="1149" w:type="dxa"/>
          </w:tcPr>
          <w:p w14:paraId="01CDD5D9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0,0039</w:t>
            </w:r>
          </w:p>
        </w:tc>
        <w:tc>
          <w:tcPr>
            <w:tcW w:w="1443" w:type="dxa"/>
          </w:tcPr>
          <w:p w14:paraId="50919A22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нет</w:t>
            </w:r>
            <w:proofErr w:type="spellEnd"/>
          </w:p>
        </w:tc>
      </w:tr>
      <w:tr w:rsidR="00F972A7" w:rsidRPr="0052171D" w14:paraId="45A0A3B0" w14:textId="77777777" w:rsidTr="0052171D">
        <w:trPr>
          <w:jc w:val="center"/>
        </w:trPr>
        <w:tc>
          <w:tcPr>
            <w:tcW w:w="2835" w:type="dxa"/>
          </w:tcPr>
          <w:p w14:paraId="404CE2B4" w14:textId="77777777" w:rsidR="00F972A7" w:rsidRPr="0052171D" w:rsidRDefault="00F972A7" w:rsidP="000E1BB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Кредитная</w:t>
            </w:r>
            <w:proofErr w:type="spellEnd"/>
            <w:r w:rsidRPr="0052171D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52171D">
              <w:rPr>
                <w:bCs/>
                <w:color w:val="000000"/>
                <w:szCs w:val="28"/>
              </w:rPr>
              <w:t>история</w:t>
            </w:r>
            <w:proofErr w:type="spellEnd"/>
          </w:p>
        </w:tc>
        <w:tc>
          <w:tcPr>
            <w:tcW w:w="1176" w:type="dxa"/>
          </w:tcPr>
          <w:p w14:paraId="60A1DCBE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&lt; 0,001</w:t>
            </w:r>
          </w:p>
        </w:tc>
        <w:tc>
          <w:tcPr>
            <w:tcW w:w="1984" w:type="dxa"/>
          </w:tcPr>
          <w:p w14:paraId="3C9E5E8F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0,0089</w:t>
            </w:r>
          </w:p>
        </w:tc>
        <w:tc>
          <w:tcPr>
            <w:tcW w:w="1149" w:type="dxa"/>
          </w:tcPr>
          <w:p w14:paraId="229E5F41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0,0016</w:t>
            </w:r>
          </w:p>
        </w:tc>
        <w:tc>
          <w:tcPr>
            <w:tcW w:w="1443" w:type="dxa"/>
          </w:tcPr>
          <w:p w14:paraId="30B90925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нет</w:t>
            </w:r>
            <w:proofErr w:type="spellEnd"/>
          </w:p>
        </w:tc>
      </w:tr>
      <w:tr w:rsidR="00F972A7" w:rsidRPr="0052171D" w14:paraId="0B241BB1" w14:textId="77777777" w:rsidTr="0052171D">
        <w:trPr>
          <w:jc w:val="center"/>
        </w:trPr>
        <w:tc>
          <w:tcPr>
            <w:tcW w:w="2835" w:type="dxa"/>
          </w:tcPr>
          <w:p w14:paraId="3EB46936" w14:textId="77777777" w:rsidR="00F972A7" w:rsidRPr="0052171D" w:rsidRDefault="00F972A7" w:rsidP="000E1BB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Сбережения</w:t>
            </w:r>
            <w:proofErr w:type="spellEnd"/>
          </w:p>
        </w:tc>
        <w:tc>
          <w:tcPr>
            <w:tcW w:w="1176" w:type="dxa"/>
          </w:tcPr>
          <w:p w14:paraId="2A350107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&lt; 0,001</w:t>
            </w:r>
          </w:p>
        </w:tc>
        <w:tc>
          <w:tcPr>
            <w:tcW w:w="1984" w:type="dxa"/>
          </w:tcPr>
          <w:p w14:paraId="4E753D2A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0,0031</w:t>
            </w:r>
          </w:p>
        </w:tc>
        <w:tc>
          <w:tcPr>
            <w:tcW w:w="1149" w:type="dxa"/>
          </w:tcPr>
          <w:p w14:paraId="02B84303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0,0023</w:t>
            </w:r>
          </w:p>
        </w:tc>
        <w:tc>
          <w:tcPr>
            <w:tcW w:w="1443" w:type="dxa"/>
          </w:tcPr>
          <w:p w14:paraId="71EF79E4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нет</w:t>
            </w:r>
            <w:proofErr w:type="spellEnd"/>
          </w:p>
        </w:tc>
      </w:tr>
      <w:tr w:rsidR="00F972A7" w:rsidRPr="0052171D" w14:paraId="4EE858EE" w14:textId="77777777" w:rsidTr="0052171D">
        <w:trPr>
          <w:jc w:val="center"/>
        </w:trPr>
        <w:tc>
          <w:tcPr>
            <w:tcW w:w="2835" w:type="dxa"/>
          </w:tcPr>
          <w:p w14:paraId="03470316" w14:textId="77777777" w:rsidR="00F972A7" w:rsidRPr="0052171D" w:rsidRDefault="00F972A7" w:rsidP="000E1BB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Срок</w:t>
            </w:r>
            <w:proofErr w:type="spellEnd"/>
            <w:r w:rsidRPr="0052171D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52171D">
              <w:rPr>
                <w:bCs/>
                <w:color w:val="000000"/>
                <w:szCs w:val="28"/>
              </w:rPr>
              <w:t>кредита</w:t>
            </w:r>
            <w:proofErr w:type="spellEnd"/>
          </w:p>
        </w:tc>
        <w:tc>
          <w:tcPr>
            <w:tcW w:w="1176" w:type="dxa"/>
          </w:tcPr>
          <w:p w14:paraId="564E15CB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&lt; 0,001</w:t>
            </w:r>
          </w:p>
        </w:tc>
        <w:tc>
          <w:tcPr>
            <w:tcW w:w="1984" w:type="dxa"/>
          </w:tcPr>
          <w:p w14:paraId="0CA6EC6F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0,0065</w:t>
            </w:r>
          </w:p>
        </w:tc>
        <w:tc>
          <w:tcPr>
            <w:tcW w:w="1149" w:type="dxa"/>
          </w:tcPr>
          <w:p w14:paraId="7AC92714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0,0011</w:t>
            </w:r>
          </w:p>
        </w:tc>
        <w:tc>
          <w:tcPr>
            <w:tcW w:w="1443" w:type="dxa"/>
          </w:tcPr>
          <w:p w14:paraId="11ED126B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нет</w:t>
            </w:r>
            <w:proofErr w:type="spellEnd"/>
          </w:p>
        </w:tc>
      </w:tr>
      <w:tr w:rsidR="00F972A7" w:rsidRPr="0052171D" w14:paraId="4E015D3E" w14:textId="77777777" w:rsidTr="0052171D">
        <w:trPr>
          <w:jc w:val="center"/>
        </w:trPr>
        <w:tc>
          <w:tcPr>
            <w:tcW w:w="2835" w:type="dxa"/>
          </w:tcPr>
          <w:p w14:paraId="42A875EE" w14:textId="77777777" w:rsidR="00F972A7" w:rsidRPr="0052171D" w:rsidRDefault="00F972A7" w:rsidP="000E1BB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Нагрузка</w:t>
            </w:r>
            <w:proofErr w:type="spellEnd"/>
            <w:r w:rsidRPr="0052171D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52171D">
              <w:rPr>
                <w:bCs/>
                <w:color w:val="000000"/>
                <w:szCs w:val="28"/>
              </w:rPr>
              <w:t>платежа</w:t>
            </w:r>
            <w:proofErr w:type="spellEnd"/>
          </w:p>
        </w:tc>
        <w:tc>
          <w:tcPr>
            <w:tcW w:w="1176" w:type="dxa"/>
          </w:tcPr>
          <w:p w14:paraId="53C112A3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&lt; 0,001</w:t>
            </w:r>
          </w:p>
        </w:tc>
        <w:tc>
          <w:tcPr>
            <w:tcW w:w="1984" w:type="dxa"/>
          </w:tcPr>
          <w:p w14:paraId="30F4D5A0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0,0030</w:t>
            </w:r>
          </w:p>
        </w:tc>
        <w:tc>
          <w:tcPr>
            <w:tcW w:w="1149" w:type="dxa"/>
          </w:tcPr>
          <w:p w14:paraId="3BB42FDF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0,0019</w:t>
            </w:r>
          </w:p>
        </w:tc>
        <w:tc>
          <w:tcPr>
            <w:tcW w:w="1443" w:type="dxa"/>
          </w:tcPr>
          <w:p w14:paraId="0A9D4233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нет</w:t>
            </w:r>
            <w:proofErr w:type="spellEnd"/>
          </w:p>
        </w:tc>
      </w:tr>
      <w:tr w:rsidR="00F972A7" w:rsidRPr="0052171D" w14:paraId="61455161" w14:textId="77777777" w:rsidTr="0052171D">
        <w:trPr>
          <w:jc w:val="center"/>
        </w:trPr>
        <w:tc>
          <w:tcPr>
            <w:tcW w:w="2835" w:type="dxa"/>
          </w:tcPr>
          <w:p w14:paraId="2562EEA3" w14:textId="77777777" w:rsidR="00F972A7" w:rsidRPr="0052171D" w:rsidRDefault="00F972A7" w:rsidP="000E1BB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Сумма</w:t>
            </w:r>
            <w:proofErr w:type="spellEnd"/>
            <w:r w:rsidRPr="0052171D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52171D">
              <w:rPr>
                <w:bCs/>
                <w:color w:val="000000"/>
                <w:szCs w:val="28"/>
              </w:rPr>
              <w:t>кредита</w:t>
            </w:r>
            <w:proofErr w:type="spellEnd"/>
          </w:p>
        </w:tc>
        <w:tc>
          <w:tcPr>
            <w:tcW w:w="1176" w:type="dxa"/>
          </w:tcPr>
          <w:p w14:paraId="5F69B842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0,017</w:t>
            </w:r>
          </w:p>
        </w:tc>
        <w:tc>
          <w:tcPr>
            <w:tcW w:w="1984" w:type="dxa"/>
          </w:tcPr>
          <w:p w14:paraId="75CE9C08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0,0034</w:t>
            </w:r>
          </w:p>
        </w:tc>
        <w:tc>
          <w:tcPr>
            <w:tcW w:w="1149" w:type="dxa"/>
          </w:tcPr>
          <w:p w14:paraId="1244D9DE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0,0008</w:t>
            </w:r>
          </w:p>
        </w:tc>
        <w:tc>
          <w:tcPr>
            <w:tcW w:w="1443" w:type="dxa"/>
          </w:tcPr>
          <w:p w14:paraId="7666CFF8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нет</w:t>
            </w:r>
            <w:proofErr w:type="spellEnd"/>
          </w:p>
        </w:tc>
      </w:tr>
      <w:tr w:rsidR="00F972A7" w:rsidRPr="0052171D" w14:paraId="1DFF8C1C" w14:textId="77777777" w:rsidTr="0052171D">
        <w:trPr>
          <w:jc w:val="center"/>
        </w:trPr>
        <w:tc>
          <w:tcPr>
            <w:tcW w:w="2835" w:type="dxa"/>
          </w:tcPr>
          <w:p w14:paraId="3B4FF2D8" w14:textId="77777777" w:rsidR="00F972A7" w:rsidRPr="0052171D" w:rsidRDefault="00F972A7" w:rsidP="000E1BB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Стаж</w:t>
            </w:r>
            <w:proofErr w:type="spellEnd"/>
          </w:p>
        </w:tc>
        <w:tc>
          <w:tcPr>
            <w:tcW w:w="1176" w:type="dxa"/>
          </w:tcPr>
          <w:p w14:paraId="052424EF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0,025</w:t>
            </w:r>
          </w:p>
        </w:tc>
        <w:tc>
          <w:tcPr>
            <w:tcW w:w="1984" w:type="dxa"/>
          </w:tcPr>
          <w:p w14:paraId="56A99DD8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0,0025</w:t>
            </w:r>
          </w:p>
        </w:tc>
        <w:tc>
          <w:tcPr>
            <w:tcW w:w="1149" w:type="dxa"/>
          </w:tcPr>
          <w:p w14:paraId="44194A13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0,0016</w:t>
            </w:r>
          </w:p>
        </w:tc>
        <w:tc>
          <w:tcPr>
            <w:tcW w:w="1443" w:type="dxa"/>
          </w:tcPr>
          <w:p w14:paraId="193B963E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нет</w:t>
            </w:r>
            <w:proofErr w:type="spellEnd"/>
          </w:p>
        </w:tc>
      </w:tr>
      <w:tr w:rsidR="00F972A7" w:rsidRPr="0052171D" w14:paraId="78F94544" w14:textId="77777777" w:rsidTr="0052171D">
        <w:trPr>
          <w:jc w:val="center"/>
        </w:trPr>
        <w:tc>
          <w:tcPr>
            <w:tcW w:w="2835" w:type="dxa"/>
          </w:tcPr>
          <w:p w14:paraId="6FAEE1DD" w14:textId="77777777" w:rsidR="00F972A7" w:rsidRPr="0052171D" w:rsidRDefault="00F972A7" w:rsidP="000E1BB8">
            <w:pPr>
              <w:spacing w:line="240" w:lineRule="auto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 xml:space="preserve">Другие </w:t>
            </w:r>
            <w:proofErr w:type="spellStart"/>
            <w:r w:rsidRPr="0052171D">
              <w:rPr>
                <w:bCs/>
                <w:color w:val="000000"/>
                <w:szCs w:val="28"/>
              </w:rPr>
              <w:t>рассрочки</w:t>
            </w:r>
            <w:proofErr w:type="spellEnd"/>
          </w:p>
        </w:tc>
        <w:tc>
          <w:tcPr>
            <w:tcW w:w="1176" w:type="dxa"/>
          </w:tcPr>
          <w:p w14:paraId="231BD75E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0,055</w:t>
            </w:r>
          </w:p>
        </w:tc>
        <w:tc>
          <w:tcPr>
            <w:tcW w:w="1984" w:type="dxa"/>
          </w:tcPr>
          <w:p w14:paraId="7E220331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0,0019</w:t>
            </w:r>
          </w:p>
        </w:tc>
        <w:tc>
          <w:tcPr>
            <w:tcW w:w="1149" w:type="dxa"/>
          </w:tcPr>
          <w:p w14:paraId="79E16B07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0,0011</w:t>
            </w:r>
          </w:p>
        </w:tc>
        <w:tc>
          <w:tcPr>
            <w:tcW w:w="1443" w:type="dxa"/>
          </w:tcPr>
          <w:p w14:paraId="57D3F20A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да</w:t>
            </w:r>
            <w:proofErr w:type="spellEnd"/>
          </w:p>
        </w:tc>
      </w:tr>
      <w:tr w:rsidR="00F972A7" w:rsidRPr="0052171D" w14:paraId="140DA183" w14:textId="77777777" w:rsidTr="0052171D">
        <w:trPr>
          <w:jc w:val="center"/>
        </w:trPr>
        <w:tc>
          <w:tcPr>
            <w:tcW w:w="2835" w:type="dxa"/>
          </w:tcPr>
          <w:p w14:paraId="0DE34787" w14:textId="77777777" w:rsidR="00F972A7" w:rsidRPr="0052171D" w:rsidRDefault="00F972A7" w:rsidP="000E1BB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Возраст</w:t>
            </w:r>
            <w:proofErr w:type="spellEnd"/>
          </w:p>
        </w:tc>
        <w:tc>
          <w:tcPr>
            <w:tcW w:w="1176" w:type="dxa"/>
          </w:tcPr>
          <w:p w14:paraId="633BC967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0,061</w:t>
            </w:r>
          </w:p>
        </w:tc>
        <w:tc>
          <w:tcPr>
            <w:tcW w:w="1984" w:type="dxa"/>
          </w:tcPr>
          <w:p w14:paraId="07AA5993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0,0013</w:t>
            </w:r>
          </w:p>
        </w:tc>
        <w:tc>
          <w:tcPr>
            <w:tcW w:w="1149" w:type="dxa"/>
          </w:tcPr>
          <w:p w14:paraId="2D3B181F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0,0008</w:t>
            </w:r>
          </w:p>
        </w:tc>
        <w:tc>
          <w:tcPr>
            <w:tcW w:w="1443" w:type="dxa"/>
          </w:tcPr>
          <w:p w14:paraId="4F192E2F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да</w:t>
            </w:r>
            <w:proofErr w:type="spellEnd"/>
          </w:p>
        </w:tc>
      </w:tr>
      <w:tr w:rsidR="00F972A7" w:rsidRPr="0052171D" w14:paraId="71B956B0" w14:textId="77777777" w:rsidTr="0052171D">
        <w:trPr>
          <w:jc w:val="center"/>
        </w:trPr>
        <w:tc>
          <w:tcPr>
            <w:tcW w:w="2835" w:type="dxa"/>
          </w:tcPr>
          <w:p w14:paraId="69F9C94C" w14:textId="77777777" w:rsidR="00F972A7" w:rsidRPr="0052171D" w:rsidRDefault="00F972A7" w:rsidP="000E1BB8">
            <w:pPr>
              <w:spacing w:line="240" w:lineRule="auto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Жильё</w:t>
            </w:r>
            <w:proofErr w:type="spellEnd"/>
          </w:p>
        </w:tc>
        <w:tc>
          <w:tcPr>
            <w:tcW w:w="1176" w:type="dxa"/>
          </w:tcPr>
          <w:p w14:paraId="2EAC56FB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0,073</w:t>
            </w:r>
          </w:p>
        </w:tc>
        <w:tc>
          <w:tcPr>
            <w:tcW w:w="1984" w:type="dxa"/>
          </w:tcPr>
          <w:p w14:paraId="2491A404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−0,0006</w:t>
            </w:r>
          </w:p>
        </w:tc>
        <w:tc>
          <w:tcPr>
            <w:tcW w:w="1149" w:type="dxa"/>
          </w:tcPr>
          <w:p w14:paraId="024DF636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0,0012</w:t>
            </w:r>
          </w:p>
        </w:tc>
        <w:tc>
          <w:tcPr>
            <w:tcW w:w="1443" w:type="dxa"/>
          </w:tcPr>
          <w:p w14:paraId="03EB3769" w14:textId="77777777" w:rsidR="00F972A7" w:rsidRPr="0052171D" w:rsidRDefault="00F972A7" w:rsidP="000E1BB8">
            <w:pPr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да</w:t>
            </w:r>
            <w:proofErr w:type="spellEnd"/>
          </w:p>
        </w:tc>
      </w:tr>
    </w:tbl>
    <w:p w14:paraId="4CC40727" w14:textId="17533046" w:rsidR="00C313B8" w:rsidRPr="0052171D" w:rsidRDefault="00C313B8" w:rsidP="00C313B8">
      <w:pPr>
        <w:keepNext/>
        <w:pageBreakBefore/>
        <w:spacing w:after="80" w:line="240" w:lineRule="auto"/>
        <w:rPr>
          <w:bCs/>
          <w:szCs w:val="28"/>
        </w:rPr>
      </w:pPr>
      <w:proofErr w:type="spellStart"/>
      <w:r w:rsidRPr="0052171D">
        <w:rPr>
          <w:bCs/>
          <w:szCs w:val="28"/>
        </w:rPr>
        <w:lastRenderedPageBreak/>
        <w:t>Продолжение</w:t>
      </w:r>
      <w:proofErr w:type="spellEnd"/>
      <w:r w:rsidRPr="0052171D">
        <w:rPr>
          <w:bCs/>
          <w:szCs w:val="28"/>
        </w:rPr>
        <w:t xml:space="preserve"> </w:t>
      </w:r>
      <w:proofErr w:type="spellStart"/>
      <w:r w:rsidRPr="0052171D">
        <w:rPr>
          <w:bCs/>
          <w:szCs w:val="28"/>
        </w:rPr>
        <w:t>таблицы</w:t>
      </w:r>
      <w:proofErr w:type="spellEnd"/>
      <w:r w:rsidRPr="0052171D">
        <w:rPr>
          <w:bCs/>
          <w:szCs w:val="28"/>
        </w:rPr>
        <w:t xml:space="preserve"> 10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361"/>
        <w:gridCol w:w="1587"/>
        <w:gridCol w:w="1361"/>
        <w:gridCol w:w="1443"/>
      </w:tblGrid>
      <w:tr w:rsidR="00C313B8" w:rsidRPr="0052171D" w14:paraId="7716CD7B" w14:textId="77777777" w:rsidTr="00C313B8">
        <w:trPr>
          <w:jc w:val="center"/>
        </w:trPr>
        <w:tc>
          <w:tcPr>
            <w:tcW w:w="2835" w:type="dxa"/>
          </w:tcPr>
          <w:p w14:paraId="145AD448" w14:textId="68282CE7" w:rsidR="00C313B8" w:rsidRPr="0052171D" w:rsidRDefault="00C313B8" w:rsidP="000E1BB8">
            <w:pPr>
              <w:keepNext/>
              <w:spacing w:line="240" w:lineRule="auto"/>
              <w:rPr>
                <w:bCs/>
                <w:color w:val="000000"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Признак</w:t>
            </w:r>
            <w:proofErr w:type="spellEnd"/>
          </w:p>
        </w:tc>
        <w:tc>
          <w:tcPr>
            <w:tcW w:w="1361" w:type="dxa"/>
          </w:tcPr>
          <w:p w14:paraId="7B8E9782" w14:textId="3BA408A4" w:rsidR="00C313B8" w:rsidRPr="0052171D" w:rsidRDefault="00000000" w:rsidP="000E1BB8">
            <w:pPr>
              <w:keepNext/>
              <w:spacing w:line="240" w:lineRule="auto"/>
              <w:jc w:val="center"/>
              <w:rPr>
                <w:bCs/>
                <w:color w:val="000000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Cs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BH</m:t>
                    </m:r>
                  </m:sup>
                </m:sSup>
              </m:oMath>
            </m:oMathPara>
          </w:p>
        </w:tc>
        <w:tc>
          <w:tcPr>
            <w:tcW w:w="1587" w:type="dxa"/>
          </w:tcPr>
          <w:p w14:paraId="28574FC3" w14:textId="4BFBA7F8" w:rsidR="00C313B8" w:rsidRPr="0052171D" w:rsidRDefault="00C313B8" w:rsidP="000E1BB8">
            <w:pPr>
              <w:keepNext/>
              <w:spacing w:line="240" w:lineRule="auto"/>
              <w:jc w:val="center"/>
              <w:rPr>
                <w:bCs/>
                <w:color w:val="000000"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Падение</w:t>
            </w:r>
            <w:proofErr w:type="spellEnd"/>
            <w:r w:rsidRPr="0052171D">
              <w:rPr>
                <w:bCs/>
                <w:color w:val="000000"/>
                <w:szCs w:val="28"/>
              </w:rPr>
              <w:t xml:space="preserve"> AUC</w:t>
            </w:r>
          </w:p>
        </w:tc>
        <w:tc>
          <w:tcPr>
            <w:tcW w:w="1361" w:type="dxa"/>
          </w:tcPr>
          <w:p w14:paraId="389BB74B" w14:textId="0DF063F5" w:rsidR="00C313B8" w:rsidRPr="0052171D" w:rsidRDefault="00C313B8" w:rsidP="000E1BB8">
            <w:pPr>
              <w:keepNext/>
              <w:spacing w:line="240" w:lineRule="auto"/>
              <w:jc w:val="center"/>
              <w:rPr>
                <w:bCs/>
                <w:color w:val="000000"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SE</w:t>
            </w:r>
          </w:p>
        </w:tc>
        <w:tc>
          <w:tcPr>
            <w:tcW w:w="1361" w:type="dxa"/>
          </w:tcPr>
          <w:p w14:paraId="48D38EB7" w14:textId="66C33484" w:rsidR="00C313B8" w:rsidRPr="0052171D" w:rsidRDefault="00C313B8" w:rsidP="000E1BB8">
            <w:pPr>
              <w:keepNext/>
              <w:spacing w:line="240" w:lineRule="auto"/>
              <w:jc w:val="center"/>
              <w:rPr>
                <w:bCs/>
                <w:color w:val="000000"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Исключён</w:t>
            </w:r>
            <w:proofErr w:type="spellEnd"/>
          </w:p>
        </w:tc>
      </w:tr>
      <w:tr w:rsidR="00F972A7" w:rsidRPr="0052171D" w14:paraId="33A15A6A" w14:textId="77777777" w:rsidTr="00C313B8">
        <w:trPr>
          <w:jc w:val="center"/>
        </w:trPr>
        <w:tc>
          <w:tcPr>
            <w:tcW w:w="2835" w:type="dxa"/>
          </w:tcPr>
          <w:p w14:paraId="6E3FA0D3" w14:textId="77777777" w:rsidR="00F972A7" w:rsidRPr="0052171D" w:rsidRDefault="00F972A7" w:rsidP="000E1B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Число</w:t>
            </w:r>
            <w:proofErr w:type="spellEnd"/>
            <w:r w:rsidRPr="0052171D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52171D">
              <w:rPr>
                <w:bCs/>
                <w:color w:val="000000"/>
                <w:szCs w:val="28"/>
              </w:rPr>
              <w:t>кредитов</w:t>
            </w:r>
            <w:proofErr w:type="spellEnd"/>
          </w:p>
        </w:tc>
        <w:tc>
          <w:tcPr>
            <w:tcW w:w="1361" w:type="dxa"/>
          </w:tcPr>
          <w:p w14:paraId="1A09BC29" w14:textId="77777777" w:rsidR="00F972A7" w:rsidRPr="0052171D" w:rsidRDefault="00F972A7" w:rsidP="000E1B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0,186</w:t>
            </w:r>
          </w:p>
        </w:tc>
        <w:tc>
          <w:tcPr>
            <w:tcW w:w="1587" w:type="dxa"/>
          </w:tcPr>
          <w:p w14:paraId="02842DF7" w14:textId="77777777" w:rsidR="00F972A7" w:rsidRPr="0052171D" w:rsidRDefault="00F972A7" w:rsidP="000E1B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−0,0011</w:t>
            </w:r>
          </w:p>
        </w:tc>
        <w:tc>
          <w:tcPr>
            <w:tcW w:w="1361" w:type="dxa"/>
          </w:tcPr>
          <w:p w14:paraId="23E411A2" w14:textId="77777777" w:rsidR="00F972A7" w:rsidRPr="0052171D" w:rsidRDefault="00F972A7" w:rsidP="000E1B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0,0007</w:t>
            </w:r>
          </w:p>
        </w:tc>
        <w:tc>
          <w:tcPr>
            <w:tcW w:w="1361" w:type="dxa"/>
          </w:tcPr>
          <w:p w14:paraId="7F853078" w14:textId="77777777" w:rsidR="00F972A7" w:rsidRPr="0052171D" w:rsidRDefault="00F972A7" w:rsidP="000E1B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да</w:t>
            </w:r>
            <w:proofErr w:type="spellEnd"/>
          </w:p>
        </w:tc>
      </w:tr>
      <w:tr w:rsidR="00F972A7" w:rsidRPr="0052171D" w14:paraId="2CC06E3E" w14:textId="77777777" w:rsidTr="00C313B8">
        <w:trPr>
          <w:jc w:val="center"/>
        </w:trPr>
        <w:tc>
          <w:tcPr>
            <w:tcW w:w="2835" w:type="dxa"/>
          </w:tcPr>
          <w:p w14:paraId="501660DC" w14:textId="77777777" w:rsidR="00F972A7" w:rsidRPr="0052171D" w:rsidRDefault="00F972A7" w:rsidP="000E1BB8">
            <w:pPr>
              <w:keepNext/>
              <w:spacing w:line="240" w:lineRule="auto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Квалификация</w:t>
            </w:r>
            <w:proofErr w:type="spellEnd"/>
          </w:p>
        </w:tc>
        <w:tc>
          <w:tcPr>
            <w:tcW w:w="1361" w:type="dxa"/>
          </w:tcPr>
          <w:p w14:paraId="058EB549" w14:textId="77777777" w:rsidR="00F972A7" w:rsidRPr="0052171D" w:rsidRDefault="00F972A7" w:rsidP="000E1B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0,762</w:t>
            </w:r>
          </w:p>
        </w:tc>
        <w:tc>
          <w:tcPr>
            <w:tcW w:w="1587" w:type="dxa"/>
          </w:tcPr>
          <w:p w14:paraId="4ECD716F" w14:textId="77777777" w:rsidR="00F972A7" w:rsidRPr="0052171D" w:rsidRDefault="00F972A7" w:rsidP="000E1B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−0,0022</w:t>
            </w:r>
          </w:p>
        </w:tc>
        <w:tc>
          <w:tcPr>
            <w:tcW w:w="1361" w:type="dxa"/>
          </w:tcPr>
          <w:p w14:paraId="3A8586D7" w14:textId="77777777" w:rsidR="00F972A7" w:rsidRPr="0052171D" w:rsidRDefault="00F972A7" w:rsidP="000E1B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52171D">
              <w:rPr>
                <w:bCs/>
                <w:color w:val="000000"/>
                <w:szCs w:val="28"/>
              </w:rPr>
              <w:t>0,0007</w:t>
            </w:r>
          </w:p>
        </w:tc>
        <w:tc>
          <w:tcPr>
            <w:tcW w:w="1361" w:type="dxa"/>
          </w:tcPr>
          <w:p w14:paraId="2F92C5F1" w14:textId="77777777" w:rsidR="00F972A7" w:rsidRPr="0052171D" w:rsidRDefault="00F972A7" w:rsidP="000E1B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52171D">
              <w:rPr>
                <w:bCs/>
                <w:color w:val="000000"/>
                <w:szCs w:val="28"/>
              </w:rPr>
              <w:t>да</w:t>
            </w:r>
            <w:proofErr w:type="spellEnd"/>
          </w:p>
        </w:tc>
      </w:tr>
    </w:tbl>
    <w:p w14:paraId="3694DF37" w14:textId="7CF82171" w:rsidR="00F972A7" w:rsidRPr="00697B5E" w:rsidRDefault="00F972A7" w:rsidP="00697B5E">
      <w:pPr>
        <w:spacing w:before="80" w:after="200" w:line="240" w:lineRule="auto"/>
        <w:rPr>
          <w:bCs/>
          <w:szCs w:val="28"/>
          <w:lang w:val="ru-RU"/>
        </w:rPr>
      </w:pPr>
      <w:proofErr w:type="spellStart"/>
      <w:r w:rsidRPr="0052171D">
        <w:rPr>
          <w:bCs/>
          <w:color w:val="000000"/>
          <w:szCs w:val="28"/>
        </w:rPr>
        <w:t>Таблица</w:t>
      </w:r>
      <w:proofErr w:type="spellEnd"/>
      <w:r w:rsidRPr="0052171D">
        <w:rPr>
          <w:bCs/>
          <w:color w:val="000000"/>
          <w:szCs w:val="28"/>
        </w:rPr>
        <w:t xml:space="preserve"> 10 </w:t>
      </w:r>
      <w:r w:rsidR="00697B5E">
        <w:rPr>
          <w:bCs/>
          <w:color w:val="000000"/>
          <w:szCs w:val="28"/>
          <w:lang w:val="ru-RU"/>
        </w:rPr>
        <w:t>—</w:t>
      </w:r>
      <w:r w:rsidRPr="0052171D">
        <w:rPr>
          <w:bCs/>
          <w:color w:val="000000"/>
          <w:szCs w:val="28"/>
        </w:rPr>
        <w:t xml:space="preserve"> </w:t>
      </w:r>
      <w:proofErr w:type="spellStart"/>
      <w:r w:rsidRPr="0052171D">
        <w:rPr>
          <w:bCs/>
          <w:color w:val="000000"/>
          <w:szCs w:val="28"/>
        </w:rPr>
        <w:t>Отбор</w:t>
      </w:r>
      <w:proofErr w:type="spellEnd"/>
      <w:r w:rsidRPr="0052171D">
        <w:rPr>
          <w:bCs/>
          <w:color w:val="000000"/>
          <w:szCs w:val="28"/>
        </w:rPr>
        <w:t xml:space="preserve"> </w:t>
      </w:r>
      <w:proofErr w:type="spellStart"/>
      <w:r w:rsidRPr="0052171D">
        <w:rPr>
          <w:bCs/>
          <w:color w:val="000000"/>
          <w:szCs w:val="28"/>
        </w:rPr>
        <w:t>признаков</w:t>
      </w:r>
      <w:proofErr w:type="spellEnd"/>
    </w:p>
    <w:p w14:paraId="29059EDB" w14:textId="28DAD9E8" w:rsidR="0076287F" w:rsidRDefault="00F6132B" w:rsidP="00F972A7">
      <w:pPr>
        <w:ind w:firstLine="709"/>
        <w:jc w:val="both"/>
        <w:rPr>
          <w:color w:val="000000"/>
          <w:lang w:val="ru-RU"/>
        </w:rPr>
      </w:pPr>
      <w:r w:rsidRPr="00483377">
        <w:rPr>
          <w:color w:val="000000"/>
          <w:lang w:val="ru-RU"/>
        </w:rPr>
        <w:t>Качество оценивалось кросс</w:t>
      </w:r>
      <w:r w:rsidR="00F972A7">
        <w:rPr>
          <w:color w:val="000000"/>
          <w:lang w:val="ru-RU"/>
        </w:rPr>
        <w:t>–</w:t>
      </w:r>
      <w:r w:rsidRPr="00483377">
        <w:rPr>
          <w:color w:val="000000"/>
          <w:lang w:val="ru-RU"/>
        </w:rPr>
        <w:t>валидацией 5×5</w:t>
      </w:r>
      <w:r w:rsidR="00F972A7">
        <w:rPr>
          <w:color w:val="000000"/>
          <w:lang w:val="ru-RU"/>
        </w:rPr>
        <w:t>.</w:t>
      </w:r>
      <w:r w:rsidRPr="00483377">
        <w:rPr>
          <w:color w:val="000000"/>
          <w:lang w:val="ru-RU"/>
        </w:rPr>
        <w:t xml:space="preserve"> </w:t>
      </w:r>
      <w:r w:rsidR="00F972A7">
        <w:rPr>
          <w:color w:val="000000"/>
          <w:lang w:val="ru-RU"/>
        </w:rPr>
        <w:t>В</w:t>
      </w:r>
      <w:r w:rsidRPr="00483377">
        <w:rPr>
          <w:color w:val="000000"/>
          <w:lang w:val="ru-RU"/>
        </w:rPr>
        <w:t xml:space="preserve">ыборка пять раз делится на пять частей, модель обучается на четырёх и проверяется на пятой, а отбор признаков выполняется только на обучающей части. Основная метрика </w:t>
      </w:r>
      <w:r w:rsidR="00F972A7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</w:t>
      </w:r>
      <w:r>
        <w:rPr>
          <w:color w:val="000000"/>
        </w:rPr>
        <w:t>ROC</w:t>
      </w:r>
      <w:r w:rsidR="00F972A7">
        <w:rPr>
          <w:color w:val="000000"/>
          <w:lang w:val="ru-RU"/>
        </w:rPr>
        <w:t>–</w:t>
      </w:r>
      <w:r>
        <w:rPr>
          <w:color w:val="000000"/>
        </w:rPr>
        <w:t>AUC</w:t>
      </w:r>
      <w:r w:rsidRPr="00483377">
        <w:rPr>
          <w:color w:val="000000"/>
          <w:lang w:val="ru-RU"/>
        </w:rPr>
        <w:t xml:space="preserve">, то есть вероятность того, что дефолтный заёмщик получит больший прогноз риска, чем надёжный. Сравнивались модели: </w:t>
      </w:r>
      <w:r>
        <w:rPr>
          <w:color w:val="000000"/>
        </w:rPr>
        <w:t>A</w:t>
      </w:r>
      <w:r w:rsidRPr="00483377">
        <w:rPr>
          <w:color w:val="000000"/>
          <w:lang w:val="ru-RU"/>
        </w:rPr>
        <w:t xml:space="preserve"> </w:t>
      </w:r>
      <w:r w:rsidR="00F972A7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все признаки, </w:t>
      </w:r>
      <w:r>
        <w:rPr>
          <w:color w:val="000000"/>
        </w:rPr>
        <w:t>S</w:t>
      </w:r>
      <w:r w:rsidRPr="00483377">
        <w:rPr>
          <w:color w:val="000000"/>
          <w:lang w:val="ru-RU"/>
        </w:rPr>
        <w:t xml:space="preserve"> </w:t>
      </w:r>
      <w:r w:rsidR="00F972A7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признаки, отобранные по всей выборке, </w:t>
      </w:r>
      <w:r>
        <w:rPr>
          <w:color w:val="000000"/>
        </w:rPr>
        <w:t>B</w:t>
      </w:r>
      <w:r w:rsidRPr="00483377">
        <w:rPr>
          <w:color w:val="000000"/>
          <w:lang w:val="ru-RU"/>
        </w:rPr>
        <w:t xml:space="preserve"> </w:t>
      </w:r>
      <w:r w:rsidR="00F972A7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отбор внутри каждого разбиения, </w:t>
      </w:r>
      <w:r>
        <w:rPr>
          <w:color w:val="000000"/>
        </w:rPr>
        <w:t>C</w:t>
      </w:r>
      <w:r w:rsidRPr="00483377">
        <w:rPr>
          <w:color w:val="000000"/>
          <w:lang w:val="ru-RU"/>
        </w:rPr>
        <w:t xml:space="preserve"> </w:t>
      </w:r>
      <w:r w:rsidR="00F972A7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градиентный </w:t>
      </w:r>
      <w:proofErr w:type="spellStart"/>
      <w:r w:rsidRPr="00483377">
        <w:rPr>
          <w:color w:val="000000"/>
          <w:lang w:val="ru-RU"/>
        </w:rPr>
        <w:t>бустинг</w:t>
      </w:r>
      <w:proofErr w:type="spellEnd"/>
      <w:r w:rsidRPr="00483377">
        <w:rPr>
          <w:color w:val="000000"/>
          <w:lang w:val="ru-RU"/>
        </w:rPr>
        <w:t>.</w:t>
      </w:r>
    </w:p>
    <w:p w14:paraId="19462E1F" w14:textId="77777777" w:rsidR="00697B5E" w:rsidRPr="00F972A7" w:rsidRDefault="00697B5E" w:rsidP="00F972A7">
      <w:pPr>
        <w:ind w:firstLine="709"/>
        <w:jc w:val="both"/>
        <w:rPr>
          <w:color w:val="000000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872"/>
        <w:gridCol w:w="1842"/>
        <w:gridCol w:w="1729"/>
      </w:tblGrid>
      <w:tr w:rsidR="0076287F" w14:paraId="70BDF096" w14:textId="77777777" w:rsidTr="00697B5E">
        <w:trPr>
          <w:tblHeader/>
          <w:jc w:val="center"/>
        </w:trPr>
        <w:tc>
          <w:tcPr>
            <w:tcW w:w="3402" w:type="dxa"/>
          </w:tcPr>
          <w:p w14:paraId="7B6712CA" w14:textId="77777777" w:rsidR="0076287F" w:rsidRPr="00697B5E" w:rsidRDefault="00F6132B" w:rsidP="00697B5E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697B5E">
              <w:rPr>
                <w:bCs/>
                <w:color w:val="000000"/>
                <w:szCs w:val="28"/>
              </w:rPr>
              <w:t>Модель</w:t>
            </w:r>
            <w:proofErr w:type="spellEnd"/>
          </w:p>
        </w:tc>
        <w:tc>
          <w:tcPr>
            <w:tcW w:w="1872" w:type="dxa"/>
          </w:tcPr>
          <w:p w14:paraId="3C48C65F" w14:textId="102D609E" w:rsidR="0076287F" w:rsidRPr="00697B5E" w:rsidRDefault="00F6132B" w:rsidP="00697B5E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ROC</w:t>
            </w:r>
            <w:r w:rsidR="00CA055B" w:rsidRPr="00697B5E">
              <w:rPr>
                <w:bCs/>
                <w:color w:val="000000"/>
                <w:szCs w:val="28"/>
              </w:rPr>
              <w:t>—</w:t>
            </w:r>
            <w:r w:rsidRPr="00697B5E">
              <w:rPr>
                <w:bCs/>
                <w:color w:val="000000"/>
                <w:szCs w:val="28"/>
              </w:rPr>
              <w:t>AUC</w:t>
            </w:r>
          </w:p>
        </w:tc>
        <w:tc>
          <w:tcPr>
            <w:tcW w:w="1842" w:type="dxa"/>
          </w:tcPr>
          <w:p w14:paraId="4EEEEF12" w14:textId="3050EC9E" w:rsidR="0076287F" w:rsidRPr="00697B5E" w:rsidRDefault="00F6132B" w:rsidP="00697B5E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697B5E">
              <w:rPr>
                <w:bCs/>
                <w:color w:val="000000"/>
                <w:szCs w:val="28"/>
              </w:rPr>
              <w:t>Ст</w:t>
            </w:r>
            <w:proofErr w:type="spellEnd"/>
            <w:r w:rsidRPr="00697B5E">
              <w:rPr>
                <w:bCs/>
                <w:color w:val="000000"/>
                <w:szCs w:val="28"/>
              </w:rPr>
              <w:t xml:space="preserve">. </w:t>
            </w:r>
            <w:proofErr w:type="spellStart"/>
            <w:r w:rsidRPr="00697B5E">
              <w:rPr>
                <w:bCs/>
                <w:color w:val="000000"/>
                <w:szCs w:val="28"/>
              </w:rPr>
              <w:t>откл</w:t>
            </w:r>
            <w:proofErr w:type="spellEnd"/>
            <w:r w:rsidRPr="00697B5E">
              <w:rPr>
                <w:bCs/>
                <w:color w:val="000000"/>
                <w:szCs w:val="28"/>
              </w:rPr>
              <w:t>. ROC</w:t>
            </w:r>
            <w:r w:rsidR="00CA055B" w:rsidRPr="00697B5E">
              <w:rPr>
                <w:bCs/>
                <w:color w:val="000000"/>
                <w:szCs w:val="28"/>
              </w:rPr>
              <w:t>—</w:t>
            </w:r>
            <w:r w:rsidRPr="00697B5E">
              <w:rPr>
                <w:bCs/>
                <w:color w:val="000000"/>
                <w:szCs w:val="28"/>
              </w:rPr>
              <w:t>AUC</w:t>
            </w:r>
          </w:p>
        </w:tc>
        <w:tc>
          <w:tcPr>
            <w:tcW w:w="1729" w:type="dxa"/>
          </w:tcPr>
          <w:p w14:paraId="3F566719" w14:textId="77777777" w:rsidR="0076287F" w:rsidRPr="00697B5E" w:rsidRDefault="00F6132B" w:rsidP="00697B5E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697B5E">
              <w:rPr>
                <w:bCs/>
                <w:color w:val="000000"/>
                <w:szCs w:val="28"/>
              </w:rPr>
              <w:t>Показатель</w:t>
            </w:r>
            <w:proofErr w:type="spellEnd"/>
            <w:r w:rsidRPr="00697B5E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Cs w:val="28"/>
              </w:rPr>
              <w:t>Брайера</w:t>
            </w:r>
            <w:proofErr w:type="spellEnd"/>
          </w:p>
        </w:tc>
      </w:tr>
      <w:tr w:rsidR="0076287F" w14:paraId="677F78B3" w14:textId="77777777" w:rsidTr="00697B5E">
        <w:trPr>
          <w:jc w:val="center"/>
        </w:trPr>
        <w:tc>
          <w:tcPr>
            <w:tcW w:w="3402" w:type="dxa"/>
          </w:tcPr>
          <w:p w14:paraId="41C3A7C6" w14:textId="77777777" w:rsidR="0076287F" w:rsidRPr="00697B5E" w:rsidRDefault="00F6132B" w:rsidP="00C313B8">
            <w:pPr>
              <w:keepNext/>
              <w:spacing w:line="240" w:lineRule="auto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 xml:space="preserve">A – </w:t>
            </w:r>
            <w:proofErr w:type="spellStart"/>
            <w:r w:rsidRPr="00697B5E">
              <w:rPr>
                <w:bCs/>
                <w:color w:val="000000"/>
                <w:szCs w:val="28"/>
              </w:rPr>
              <w:t>все</w:t>
            </w:r>
            <w:proofErr w:type="spellEnd"/>
            <w:r w:rsidRPr="00697B5E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Cs w:val="28"/>
              </w:rPr>
              <w:t>признаки</w:t>
            </w:r>
            <w:proofErr w:type="spellEnd"/>
          </w:p>
        </w:tc>
        <w:tc>
          <w:tcPr>
            <w:tcW w:w="1872" w:type="dxa"/>
          </w:tcPr>
          <w:p w14:paraId="0A082562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0,777</w:t>
            </w:r>
          </w:p>
        </w:tc>
        <w:tc>
          <w:tcPr>
            <w:tcW w:w="1842" w:type="dxa"/>
          </w:tcPr>
          <w:p w14:paraId="758EDAE5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0,034</w:t>
            </w:r>
          </w:p>
        </w:tc>
        <w:tc>
          <w:tcPr>
            <w:tcW w:w="1729" w:type="dxa"/>
          </w:tcPr>
          <w:p w14:paraId="0470692C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0,168</w:t>
            </w:r>
          </w:p>
        </w:tc>
      </w:tr>
      <w:tr w:rsidR="0076287F" w14:paraId="471279F5" w14:textId="77777777" w:rsidTr="00697B5E">
        <w:trPr>
          <w:jc w:val="center"/>
        </w:trPr>
        <w:tc>
          <w:tcPr>
            <w:tcW w:w="3402" w:type="dxa"/>
          </w:tcPr>
          <w:p w14:paraId="20466251" w14:textId="77777777" w:rsidR="0076287F" w:rsidRPr="00697B5E" w:rsidRDefault="00F6132B" w:rsidP="00C313B8">
            <w:pPr>
              <w:keepNext/>
              <w:spacing w:line="240" w:lineRule="auto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 xml:space="preserve">S – </w:t>
            </w:r>
            <w:proofErr w:type="spellStart"/>
            <w:r w:rsidRPr="00697B5E">
              <w:rPr>
                <w:bCs/>
                <w:color w:val="000000"/>
                <w:szCs w:val="28"/>
              </w:rPr>
              <w:t>отобранные</w:t>
            </w:r>
            <w:proofErr w:type="spellEnd"/>
            <w:r w:rsidRPr="00697B5E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Cs w:val="28"/>
              </w:rPr>
              <w:t>признаки</w:t>
            </w:r>
            <w:proofErr w:type="spellEnd"/>
          </w:p>
        </w:tc>
        <w:tc>
          <w:tcPr>
            <w:tcW w:w="1872" w:type="dxa"/>
          </w:tcPr>
          <w:p w14:paraId="4736777F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0,776</w:t>
            </w:r>
          </w:p>
        </w:tc>
        <w:tc>
          <w:tcPr>
            <w:tcW w:w="1842" w:type="dxa"/>
          </w:tcPr>
          <w:p w14:paraId="0F931436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0,034</w:t>
            </w:r>
          </w:p>
        </w:tc>
        <w:tc>
          <w:tcPr>
            <w:tcW w:w="1729" w:type="dxa"/>
          </w:tcPr>
          <w:p w14:paraId="187B23A0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0,168</w:t>
            </w:r>
          </w:p>
        </w:tc>
      </w:tr>
      <w:tr w:rsidR="0076287F" w14:paraId="3FC8ABE9" w14:textId="77777777" w:rsidTr="00697B5E">
        <w:trPr>
          <w:jc w:val="center"/>
        </w:trPr>
        <w:tc>
          <w:tcPr>
            <w:tcW w:w="3402" w:type="dxa"/>
          </w:tcPr>
          <w:p w14:paraId="2ADD74C3" w14:textId="77777777" w:rsidR="0076287F" w:rsidRPr="00697B5E" w:rsidRDefault="00F6132B" w:rsidP="00C313B8">
            <w:pPr>
              <w:keepNext/>
              <w:spacing w:line="240" w:lineRule="auto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 xml:space="preserve">B – </w:t>
            </w:r>
            <w:proofErr w:type="spellStart"/>
            <w:r w:rsidRPr="00697B5E">
              <w:rPr>
                <w:bCs/>
                <w:color w:val="000000"/>
                <w:szCs w:val="28"/>
              </w:rPr>
              <w:t>отбор</w:t>
            </w:r>
            <w:proofErr w:type="spellEnd"/>
            <w:r w:rsidRPr="00697B5E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Cs w:val="28"/>
              </w:rPr>
              <w:t>внутри</w:t>
            </w:r>
            <w:proofErr w:type="spellEnd"/>
            <w:r w:rsidRPr="00697B5E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Cs w:val="28"/>
              </w:rPr>
              <w:t>разбиения</w:t>
            </w:r>
            <w:proofErr w:type="spellEnd"/>
          </w:p>
        </w:tc>
        <w:tc>
          <w:tcPr>
            <w:tcW w:w="1872" w:type="dxa"/>
          </w:tcPr>
          <w:p w14:paraId="0CD51EA1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0,768</w:t>
            </w:r>
          </w:p>
        </w:tc>
        <w:tc>
          <w:tcPr>
            <w:tcW w:w="1842" w:type="dxa"/>
          </w:tcPr>
          <w:p w14:paraId="6704CC65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0,035</w:t>
            </w:r>
          </w:p>
        </w:tc>
        <w:tc>
          <w:tcPr>
            <w:tcW w:w="1729" w:type="dxa"/>
          </w:tcPr>
          <w:p w14:paraId="3E222A97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0,171</w:t>
            </w:r>
          </w:p>
        </w:tc>
      </w:tr>
      <w:tr w:rsidR="0076287F" w14:paraId="6E46D2C0" w14:textId="77777777" w:rsidTr="00697B5E">
        <w:trPr>
          <w:jc w:val="center"/>
        </w:trPr>
        <w:tc>
          <w:tcPr>
            <w:tcW w:w="3402" w:type="dxa"/>
          </w:tcPr>
          <w:p w14:paraId="1077E74F" w14:textId="77777777" w:rsidR="0076287F" w:rsidRPr="00697B5E" w:rsidRDefault="00F6132B" w:rsidP="00C313B8">
            <w:pPr>
              <w:keepNext/>
              <w:spacing w:line="240" w:lineRule="auto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 xml:space="preserve">C – </w:t>
            </w:r>
            <w:proofErr w:type="spellStart"/>
            <w:r w:rsidRPr="00697B5E">
              <w:rPr>
                <w:bCs/>
                <w:color w:val="000000"/>
                <w:szCs w:val="28"/>
              </w:rPr>
              <w:t>градиентный</w:t>
            </w:r>
            <w:proofErr w:type="spellEnd"/>
            <w:r w:rsidRPr="00697B5E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Cs w:val="28"/>
              </w:rPr>
              <w:t>бустинг</w:t>
            </w:r>
            <w:proofErr w:type="spellEnd"/>
          </w:p>
        </w:tc>
        <w:tc>
          <w:tcPr>
            <w:tcW w:w="1872" w:type="dxa"/>
          </w:tcPr>
          <w:p w14:paraId="62F1771F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0,771</w:t>
            </w:r>
          </w:p>
        </w:tc>
        <w:tc>
          <w:tcPr>
            <w:tcW w:w="1842" w:type="dxa"/>
          </w:tcPr>
          <w:p w14:paraId="6473CDA8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0,034</w:t>
            </w:r>
          </w:p>
        </w:tc>
        <w:tc>
          <w:tcPr>
            <w:tcW w:w="1729" w:type="dxa"/>
          </w:tcPr>
          <w:p w14:paraId="49A5875D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0,170</w:t>
            </w:r>
          </w:p>
        </w:tc>
      </w:tr>
    </w:tbl>
    <w:p w14:paraId="57ABF872" w14:textId="2DC999D0" w:rsidR="0076287F" w:rsidRDefault="00F6132B">
      <w:pPr>
        <w:spacing w:before="80" w:after="200" w:line="240" w:lineRule="auto"/>
        <w:rPr>
          <w:color w:val="000000"/>
          <w:lang w:val="ru-RU"/>
        </w:rPr>
      </w:pPr>
      <w:r w:rsidRPr="00483377">
        <w:rPr>
          <w:color w:val="000000"/>
          <w:lang w:val="ru-RU"/>
        </w:rPr>
        <w:t xml:space="preserve">Таблица 11 </w:t>
      </w:r>
      <w:r w:rsidR="00697B5E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Качество моделей в кросс</w:t>
      </w:r>
      <w:r w:rsidR="00697B5E">
        <w:rPr>
          <w:color w:val="000000"/>
          <w:lang w:val="ru-RU"/>
        </w:rPr>
        <w:t xml:space="preserve"> – </w:t>
      </w:r>
      <w:r w:rsidRPr="00483377">
        <w:rPr>
          <w:color w:val="000000"/>
          <w:lang w:val="ru-RU"/>
        </w:rPr>
        <w:t>валидации 5×5</w:t>
      </w:r>
    </w:p>
    <w:p w14:paraId="2C76358F" w14:textId="77777777" w:rsidR="00EC1F53" w:rsidRPr="00483377" w:rsidRDefault="00EC1F53">
      <w:pPr>
        <w:spacing w:before="80" w:after="200" w:line="240" w:lineRule="auto"/>
        <w:rPr>
          <w:lang w:val="ru-RU"/>
        </w:rPr>
      </w:pPr>
    </w:p>
    <w:p w14:paraId="2E0FF308" w14:textId="72303D6F" w:rsidR="0076287F" w:rsidRPr="00F972A7" w:rsidRDefault="00F6132B" w:rsidP="00697B5E">
      <w:pPr>
        <w:spacing w:before="200"/>
        <w:ind w:firstLine="709"/>
        <w:jc w:val="both"/>
        <w:rPr>
          <w:color w:val="000000"/>
          <w:lang w:val="ru-RU"/>
        </w:rPr>
      </w:pPr>
      <w:r w:rsidRPr="00483377">
        <w:rPr>
          <w:color w:val="000000"/>
          <w:lang w:val="ru-RU"/>
        </w:rPr>
        <w:t xml:space="preserve">Отбор </w:t>
      </w:r>
      <w:r w:rsidR="00F972A7">
        <w:rPr>
          <w:color w:val="000000"/>
          <w:lang w:val="ru-RU"/>
        </w:rPr>
        <w:t xml:space="preserve">признаков </w:t>
      </w:r>
      <w:r w:rsidRPr="00483377">
        <w:rPr>
          <w:color w:val="000000"/>
          <w:lang w:val="ru-RU"/>
        </w:rPr>
        <w:t xml:space="preserve">не ухудшил прогноз (0,777 и 0,776), а честная оценка отбора (модель </w:t>
      </w:r>
      <w:r>
        <w:rPr>
          <w:color w:val="000000"/>
        </w:rPr>
        <w:t>B</w:t>
      </w:r>
      <w:r w:rsidRPr="00483377">
        <w:rPr>
          <w:color w:val="000000"/>
          <w:lang w:val="ru-RU"/>
        </w:rPr>
        <w:t xml:space="preserve">) немного ниже </w:t>
      </w:r>
      <w:r w:rsidR="00697B5E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0,768 (табл. 11)</w:t>
      </w:r>
      <w:r w:rsidRPr="00F972A7">
        <w:rPr>
          <w:color w:val="000000"/>
          <w:lang w:val="ru-RU"/>
        </w:rPr>
        <w:t xml:space="preserve">. </w:t>
      </w:r>
      <w:proofErr w:type="spellStart"/>
      <w:r w:rsidRPr="00483377">
        <w:rPr>
          <w:color w:val="000000"/>
          <w:lang w:val="ru-RU"/>
        </w:rPr>
        <w:t>Бустинг</w:t>
      </w:r>
      <w:proofErr w:type="spellEnd"/>
      <w:r w:rsidRPr="00483377">
        <w:rPr>
          <w:color w:val="000000"/>
          <w:lang w:val="ru-RU"/>
        </w:rPr>
        <w:t xml:space="preserve"> (0,771) </w:t>
      </w:r>
      <w:r w:rsidR="00E62EEF">
        <w:rPr>
          <w:color w:val="000000"/>
          <w:lang w:val="ru-RU"/>
        </w:rPr>
        <w:t xml:space="preserve">оказался </w:t>
      </w:r>
      <w:r w:rsidRPr="00483377">
        <w:rPr>
          <w:color w:val="000000"/>
          <w:lang w:val="ru-RU"/>
        </w:rPr>
        <w:t xml:space="preserve">не лучше логистической регрессии, поэтому линейной модели достаточно. По прогнозам вне обучающей выборки </w:t>
      </w:r>
      <w:r>
        <w:rPr>
          <w:color w:val="000000"/>
        </w:rPr>
        <w:t>ROC</w:t>
      </w:r>
      <w:r w:rsidR="00F972A7">
        <w:rPr>
          <w:color w:val="000000"/>
          <w:lang w:val="ru-RU"/>
        </w:rPr>
        <w:t xml:space="preserve"> – </w:t>
      </w:r>
      <w:r>
        <w:rPr>
          <w:color w:val="000000"/>
        </w:rPr>
        <w:t>AUC</w:t>
      </w:r>
      <w:r w:rsidRPr="00483377">
        <w:rPr>
          <w:color w:val="000000"/>
          <w:lang w:val="ru-RU"/>
        </w:rPr>
        <w:t xml:space="preserve"> равен 0,784 с 95 %</w:t>
      </w:r>
      <w:r w:rsidR="00F972A7">
        <w:rPr>
          <w:color w:val="000000"/>
          <w:lang w:val="ru-RU"/>
        </w:rPr>
        <w:t xml:space="preserve"> -м</w:t>
      </w:r>
      <w:r w:rsidRPr="00483377">
        <w:rPr>
          <w:color w:val="000000"/>
          <w:lang w:val="ru-RU"/>
        </w:rPr>
        <w:t xml:space="preserve"> </w:t>
      </w:r>
      <w:proofErr w:type="spellStart"/>
      <w:r w:rsidRPr="00483377">
        <w:rPr>
          <w:color w:val="000000"/>
          <w:lang w:val="ru-RU"/>
        </w:rPr>
        <w:t>бутстрэп</w:t>
      </w:r>
      <w:proofErr w:type="spellEnd"/>
      <w:r w:rsidR="00697B5E">
        <w:rPr>
          <w:color w:val="000000"/>
          <w:lang w:val="ru-RU"/>
        </w:rPr>
        <w:t xml:space="preserve"> – </w:t>
      </w:r>
      <w:r w:rsidRPr="00483377">
        <w:rPr>
          <w:color w:val="000000"/>
          <w:lang w:val="ru-RU"/>
        </w:rPr>
        <w:t>интервалом [0,751; 0,813] (рис. 9, слева).</w:t>
      </w:r>
    </w:p>
    <w:p w14:paraId="57DC329E" w14:textId="77777777" w:rsidR="00E62EEF" w:rsidRDefault="00F6132B">
      <w:pPr>
        <w:ind w:firstLine="709"/>
        <w:jc w:val="both"/>
        <w:rPr>
          <w:color w:val="000000"/>
          <w:lang w:val="ru-RU"/>
        </w:rPr>
      </w:pPr>
      <w:r w:rsidRPr="00483377">
        <w:rPr>
          <w:color w:val="000000"/>
          <w:lang w:val="ru-RU"/>
        </w:rPr>
        <w:t xml:space="preserve">Калибровка проверялась показателем </w:t>
      </w:r>
      <w:proofErr w:type="spellStart"/>
      <w:r w:rsidRPr="00483377">
        <w:rPr>
          <w:color w:val="000000"/>
          <w:lang w:val="ru-RU"/>
        </w:rPr>
        <w:t>Брайера</w:t>
      </w:r>
      <w:proofErr w:type="spellEnd"/>
      <w:r w:rsidRPr="00483377">
        <w:rPr>
          <w:color w:val="000000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BS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  <w:lang w:val="ru-RU"/>
          </w:rPr>
          <m:t>∑(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)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483377">
        <w:rPr>
          <w:color w:val="000000"/>
          <w:lang w:val="ru-RU"/>
        </w:rPr>
        <w:t xml:space="preserve"> и критерием Хосмера–Лемешова, который сравнивает наблюдаемое и ожидаемое число дефолтов в десяти группах по прогнозу.</w:t>
      </w:r>
    </w:p>
    <w:p w14:paraId="4850E90E" w14:textId="77777777" w:rsidR="00E62EEF" w:rsidRDefault="00E62EEF" w:rsidP="00E62EEF">
      <w:pPr>
        <w:keepNext/>
        <w:spacing w:before="12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HL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g=1</m:t>
              </m:r>
            </m:sub>
            <m:sup>
              <m:r>
                <w:rPr>
                  <w:rFonts w:ascii="Cambria Math" w:hAnsi="Cambria Math"/>
                </w:rPr>
                <m:t>G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</w:rPr>
            <m:t>~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(G-2),</m:t>
          </m:r>
        </m:oMath>
      </m:oMathPara>
    </w:p>
    <w:p w14:paraId="3E717FFD" w14:textId="77777777" w:rsidR="00E62EEF" w:rsidRDefault="00E62EEF">
      <w:pPr>
        <w:jc w:val="both"/>
        <w:rPr>
          <w:color w:val="000000"/>
          <w:lang w:val="ru-RU"/>
        </w:rPr>
      </w:pPr>
      <w:r w:rsidRPr="00EC1F53">
        <w:rPr>
          <w:color w:val="000000"/>
          <w:lang w:val="ru-RU"/>
        </w:rPr>
        <w:t xml:space="preserve">где </w:t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ru-RU"/>
          </w:rPr>
          <m:t>=10</m:t>
        </m:r>
      </m:oMath>
      <w:r w:rsidRPr="00EC1F53">
        <w:rPr>
          <w:color w:val="000000"/>
          <w:lang w:val="ru-RU"/>
        </w:rPr>
        <w:t xml:space="preserve"> – число групп,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EC1F53">
        <w:rPr>
          <w:color w:val="000000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p</m:t>
                </m:r>
              </m:e>
            </m:ba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EC1F53">
        <w:rPr>
          <w:color w:val="000000"/>
          <w:lang w:val="ru-RU"/>
        </w:rPr>
        <w:t xml:space="preserve"> – наблюдаемое и ожидаемое число дефолтов в группе </w:t>
      </w:r>
      <m:oMath>
        <m:r>
          <w:rPr>
            <w:rFonts w:ascii="Cambria Math" w:hAnsi="Cambria Math"/>
          </w:rPr>
          <m:t>g</m:t>
        </m:r>
      </m:oMath>
      <w:r w:rsidRPr="00EC1F53">
        <w:rPr>
          <w:color w:val="000000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EC1F53">
        <w:rPr>
          <w:color w:val="000000"/>
          <w:lang w:val="ru-RU"/>
        </w:rPr>
        <w:t xml:space="preserve"> – её размер,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p</m:t>
                </m:r>
              </m:e>
            </m:ba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EC1F53">
        <w:rPr>
          <w:color w:val="000000"/>
          <w:lang w:val="ru-RU"/>
        </w:rPr>
        <w:t xml:space="preserve"> – средний прогноз вероятности дефолта,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p</m:t>
                </m:r>
              </m:e>
            </m:ba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ru-RU"/>
          </w:rPr>
          <m:t>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p</m:t>
                </m:r>
              </m:e>
            </m:ba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 w:rsidRPr="00EC1F53">
        <w:rPr>
          <w:color w:val="000000"/>
          <w:lang w:val="ru-RU"/>
        </w:rPr>
        <w:t>.</w:t>
      </w:r>
    </w:p>
    <w:p w14:paraId="34EB474F" w14:textId="4C939158" w:rsidR="0076287F" w:rsidRDefault="00F6132B" w:rsidP="00E62EEF">
      <w:pPr>
        <w:ind w:firstLine="709"/>
        <w:jc w:val="both"/>
        <w:rPr>
          <w:lang w:val="ru-RU"/>
        </w:rPr>
      </w:pPr>
      <w:r w:rsidRPr="00483377">
        <w:rPr>
          <w:color w:val="000000"/>
          <w:lang w:val="ru-RU"/>
        </w:rPr>
        <w:t xml:space="preserve"> Показатель </w:t>
      </w:r>
      <w:proofErr w:type="spellStart"/>
      <w:r w:rsidRPr="00483377">
        <w:rPr>
          <w:color w:val="000000"/>
          <w:lang w:val="ru-RU"/>
        </w:rPr>
        <w:t>Брайера</w:t>
      </w:r>
      <w:proofErr w:type="spellEnd"/>
      <w:r w:rsidRPr="00483377">
        <w:rPr>
          <w:color w:val="000000"/>
          <w:lang w:val="ru-RU"/>
        </w:rPr>
        <w:t xml:space="preserve"> </w:t>
      </w:r>
      <w:r w:rsidR="00E62EEF">
        <w:rPr>
          <w:color w:val="000000"/>
        </w:rPr>
        <w:t>BS</w:t>
      </w:r>
      <w:r w:rsidR="00E62EEF" w:rsidRPr="00E62EEF">
        <w:rPr>
          <w:color w:val="000000"/>
          <w:lang w:val="ru-RU"/>
        </w:rPr>
        <w:t xml:space="preserve"> =</w:t>
      </w:r>
      <w:r w:rsidRPr="00483377">
        <w:rPr>
          <w:color w:val="000000"/>
          <w:lang w:val="ru-RU"/>
        </w:rPr>
        <w:t xml:space="preserve"> 0,166 против </w:t>
      </w:r>
      <w:r w:rsidR="00E62EEF">
        <w:rPr>
          <w:color w:val="000000"/>
        </w:rPr>
        <w:t>BS</w:t>
      </w:r>
      <w:r w:rsidR="00E62EEF" w:rsidRPr="00E62EEF">
        <w:rPr>
          <w:color w:val="000000"/>
          <w:lang w:val="ru-RU"/>
        </w:rPr>
        <w:t xml:space="preserve"> = </w:t>
      </w:r>
      <w:r w:rsidRPr="00483377">
        <w:rPr>
          <w:color w:val="000000"/>
          <w:lang w:val="ru-RU"/>
        </w:rPr>
        <w:t>0,210 у прогноза «всем 30 %»</w:t>
      </w:r>
      <w:r w:rsidR="00E62EEF" w:rsidRPr="00E62EEF">
        <w:rPr>
          <w:color w:val="000000"/>
          <w:lang w:val="ru-RU"/>
        </w:rPr>
        <w:t>.</w:t>
      </w:r>
      <w:r w:rsidRPr="00483377">
        <w:rPr>
          <w:color w:val="000000"/>
          <w:lang w:val="ru-RU"/>
        </w:rPr>
        <w:t xml:space="preserve"> </w:t>
      </w:r>
      <w:r w:rsidR="00E62EEF">
        <w:rPr>
          <w:color w:val="000000"/>
          <w:lang w:val="ru-RU"/>
        </w:rPr>
        <w:t>К</w:t>
      </w:r>
      <w:r w:rsidRPr="00483377">
        <w:rPr>
          <w:color w:val="000000"/>
          <w:lang w:val="ru-RU"/>
        </w:rPr>
        <w:t xml:space="preserve">ритерий </w:t>
      </w:r>
      <w:proofErr w:type="spellStart"/>
      <w:r w:rsidRPr="00483377">
        <w:rPr>
          <w:color w:val="000000"/>
          <w:lang w:val="ru-RU"/>
        </w:rPr>
        <w:t>Хосмера</w:t>
      </w:r>
      <w:proofErr w:type="spellEnd"/>
      <w:r w:rsidRPr="00483377">
        <w:rPr>
          <w:color w:val="000000"/>
          <w:lang w:val="ru-RU"/>
        </w:rPr>
        <w:t>–</w:t>
      </w:r>
      <w:proofErr w:type="spellStart"/>
      <w:r w:rsidRPr="00483377">
        <w:rPr>
          <w:color w:val="000000"/>
          <w:lang w:val="ru-RU"/>
        </w:rPr>
        <w:t>Лемешова</w:t>
      </w:r>
      <w:proofErr w:type="spellEnd"/>
      <w:r w:rsidRPr="00483377">
        <w:rPr>
          <w:color w:val="000000"/>
          <w:lang w:val="ru-RU"/>
        </w:rPr>
        <w:t xml:space="preserve"> даёт </w:t>
      </w:r>
      <w:r>
        <w:rPr>
          <w:color w:val="000000"/>
        </w:rPr>
        <w:t>p</w:t>
      </w:r>
      <w:r w:rsidRPr="00483377">
        <w:rPr>
          <w:color w:val="000000"/>
          <w:lang w:val="ru-RU"/>
        </w:rPr>
        <w:t xml:space="preserve"> = 0,76</w:t>
      </w:r>
      <w:r w:rsidR="00E62EEF">
        <w:rPr>
          <w:color w:val="000000"/>
          <w:lang w:val="ru-RU"/>
        </w:rPr>
        <w:t xml:space="preserve"> при </w:t>
      </w:r>
      <w:r w:rsidR="00E62EEF">
        <w:rPr>
          <w:color w:val="000000"/>
        </w:rPr>
        <w:t>HL</w:t>
      </w:r>
      <w:r w:rsidR="00E62EEF" w:rsidRPr="00E62EEF">
        <w:rPr>
          <w:color w:val="000000"/>
          <w:lang w:val="ru-RU"/>
        </w:rPr>
        <w:t xml:space="preserve"> = 4,95. </w:t>
      </w:r>
      <w:r w:rsidR="00E62EEF">
        <w:rPr>
          <w:color w:val="000000"/>
          <w:lang w:val="ru-RU"/>
        </w:rPr>
        <w:t>С</w:t>
      </w:r>
      <w:r w:rsidR="00E62EEF" w:rsidRPr="00047665">
        <w:rPr>
          <w:color w:val="000000"/>
          <w:lang w:val="ru-RU"/>
        </w:rPr>
        <w:t>редняя прогнозная вероятность в группах близка к фактической доле дефолтов</w:t>
      </w:r>
      <w:r w:rsidR="00E62EEF" w:rsidRPr="00483377">
        <w:rPr>
          <w:color w:val="000000"/>
          <w:lang w:val="ru-RU"/>
        </w:rPr>
        <w:t xml:space="preserve"> </w:t>
      </w:r>
      <w:r w:rsidRPr="00483377">
        <w:rPr>
          <w:color w:val="000000"/>
          <w:lang w:val="ru-RU"/>
        </w:rPr>
        <w:t>(рис. 9, справа).</w:t>
      </w:r>
      <w:r w:rsidR="00E62EEF">
        <w:rPr>
          <w:color w:val="000000"/>
          <w:lang w:val="ru-RU"/>
        </w:rPr>
        <w:t xml:space="preserve"> </w:t>
      </w:r>
      <w:r w:rsidR="00E62EEF" w:rsidRPr="0079476D">
        <w:rPr>
          <w:color w:val="000000"/>
          <w:lang w:val="ru-RU"/>
        </w:rPr>
        <w:t>Прогнозным вероятностям можно доверять.</w:t>
      </w:r>
      <w:r w:rsidR="00E62EEF">
        <w:rPr>
          <w:lang w:val="ru-RU"/>
        </w:rPr>
        <w:t xml:space="preserve"> </w:t>
      </w:r>
    </w:p>
    <w:p w14:paraId="65F376F6" w14:textId="77777777" w:rsidR="0079476D" w:rsidRPr="00E62EEF" w:rsidRDefault="0079476D" w:rsidP="00E62EEF">
      <w:pPr>
        <w:ind w:firstLine="709"/>
        <w:jc w:val="both"/>
        <w:rPr>
          <w:lang w:val="ru-RU"/>
        </w:rPr>
      </w:pPr>
    </w:p>
    <w:p w14:paraId="411B6D87" w14:textId="77777777" w:rsidR="0076287F" w:rsidRPr="0079476D" w:rsidRDefault="00F6132B">
      <w:pPr>
        <w:keepNext/>
        <w:spacing w:before="120" w:line="24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44CFDF0" wp14:editId="5389A007">
            <wp:extent cx="5703684" cy="26707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cali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4070" cy="26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A6FD" w14:textId="5281EF99" w:rsidR="0076287F" w:rsidRDefault="00F6132B" w:rsidP="00697B5E">
      <w:pPr>
        <w:spacing w:after="200" w:line="240" w:lineRule="auto"/>
        <w:jc w:val="center"/>
        <w:rPr>
          <w:color w:val="000000"/>
          <w:lang w:val="ru-RU"/>
        </w:rPr>
      </w:pPr>
      <w:r w:rsidRPr="00483377">
        <w:rPr>
          <w:color w:val="000000"/>
          <w:lang w:val="ru-RU"/>
        </w:rPr>
        <w:t xml:space="preserve">Рисунок 9 </w:t>
      </w:r>
      <w:r w:rsidR="00697B5E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</w:t>
      </w:r>
      <w:r>
        <w:rPr>
          <w:color w:val="000000"/>
        </w:rPr>
        <w:t>ROC</w:t>
      </w:r>
      <w:r w:rsidR="00697B5E">
        <w:rPr>
          <w:color w:val="000000"/>
          <w:lang w:val="ru-RU"/>
        </w:rPr>
        <w:t xml:space="preserve"> – </w:t>
      </w:r>
      <w:r w:rsidRPr="00483377">
        <w:rPr>
          <w:color w:val="000000"/>
          <w:lang w:val="ru-RU"/>
        </w:rPr>
        <w:t>кривая</w:t>
      </w:r>
      <w:r w:rsidR="00697B5E">
        <w:rPr>
          <w:color w:val="000000"/>
          <w:lang w:val="ru-RU"/>
        </w:rPr>
        <w:t xml:space="preserve"> </w:t>
      </w:r>
      <w:r w:rsidRPr="00483377">
        <w:rPr>
          <w:color w:val="000000"/>
          <w:lang w:val="ru-RU"/>
        </w:rPr>
        <w:t>(слева) и калибровка прогнозов по десяти группам (справа), прогнозы вне обучающей выборки</w:t>
      </w:r>
    </w:p>
    <w:p w14:paraId="3C84C7F1" w14:textId="77777777" w:rsidR="0079476D" w:rsidRPr="00483377" w:rsidRDefault="0079476D">
      <w:pPr>
        <w:spacing w:after="200" w:line="240" w:lineRule="auto"/>
        <w:jc w:val="center"/>
        <w:rPr>
          <w:lang w:val="ru-RU"/>
        </w:rPr>
      </w:pPr>
    </w:p>
    <w:p w14:paraId="4ED9B6F2" w14:textId="384E3CBA" w:rsidR="0079476D" w:rsidRDefault="00F6132B" w:rsidP="0079476D">
      <w:pPr>
        <w:ind w:firstLine="709"/>
        <w:jc w:val="both"/>
        <w:rPr>
          <w:color w:val="000000"/>
          <w:lang w:val="ru-RU"/>
        </w:rPr>
      </w:pPr>
      <w:r w:rsidRPr="00483377">
        <w:rPr>
          <w:color w:val="000000"/>
          <w:lang w:val="ru-RU"/>
        </w:rPr>
        <w:t>При решении «одобрить или отказать» качество зависит от порога (табл. 12, рис. 10)</w:t>
      </w:r>
      <w:r w:rsidRPr="00E62EEF">
        <w:rPr>
          <w:color w:val="000000"/>
          <w:lang w:val="ru-RU"/>
        </w:rPr>
        <w:t xml:space="preserve">. </w:t>
      </w:r>
      <w:r w:rsidRPr="00483377">
        <w:rPr>
          <w:color w:val="000000"/>
          <w:lang w:val="ru-RU"/>
        </w:rPr>
        <w:t>При пороге 0,5</w:t>
      </w:r>
      <w:r w:rsidR="00E62EEF" w:rsidRPr="00E62EEF">
        <w:rPr>
          <w:color w:val="000000"/>
          <w:lang w:val="ru-RU"/>
        </w:rPr>
        <w:t xml:space="preserve"> </w:t>
      </w:r>
      <w:r w:rsidR="00E62EEF" w:rsidRPr="00047665">
        <w:rPr>
          <w:color w:val="000000"/>
          <w:lang w:val="ru-RU"/>
        </w:rPr>
        <w:t>доля верных ответов равна 0,75, что лишь немного выше 0,70 у ответа «все надёжные».</w:t>
      </w:r>
      <w:r w:rsidRPr="00483377">
        <w:rPr>
          <w:color w:val="000000"/>
          <w:lang w:val="ru-RU"/>
        </w:rPr>
        <w:t xml:space="preserve"> </w:t>
      </w:r>
      <w:r w:rsidR="00E62EEF">
        <w:rPr>
          <w:color w:val="000000"/>
          <w:lang w:val="ru-RU"/>
        </w:rPr>
        <w:t>Т</w:t>
      </w:r>
      <w:r w:rsidRPr="00483377">
        <w:rPr>
          <w:color w:val="000000"/>
          <w:lang w:val="ru-RU"/>
        </w:rPr>
        <w:t xml:space="preserve">очность </w:t>
      </w:r>
      <m:oMath>
        <m:r>
          <m:rPr>
            <m:sty m:val="p"/>
          </m:rPr>
          <w:rPr>
            <w:rFonts w:ascii="Cambria Math" w:hAnsi="Cambria Math"/>
          </w:rPr>
          <m:t>TP</m:t>
        </m:r>
        <m:r>
          <w:rPr>
            <w:rFonts w:ascii="Cambria Math" w:hAnsi="Cambria Math"/>
            <w:lang w:val="ru-RU"/>
          </w:rPr>
          <m:t>/(</m:t>
        </m:r>
        <m:r>
          <m:rPr>
            <m:sty m:val="p"/>
          </m:rPr>
          <w:rPr>
            <w:rFonts w:ascii="Cambria Math" w:hAnsi="Cambria Math"/>
          </w:rPr>
          <m:t>TP</m:t>
        </m:r>
        <m:r>
          <w:rPr>
            <w:rFonts w:ascii="Cambria Math" w:hAnsi="Cambria Math"/>
            <w:lang w:val="ru-RU"/>
          </w:rPr>
          <m:t>+</m:t>
        </m:r>
        <m:r>
          <m:rPr>
            <m:sty m:val="p"/>
          </m:rPr>
          <w:rPr>
            <w:rFonts w:ascii="Cambria Math" w:hAnsi="Cambria Math"/>
          </w:rPr>
          <m:t>FP</m:t>
        </m:r>
        <m:r>
          <w:rPr>
            <w:rFonts w:ascii="Cambria Math" w:hAnsi="Cambria Math"/>
            <w:lang w:val="ru-RU"/>
          </w:rPr>
          <m:t>)</m:t>
        </m:r>
      </m:oMath>
      <w:r w:rsidRPr="00483377">
        <w:rPr>
          <w:color w:val="000000"/>
          <w:lang w:val="ru-RU"/>
        </w:rPr>
        <w:t xml:space="preserve"> </w:t>
      </w:r>
      <w:r w:rsidR="00E62EEF">
        <w:rPr>
          <w:color w:val="000000"/>
          <w:lang w:val="ru-RU"/>
        </w:rPr>
        <w:t>=</w:t>
      </w:r>
      <w:r w:rsidRPr="00483377">
        <w:rPr>
          <w:color w:val="000000"/>
          <w:lang w:val="ru-RU"/>
        </w:rPr>
        <w:t xml:space="preserve"> 0,62, но полнота </w:t>
      </w:r>
      <m:oMath>
        <m:r>
          <m:rPr>
            <m:sty m:val="p"/>
          </m:rPr>
          <w:rPr>
            <w:rFonts w:ascii="Cambria Math" w:hAnsi="Cambria Math"/>
          </w:rPr>
          <m:t>TP</m:t>
        </m:r>
        <m:r>
          <w:rPr>
            <w:rFonts w:ascii="Cambria Math" w:hAnsi="Cambria Math"/>
            <w:lang w:val="ru-RU"/>
          </w:rPr>
          <m:t>/(</m:t>
        </m:r>
        <m:r>
          <m:rPr>
            <m:sty m:val="p"/>
          </m:rPr>
          <w:rPr>
            <w:rFonts w:ascii="Cambria Math" w:hAnsi="Cambria Math"/>
          </w:rPr>
          <m:t>TP</m:t>
        </m:r>
        <m:r>
          <w:rPr>
            <w:rFonts w:ascii="Cambria Math" w:hAnsi="Cambria Math"/>
            <w:lang w:val="ru-RU"/>
          </w:rPr>
          <m:t>+</m:t>
        </m:r>
        <m:r>
          <m:rPr>
            <m:sty m:val="p"/>
          </m:rPr>
          <w:rPr>
            <w:rFonts w:ascii="Cambria Math" w:hAnsi="Cambria Math"/>
          </w:rPr>
          <m:t>FN</m:t>
        </m:r>
        <m:r>
          <w:rPr>
            <w:rFonts w:ascii="Cambria Math" w:hAnsi="Cambria Math"/>
            <w:lang w:val="ru-RU"/>
          </w:rPr>
          <m:t>)</m:t>
        </m:r>
      </m:oMath>
      <w:r w:rsidRPr="00483377">
        <w:rPr>
          <w:color w:val="000000"/>
          <w:lang w:val="ru-RU"/>
        </w:rPr>
        <w:t xml:space="preserve"> </w:t>
      </w:r>
      <w:r w:rsidR="00E62EEF">
        <w:rPr>
          <w:color w:val="000000"/>
          <w:lang w:val="ru-RU"/>
        </w:rPr>
        <w:t>только</w:t>
      </w:r>
      <w:r w:rsidRPr="00483377">
        <w:rPr>
          <w:color w:val="000000"/>
          <w:lang w:val="ru-RU"/>
        </w:rPr>
        <w:t xml:space="preserve"> 0,44: пропущены 169 дефолтов из 300.</w:t>
      </w:r>
      <w:r w:rsidR="0079476D" w:rsidRPr="0079476D">
        <w:rPr>
          <w:color w:val="000000"/>
          <w:lang w:val="ru-RU"/>
        </w:rPr>
        <w:t xml:space="preserve"> </w:t>
      </w:r>
      <w:r w:rsidR="0079476D" w:rsidRPr="00047665">
        <w:rPr>
          <w:color w:val="000000"/>
          <w:lang w:val="ru-RU"/>
        </w:rPr>
        <w:t xml:space="preserve">Наибольшее значение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="0079476D" w:rsidRPr="00047665">
        <w:rPr>
          <w:color w:val="000000"/>
          <w:lang w:val="ru-RU"/>
        </w:rPr>
        <w:t xml:space="preserve"> </w:t>
      </w:r>
      <w:r w:rsidR="0079476D">
        <w:rPr>
          <w:color w:val="000000"/>
          <w:lang w:val="ru-RU"/>
        </w:rPr>
        <w:t xml:space="preserve"> = </w:t>
      </w:r>
      <w:r w:rsidR="0079476D" w:rsidRPr="00047665">
        <w:rPr>
          <w:color w:val="000000"/>
          <w:lang w:val="ru-RU"/>
        </w:rPr>
        <w:t>0,60 достигается при пороге около 0,32.</w:t>
      </w:r>
      <w:r w:rsidRPr="00483377">
        <w:rPr>
          <w:color w:val="000000"/>
          <w:lang w:val="ru-RU"/>
        </w:rPr>
        <w:t xml:space="preserve"> Выбор порога определяется ценой ошибок для банка.</w:t>
      </w:r>
    </w:p>
    <w:p w14:paraId="45953E2C" w14:textId="77777777" w:rsidR="0079476D" w:rsidRPr="0079476D" w:rsidRDefault="0079476D" w:rsidP="0079476D">
      <w:pPr>
        <w:ind w:firstLine="709"/>
        <w:jc w:val="both"/>
        <w:rPr>
          <w:color w:val="000000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54"/>
        <w:gridCol w:w="1474"/>
        <w:gridCol w:w="1333"/>
        <w:gridCol w:w="1235"/>
        <w:gridCol w:w="907"/>
        <w:gridCol w:w="1247"/>
        <w:gridCol w:w="794"/>
        <w:gridCol w:w="794"/>
      </w:tblGrid>
      <w:tr w:rsidR="0076287F" w14:paraId="112D5188" w14:textId="77777777">
        <w:trPr>
          <w:tblHeader/>
          <w:jc w:val="center"/>
        </w:trPr>
        <w:tc>
          <w:tcPr>
            <w:tcW w:w="907" w:type="dxa"/>
          </w:tcPr>
          <w:p w14:paraId="253B5E5D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697B5E">
              <w:rPr>
                <w:bCs/>
                <w:color w:val="000000"/>
                <w:szCs w:val="28"/>
              </w:rPr>
              <w:lastRenderedPageBreak/>
              <w:t>Порог</w:t>
            </w:r>
            <w:proofErr w:type="spellEnd"/>
          </w:p>
        </w:tc>
        <w:tc>
          <w:tcPr>
            <w:tcW w:w="1474" w:type="dxa"/>
          </w:tcPr>
          <w:p w14:paraId="719FCC41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697B5E">
              <w:rPr>
                <w:bCs/>
                <w:color w:val="000000"/>
                <w:szCs w:val="28"/>
              </w:rPr>
              <w:t>Доля</w:t>
            </w:r>
            <w:proofErr w:type="spellEnd"/>
            <w:r w:rsidRPr="00697B5E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Cs w:val="28"/>
              </w:rPr>
              <w:t>верных</w:t>
            </w:r>
            <w:proofErr w:type="spellEnd"/>
            <w:r w:rsidRPr="00697B5E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Cs w:val="28"/>
              </w:rPr>
              <w:t>ответов</w:t>
            </w:r>
            <w:proofErr w:type="spellEnd"/>
          </w:p>
        </w:tc>
        <w:tc>
          <w:tcPr>
            <w:tcW w:w="1134" w:type="dxa"/>
          </w:tcPr>
          <w:p w14:paraId="1A6BDBD7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697B5E">
              <w:rPr>
                <w:bCs/>
                <w:color w:val="000000"/>
                <w:szCs w:val="28"/>
              </w:rPr>
              <w:t>Точность</w:t>
            </w:r>
            <w:proofErr w:type="spellEnd"/>
          </w:p>
        </w:tc>
        <w:tc>
          <w:tcPr>
            <w:tcW w:w="1134" w:type="dxa"/>
          </w:tcPr>
          <w:p w14:paraId="36DD9542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697B5E">
              <w:rPr>
                <w:bCs/>
                <w:color w:val="000000"/>
                <w:szCs w:val="28"/>
              </w:rPr>
              <w:t>Полнота</w:t>
            </w:r>
            <w:proofErr w:type="spellEnd"/>
          </w:p>
        </w:tc>
        <w:tc>
          <w:tcPr>
            <w:tcW w:w="907" w:type="dxa"/>
          </w:tcPr>
          <w:p w14:paraId="6DB3C9C2" w14:textId="618DDFDD" w:rsidR="0076287F" w:rsidRPr="00697B5E" w:rsidRDefault="00000000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47" w:type="dxa"/>
          </w:tcPr>
          <w:p w14:paraId="25500DF1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proofErr w:type="spellStart"/>
            <w:r w:rsidRPr="00697B5E">
              <w:rPr>
                <w:bCs/>
                <w:color w:val="000000"/>
                <w:szCs w:val="28"/>
              </w:rPr>
              <w:t>Доля</w:t>
            </w:r>
            <w:proofErr w:type="spellEnd"/>
            <w:r w:rsidRPr="00697B5E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Cs w:val="28"/>
              </w:rPr>
              <w:t>отказов</w:t>
            </w:r>
            <w:proofErr w:type="spellEnd"/>
          </w:p>
        </w:tc>
        <w:tc>
          <w:tcPr>
            <w:tcW w:w="794" w:type="dxa"/>
          </w:tcPr>
          <w:p w14:paraId="0B3390C6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FP</w:t>
            </w:r>
          </w:p>
        </w:tc>
        <w:tc>
          <w:tcPr>
            <w:tcW w:w="794" w:type="dxa"/>
          </w:tcPr>
          <w:p w14:paraId="5445B493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FN</w:t>
            </w:r>
          </w:p>
        </w:tc>
      </w:tr>
      <w:tr w:rsidR="0076287F" w14:paraId="214EF1EB" w14:textId="77777777">
        <w:trPr>
          <w:jc w:val="center"/>
        </w:trPr>
        <w:tc>
          <w:tcPr>
            <w:tcW w:w="907" w:type="dxa"/>
          </w:tcPr>
          <w:p w14:paraId="129D97FD" w14:textId="77777777" w:rsidR="0076287F" w:rsidRPr="00697B5E" w:rsidRDefault="00F6132B" w:rsidP="00C313B8">
            <w:pPr>
              <w:keepNext/>
              <w:spacing w:line="240" w:lineRule="auto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0,20</w:t>
            </w:r>
          </w:p>
        </w:tc>
        <w:tc>
          <w:tcPr>
            <w:tcW w:w="1474" w:type="dxa"/>
          </w:tcPr>
          <w:p w14:paraId="42DC869F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0,644</w:t>
            </w:r>
          </w:p>
        </w:tc>
        <w:tc>
          <w:tcPr>
            <w:tcW w:w="1134" w:type="dxa"/>
          </w:tcPr>
          <w:p w14:paraId="21256711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0,450</w:t>
            </w:r>
          </w:p>
        </w:tc>
        <w:tc>
          <w:tcPr>
            <w:tcW w:w="1134" w:type="dxa"/>
          </w:tcPr>
          <w:p w14:paraId="32EFC0D5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0,833</w:t>
            </w:r>
          </w:p>
        </w:tc>
        <w:tc>
          <w:tcPr>
            <w:tcW w:w="907" w:type="dxa"/>
          </w:tcPr>
          <w:p w14:paraId="32C5740F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0,584</w:t>
            </w:r>
          </w:p>
        </w:tc>
        <w:tc>
          <w:tcPr>
            <w:tcW w:w="1247" w:type="dxa"/>
          </w:tcPr>
          <w:p w14:paraId="5C0244A1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0,556</w:t>
            </w:r>
          </w:p>
        </w:tc>
        <w:tc>
          <w:tcPr>
            <w:tcW w:w="794" w:type="dxa"/>
          </w:tcPr>
          <w:p w14:paraId="5E0FC4E1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306</w:t>
            </w:r>
          </w:p>
        </w:tc>
        <w:tc>
          <w:tcPr>
            <w:tcW w:w="794" w:type="dxa"/>
          </w:tcPr>
          <w:p w14:paraId="1E00D743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50</w:t>
            </w:r>
          </w:p>
        </w:tc>
      </w:tr>
      <w:tr w:rsidR="0076287F" w14:paraId="25B5DDFE" w14:textId="77777777">
        <w:trPr>
          <w:jc w:val="center"/>
        </w:trPr>
        <w:tc>
          <w:tcPr>
            <w:tcW w:w="907" w:type="dxa"/>
          </w:tcPr>
          <w:p w14:paraId="6CA39045" w14:textId="77777777" w:rsidR="0076287F" w:rsidRPr="00697B5E" w:rsidRDefault="00F6132B" w:rsidP="00C313B8">
            <w:pPr>
              <w:keepNext/>
              <w:spacing w:line="240" w:lineRule="auto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0,30</w:t>
            </w:r>
          </w:p>
        </w:tc>
        <w:tc>
          <w:tcPr>
            <w:tcW w:w="1474" w:type="dxa"/>
          </w:tcPr>
          <w:p w14:paraId="59E2A758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0,704</w:t>
            </w:r>
          </w:p>
        </w:tc>
        <w:tc>
          <w:tcPr>
            <w:tcW w:w="1134" w:type="dxa"/>
          </w:tcPr>
          <w:p w14:paraId="673AB39B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0,505</w:t>
            </w:r>
          </w:p>
        </w:tc>
        <w:tc>
          <w:tcPr>
            <w:tcW w:w="1134" w:type="dxa"/>
          </w:tcPr>
          <w:p w14:paraId="52093CF1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0,707</w:t>
            </w:r>
          </w:p>
        </w:tc>
        <w:tc>
          <w:tcPr>
            <w:tcW w:w="907" w:type="dxa"/>
          </w:tcPr>
          <w:p w14:paraId="4773B827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0,589</w:t>
            </w:r>
          </w:p>
        </w:tc>
        <w:tc>
          <w:tcPr>
            <w:tcW w:w="1247" w:type="dxa"/>
          </w:tcPr>
          <w:p w14:paraId="3D6C7866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0,420</w:t>
            </w:r>
          </w:p>
        </w:tc>
        <w:tc>
          <w:tcPr>
            <w:tcW w:w="794" w:type="dxa"/>
          </w:tcPr>
          <w:p w14:paraId="0553BECB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208</w:t>
            </w:r>
          </w:p>
        </w:tc>
        <w:tc>
          <w:tcPr>
            <w:tcW w:w="794" w:type="dxa"/>
          </w:tcPr>
          <w:p w14:paraId="78CB2E23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88</w:t>
            </w:r>
          </w:p>
        </w:tc>
      </w:tr>
      <w:tr w:rsidR="0076287F" w14:paraId="665DEFE4" w14:textId="77777777">
        <w:trPr>
          <w:jc w:val="center"/>
        </w:trPr>
        <w:tc>
          <w:tcPr>
            <w:tcW w:w="907" w:type="dxa"/>
          </w:tcPr>
          <w:p w14:paraId="4D1214B1" w14:textId="77777777" w:rsidR="0076287F" w:rsidRPr="00697B5E" w:rsidRDefault="00F6132B" w:rsidP="00C313B8">
            <w:pPr>
              <w:keepNext/>
              <w:spacing w:line="240" w:lineRule="auto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0,32</w:t>
            </w:r>
          </w:p>
        </w:tc>
        <w:tc>
          <w:tcPr>
            <w:tcW w:w="1474" w:type="dxa"/>
          </w:tcPr>
          <w:p w14:paraId="49B0A5B7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0,725</w:t>
            </w:r>
          </w:p>
        </w:tc>
        <w:tc>
          <w:tcPr>
            <w:tcW w:w="1134" w:type="dxa"/>
          </w:tcPr>
          <w:p w14:paraId="18D22809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0,532</w:t>
            </w:r>
          </w:p>
        </w:tc>
        <w:tc>
          <w:tcPr>
            <w:tcW w:w="1134" w:type="dxa"/>
          </w:tcPr>
          <w:p w14:paraId="5156B0D8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0,697</w:t>
            </w:r>
          </w:p>
        </w:tc>
        <w:tc>
          <w:tcPr>
            <w:tcW w:w="907" w:type="dxa"/>
          </w:tcPr>
          <w:p w14:paraId="05CB2491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0,603</w:t>
            </w:r>
          </w:p>
        </w:tc>
        <w:tc>
          <w:tcPr>
            <w:tcW w:w="1247" w:type="dxa"/>
          </w:tcPr>
          <w:p w14:paraId="5D4676D6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0,393</w:t>
            </w:r>
          </w:p>
        </w:tc>
        <w:tc>
          <w:tcPr>
            <w:tcW w:w="794" w:type="dxa"/>
          </w:tcPr>
          <w:p w14:paraId="7349D75D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184</w:t>
            </w:r>
          </w:p>
        </w:tc>
        <w:tc>
          <w:tcPr>
            <w:tcW w:w="794" w:type="dxa"/>
          </w:tcPr>
          <w:p w14:paraId="72D81301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91</w:t>
            </w:r>
          </w:p>
        </w:tc>
      </w:tr>
      <w:tr w:rsidR="0076287F" w14:paraId="2D70A603" w14:textId="77777777">
        <w:trPr>
          <w:jc w:val="center"/>
        </w:trPr>
        <w:tc>
          <w:tcPr>
            <w:tcW w:w="907" w:type="dxa"/>
          </w:tcPr>
          <w:p w14:paraId="3CC8F8A3" w14:textId="77777777" w:rsidR="0076287F" w:rsidRPr="00697B5E" w:rsidRDefault="00F6132B" w:rsidP="00C313B8">
            <w:pPr>
              <w:keepNext/>
              <w:spacing w:line="240" w:lineRule="auto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0,40</w:t>
            </w:r>
          </w:p>
        </w:tc>
        <w:tc>
          <w:tcPr>
            <w:tcW w:w="1474" w:type="dxa"/>
          </w:tcPr>
          <w:p w14:paraId="04F753E5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0,739</w:t>
            </w:r>
          </w:p>
        </w:tc>
        <w:tc>
          <w:tcPr>
            <w:tcW w:w="1134" w:type="dxa"/>
          </w:tcPr>
          <w:p w14:paraId="1F5A2108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0,562</w:t>
            </w:r>
          </w:p>
        </w:tc>
        <w:tc>
          <w:tcPr>
            <w:tcW w:w="1134" w:type="dxa"/>
          </w:tcPr>
          <w:p w14:paraId="5FB1E328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0,590</w:t>
            </w:r>
          </w:p>
        </w:tc>
        <w:tc>
          <w:tcPr>
            <w:tcW w:w="907" w:type="dxa"/>
          </w:tcPr>
          <w:p w14:paraId="466458A9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0,576</w:t>
            </w:r>
          </w:p>
        </w:tc>
        <w:tc>
          <w:tcPr>
            <w:tcW w:w="1247" w:type="dxa"/>
          </w:tcPr>
          <w:p w14:paraId="12AA3126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0,315</w:t>
            </w:r>
          </w:p>
        </w:tc>
        <w:tc>
          <w:tcPr>
            <w:tcW w:w="794" w:type="dxa"/>
          </w:tcPr>
          <w:p w14:paraId="262C4BE8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138</w:t>
            </w:r>
          </w:p>
        </w:tc>
        <w:tc>
          <w:tcPr>
            <w:tcW w:w="794" w:type="dxa"/>
          </w:tcPr>
          <w:p w14:paraId="0C68D99A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123</w:t>
            </w:r>
          </w:p>
        </w:tc>
      </w:tr>
      <w:tr w:rsidR="0076287F" w14:paraId="3E851243" w14:textId="77777777">
        <w:trPr>
          <w:jc w:val="center"/>
        </w:trPr>
        <w:tc>
          <w:tcPr>
            <w:tcW w:w="907" w:type="dxa"/>
          </w:tcPr>
          <w:p w14:paraId="559D9C5A" w14:textId="77777777" w:rsidR="0076287F" w:rsidRPr="00697B5E" w:rsidRDefault="00F6132B" w:rsidP="00C313B8">
            <w:pPr>
              <w:keepNext/>
              <w:spacing w:line="240" w:lineRule="auto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0,50</w:t>
            </w:r>
          </w:p>
        </w:tc>
        <w:tc>
          <w:tcPr>
            <w:tcW w:w="1474" w:type="dxa"/>
          </w:tcPr>
          <w:p w14:paraId="1A840BAE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0,751</w:t>
            </w:r>
          </w:p>
        </w:tc>
        <w:tc>
          <w:tcPr>
            <w:tcW w:w="1134" w:type="dxa"/>
          </w:tcPr>
          <w:p w14:paraId="56C0C3AA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0,621</w:t>
            </w:r>
          </w:p>
        </w:tc>
        <w:tc>
          <w:tcPr>
            <w:tcW w:w="1134" w:type="dxa"/>
          </w:tcPr>
          <w:p w14:paraId="3C1F261A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0,437</w:t>
            </w:r>
          </w:p>
        </w:tc>
        <w:tc>
          <w:tcPr>
            <w:tcW w:w="907" w:type="dxa"/>
          </w:tcPr>
          <w:p w14:paraId="12058904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0,513</w:t>
            </w:r>
          </w:p>
        </w:tc>
        <w:tc>
          <w:tcPr>
            <w:tcW w:w="1247" w:type="dxa"/>
          </w:tcPr>
          <w:p w14:paraId="7966228F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0,211</w:t>
            </w:r>
          </w:p>
        </w:tc>
        <w:tc>
          <w:tcPr>
            <w:tcW w:w="794" w:type="dxa"/>
          </w:tcPr>
          <w:p w14:paraId="5E48CC6C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80</w:t>
            </w:r>
          </w:p>
        </w:tc>
        <w:tc>
          <w:tcPr>
            <w:tcW w:w="794" w:type="dxa"/>
          </w:tcPr>
          <w:p w14:paraId="29D72A78" w14:textId="77777777" w:rsidR="0076287F" w:rsidRPr="00697B5E" w:rsidRDefault="00F6132B" w:rsidP="00C313B8">
            <w:pPr>
              <w:keepNext/>
              <w:spacing w:line="240" w:lineRule="auto"/>
              <w:jc w:val="center"/>
              <w:rPr>
                <w:bCs/>
                <w:szCs w:val="28"/>
              </w:rPr>
            </w:pPr>
            <w:r w:rsidRPr="00697B5E">
              <w:rPr>
                <w:bCs/>
                <w:color w:val="000000"/>
                <w:szCs w:val="28"/>
              </w:rPr>
              <w:t>169</w:t>
            </w:r>
          </w:p>
        </w:tc>
      </w:tr>
    </w:tbl>
    <w:p w14:paraId="7639DF60" w14:textId="064AF8E7" w:rsidR="0076287F" w:rsidRPr="00483377" w:rsidRDefault="00F6132B">
      <w:pPr>
        <w:spacing w:before="80" w:after="200" w:line="240" w:lineRule="auto"/>
        <w:rPr>
          <w:lang w:val="ru-RU"/>
        </w:rPr>
      </w:pPr>
      <w:r w:rsidRPr="00483377">
        <w:rPr>
          <w:color w:val="000000"/>
          <w:lang w:val="ru-RU"/>
        </w:rPr>
        <w:t xml:space="preserve">Таблица 12 </w:t>
      </w:r>
      <w:r w:rsidR="00697B5E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Качество решения при разных порогах</w:t>
      </w:r>
    </w:p>
    <w:p w14:paraId="121A77EC" w14:textId="77777777" w:rsidR="0076287F" w:rsidRDefault="00F6132B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42FA8803" wp14:editId="5506599E">
            <wp:extent cx="5866974" cy="2571184"/>
            <wp:effectExtent l="0" t="0" r="63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147_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6599" cy="257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5B93" w14:textId="21D82599" w:rsidR="0076287F" w:rsidRPr="00483377" w:rsidRDefault="00F6132B">
      <w:pPr>
        <w:spacing w:after="200" w:line="240" w:lineRule="auto"/>
        <w:jc w:val="center"/>
        <w:rPr>
          <w:lang w:val="ru-RU"/>
        </w:rPr>
      </w:pPr>
      <w:r w:rsidRPr="00483377">
        <w:rPr>
          <w:color w:val="000000"/>
          <w:lang w:val="ru-RU"/>
        </w:rPr>
        <w:t xml:space="preserve">Рисунок 10 </w:t>
      </w:r>
      <w:r w:rsidR="00697B5E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Матрицы ошибок при пороге 0,5 (слева) и 0,32 (справа)</w:t>
      </w:r>
    </w:p>
    <w:p w14:paraId="3FC21160" w14:textId="77777777" w:rsidR="0079476D" w:rsidRPr="00047665" w:rsidRDefault="0079476D" w:rsidP="0079476D">
      <w:pPr>
        <w:pStyle w:val="1"/>
        <w:pageBreakBefore/>
        <w:rPr>
          <w:lang w:val="ru-RU"/>
        </w:rPr>
      </w:pPr>
      <w:bookmarkStart w:id="14" w:name="_Toc243832663"/>
      <w:bookmarkStart w:id="15" w:name="_Toc243906032"/>
      <w:r w:rsidRPr="00047665"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14"/>
      <w:bookmarkEnd w:id="15"/>
    </w:p>
    <w:p w14:paraId="132161DA" w14:textId="77777777" w:rsidR="0079476D" w:rsidRPr="00047665" w:rsidRDefault="0079476D" w:rsidP="0079476D">
      <w:pPr>
        <w:ind w:firstLine="709"/>
        <w:jc w:val="both"/>
        <w:rPr>
          <w:lang w:val="ru-RU"/>
        </w:rPr>
      </w:pPr>
      <w:r w:rsidRPr="00047665">
        <w:rPr>
          <w:color w:val="000000"/>
          <w:lang w:val="ru-RU"/>
        </w:rPr>
        <w:t>В работе исследована связь характеристик заёмщика с вероятностью дефолта на данных о тысяче заёмщиков немецкого банка, из которых триста не вернули кредит.</w:t>
      </w:r>
    </w:p>
    <w:p w14:paraId="02B390BC" w14:textId="77777777" w:rsidR="0079476D" w:rsidRPr="00047665" w:rsidRDefault="0079476D" w:rsidP="0079476D">
      <w:pPr>
        <w:ind w:firstLine="709"/>
        <w:jc w:val="both"/>
        <w:rPr>
          <w:lang w:val="ru-RU"/>
        </w:rPr>
      </w:pPr>
      <w:r w:rsidRPr="00047665">
        <w:rPr>
          <w:color w:val="000000"/>
          <w:lang w:val="ru-RU"/>
        </w:rPr>
        <w:t>Предварительный анализ показал, что распределения возраста, суммы и срока кредита заметно отличаются от нормального, поэтому для сравнения групп применялись ранговые методы. Почти все характеристики по отдельности связаны с дефолтом, но слабо; сильнее других выделяются состояние расчётного счёта, кредитная история, сбережения и срок кредита.</w:t>
      </w:r>
    </w:p>
    <w:p w14:paraId="3DC43A0A" w14:textId="77777777" w:rsidR="0079476D" w:rsidRPr="00047665" w:rsidRDefault="0079476D" w:rsidP="0079476D">
      <w:pPr>
        <w:ind w:firstLine="709"/>
        <w:jc w:val="both"/>
        <w:rPr>
          <w:lang w:val="ru-RU"/>
        </w:rPr>
      </w:pPr>
      <w:r w:rsidRPr="00047665">
        <w:rPr>
          <w:color w:val="000000"/>
          <w:lang w:val="ru-RU"/>
        </w:rPr>
        <w:t>Проверка гипотез с поправкой на множественность подтвердила связь с дефолтом в тринадцати проверках из пятнадцати. Риск растёт с нагрузкой платежа на доход и снижается с ростом сбережений; связь с числом текущих кредитов и квалификацией не обнаружена. Возраст и срок кредита лучше описываются непрерывной шкалой, чем группами.</w:t>
      </w:r>
    </w:p>
    <w:p w14:paraId="2BF35EE3" w14:textId="77777777" w:rsidR="0079476D" w:rsidRPr="00047665" w:rsidRDefault="0079476D" w:rsidP="0079476D">
      <w:pPr>
        <w:ind w:firstLine="709"/>
        <w:jc w:val="both"/>
        <w:rPr>
          <w:lang w:val="ru-RU"/>
        </w:rPr>
      </w:pPr>
      <w:r w:rsidRPr="00047665">
        <w:rPr>
          <w:color w:val="000000"/>
          <w:lang w:val="ru-RU"/>
        </w:rPr>
        <w:t>Многофакторная логистическая регрессия показала, что при одновременном учёте всех характеристик с дефолтом связаны восемь из тринадцати: расчётный счёт, цель кредита, кредитная история, сбережения, срок, нагрузка платежа, стаж и сумма кредита. Возраст и тип жилья, связанные с дефолтом по отдельности, при учёте остальных характеристик значимого вклада не дают. Значимых взаимодействий и нелинейных эффектов не обнаружено, и признаки не дублируют друг друга. Сильнее всего вероятность дефолта связана с финансовым положением: у клиентов без расчётного счёта она в среднем на двадцать пять процентных пунктов ниже, чем у клиентов с отрицательным балансом. Неожиданным оказался высокий риск у клиентов с полностью погашенной историей; вероятное объяснение состоит в том, что в эту группу входят клиенты без кредитной истории.</w:t>
      </w:r>
    </w:p>
    <w:p w14:paraId="328BFF5C" w14:textId="77777777" w:rsidR="0079476D" w:rsidRPr="00047665" w:rsidRDefault="0079476D" w:rsidP="0079476D">
      <w:pPr>
        <w:ind w:firstLine="709"/>
        <w:jc w:val="both"/>
        <w:rPr>
          <w:lang w:val="ru-RU"/>
        </w:rPr>
      </w:pPr>
      <w:r w:rsidRPr="00047665">
        <w:rPr>
          <w:color w:val="000000"/>
          <w:lang w:val="ru-RU"/>
        </w:rPr>
        <w:t xml:space="preserve">Модель разделяет надёжных и дефолтных заёмщиков с площадью под кривой ошибок около 0,78, а её вероятности согласуются с фактической долей дефолтов. Отбор признаков сократил модель до восьми характеристик </w:t>
      </w:r>
      <w:r w:rsidRPr="00047665">
        <w:rPr>
          <w:color w:val="000000"/>
          <w:lang w:val="ru-RU"/>
        </w:rPr>
        <w:lastRenderedPageBreak/>
        <w:t>без потери качества. Нелинейный метод выигрыша не дал, поэтому для этих данных достаточно интерпретируемой логистической регрессии. Выбор порога одобрения определяется соотношением цены пропущенного дефолта и цены отказа надёжному клиенту.</w:t>
      </w:r>
    </w:p>
    <w:p w14:paraId="3FD03E8B" w14:textId="4DF1772E" w:rsidR="0079476D" w:rsidRPr="00047665" w:rsidRDefault="0079476D" w:rsidP="0079476D">
      <w:pPr>
        <w:ind w:firstLine="709"/>
        <w:jc w:val="both"/>
        <w:rPr>
          <w:lang w:val="ru-RU"/>
        </w:rPr>
      </w:pPr>
      <w:r w:rsidRPr="00047665">
        <w:rPr>
          <w:color w:val="000000"/>
          <w:lang w:val="ru-RU"/>
        </w:rPr>
        <w:t xml:space="preserve">У выводов есть ограничения. Данные наблюдательные, поэтому установлены связи, а не причины. Набор описывает заёмщиков одного немецкого банка и опубликован в 1994 году, поэтому переносить результаты на современный рынок нужно осторожно. </w:t>
      </w:r>
    </w:p>
    <w:p w14:paraId="6017E146" w14:textId="3FDB4198" w:rsidR="0076287F" w:rsidRPr="00483377" w:rsidRDefault="00F6132B">
      <w:pPr>
        <w:pStyle w:val="1"/>
        <w:pageBreakBefore/>
        <w:rPr>
          <w:lang w:val="ru-RU"/>
        </w:rPr>
      </w:pPr>
      <w:bookmarkStart w:id="16" w:name="_Toc243906033"/>
      <w:r w:rsidRPr="00483377">
        <w:rPr>
          <w:rFonts w:ascii="Times New Roman" w:eastAsia="Times New Roman" w:hAnsi="Times New Roman" w:cs="Times New Roman"/>
          <w:lang w:val="ru-RU"/>
        </w:rPr>
        <w:lastRenderedPageBreak/>
        <w:t>СПИСОК ЛИТЕРАТУРЫ</w:t>
      </w:r>
      <w:bookmarkEnd w:id="16"/>
    </w:p>
    <w:p w14:paraId="0F2A1E76" w14:textId="77777777" w:rsidR="0076287F" w:rsidRPr="00483377" w:rsidRDefault="00F6132B">
      <w:pPr>
        <w:spacing w:after="120" w:line="240" w:lineRule="auto"/>
        <w:jc w:val="both"/>
        <w:rPr>
          <w:lang w:val="ru-RU"/>
        </w:rPr>
      </w:pPr>
      <w:r w:rsidRPr="00483377">
        <w:rPr>
          <w:color w:val="000000"/>
          <w:lang w:val="ru-RU"/>
        </w:rPr>
        <w:t xml:space="preserve">1. Айвазян С. А. Прикладная статистика и основы эконометрики : учебник для вузов / С. А. Айвазян, В. С. Мхитарян. – </w:t>
      </w:r>
      <w:proofErr w:type="gramStart"/>
      <w:r w:rsidRPr="00483377">
        <w:rPr>
          <w:color w:val="000000"/>
          <w:lang w:val="ru-RU"/>
        </w:rPr>
        <w:t>Москва :</w:t>
      </w:r>
      <w:proofErr w:type="gramEnd"/>
      <w:r w:rsidRPr="00483377">
        <w:rPr>
          <w:color w:val="000000"/>
          <w:lang w:val="ru-RU"/>
        </w:rPr>
        <w:t xml:space="preserve"> ЮНИТИ, 1998. – 1022 с.</w:t>
      </w:r>
    </w:p>
    <w:p w14:paraId="5DDF5B26" w14:textId="3DF93265" w:rsidR="0076287F" w:rsidRPr="00483377" w:rsidRDefault="00F6132B">
      <w:pPr>
        <w:spacing w:after="120" w:line="240" w:lineRule="auto"/>
        <w:jc w:val="both"/>
        <w:rPr>
          <w:lang w:val="ru-RU"/>
        </w:rPr>
      </w:pPr>
      <w:r w:rsidRPr="00483377">
        <w:rPr>
          <w:color w:val="000000"/>
          <w:lang w:val="ru-RU"/>
        </w:rPr>
        <w:t xml:space="preserve">2. Володин И. Н. Лекции по теории вероятностей и математической статистике / И. Н. Володин, С. В. </w:t>
      </w:r>
      <w:proofErr w:type="spellStart"/>
      <w:r w:rsidRPr="00483377">
        <w:rPr>
          <w:color w:val="000000"/>
          <w:lang w:val="ru-RU"/>
        </w:rPr>
        <w:t>Симушкин</w:t>
      </w:r>
      <w:proofErr w:type="spellEnd"/>
      <w:r w:rsidRPr="00483377">
        <w:rPr>
          <w:color w:val="000000"/>
          <w:lang w:val="ru-RU"/>
        </w:rPr>
        <w:t xml:space="preserve">. – </w:t>
      </w:r>
      <w:proofErr w:type="gramStart"/>
      <w:r w:rsidRPr="00483377">
        <w:rPr>
          <w:color w:val="000000"/>
          <w:lang w:val="ru-RU"/>
        </w:rPr>
        <w:t>Казань :</w:t>
      </w:r>
      <w:proofErr w:type="gramEnd"/>
      <w:r w:rsidRPr="00483377">
        <w:rPr>
          <w:color w:val="000000"/>
          <w:lang w:val="ru-RU"/>
        </w:rPr>
        <w:t xml:space="preserve"> Казан. </w:t>
      </w:r>
      <w:proofErr w:type="spellStart"/>
      <w:r w:rsidRPr="00483377">
        <w:rPr>
          <w:color w:val="000000"/>
          <w:lang w:val="ru-RU"/>
        </w:rPr>
        <w:t>ун</w:t>
      </w:r>
      <w:proofErr w:type="spellEnd"/>
      <w:r w:rsidR="00CA055B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>т, 2019. – 347 с.</w:t>
      </w:r>
    </w:p>
    <w:p w14:paraId="5CB8A92E" w14:textId="77777777" w:rsidR="0076287F" w:rsidRPr="00483377" w:rsidRDefault="00F6132B">
      <w:pPr>
        <w:spacing w:after="120" w:line="240" w:lineRule="auto"/>
        <w:jc w:val="both"/>
        <w:rPr>
          <w:lang w:val="ru-RU"/>
        </w:rPr>
      </w:pPr>
      <w:r w:rsidRPr="00483377">
        <w:rPr>
          <w:color w:val="000000"/>
          <w:lang w:val="ru-RU"/>
        </w:rPr>
        <w:t xml:space="preserve">3. Кобзарь А. И. Прикладная математическая статистика. Для инженеров и научных работников / А. И. Кобзарь. – Москва : </w:t>
      </w:r>
      <w:proofErr w:type="spellStart"/>
      <w:r w:rsidRPr="00483377">
        <w:rPr>
          <w:color w:val="000000"/>
          <w:lang w:val="ru-RU"/>
        </w:rPr>
        <w:t>Физматлит</w:t>
      </w:r>
      <w:proofErr w:type="spellEnd"/>
      <w:r w:rsidRPr="00483377">
        <w:rPr>
          <w:color w:val="000000"/>
          <w:lang w:val="ru-RU"/>
        </w:rPr>
        <w:t>, 2006. – 816 с.</w:t>
      </w:r>
    </w:p>
    <w:p w14:paraId="333F2486" w14:textId="0C853E3D" w:rsidR="0076287F" w:rsidRPr="00483377" w:rsidRDefault="00F6132B">
      <w:pPr>
        <w:spacing w:after="120" w:line="240" w:lineRule="auto"/>
        <w:jc w:val="both"/>
        <w:rPr>
          <w:lang w:val="ru-RU"/>
        </w:rPr>
      </w:pPr>
      <w:r w:rsidRPr="00483377">
        <w:rPr>
          <w:color w:val="000000"/>
          <w:lang w:val="ru-RU"/>
        </w:rPr>
        <w:t xml:space="preserve">4. Магнус Я. Р. Эконометрика. Начальный </w:t>
      </w:r>
      <w:proofErr w:type="gramStart"/>
      <w:r w:rsidRPr="00483377">
        <w:rPr>
          <w:color w:val="000000"/>
          <w:lang w:val="ru-RU"/>
        </w:rPr>
        <w:t>курс :</w:t>
      </w:r>
      <w:proofErr w:type="gramEnd"/>
      <w:r w:rsidRPr="00483377">
        <w:rPr>
          <w:color w:val="000000"/>
          <w:lang w:val="ru-RU"/>
        </w:rPr>
        <w:t xml:space="preserve"> учебник / Я. Р. Магнус, П. К. Катышев, А. А. </w:t>
      </w:r>
      <w:proofErr w:type="spellStart"/>
      <w:r w:rsidRPr="00483377">
        <w:rPr>
          <w:color w:val="000000"/>
          <w:lang w:val="ru-RU"/>
        </w:rPr>
        <w:t>Пересецкий</w:t>
      </w:r>
      <w:proofErr w:type="spellEnd"/>
      <w:r w:rsidRPr="00483377">
        <w:rPr>
          <w:color w:val="000000"/>
          <w:lang w:val="ru-RU"/>
        </w:rPr>
        <w:t>. – 6</w:t>
      </w:r>
      <w:r w:rsidR="00CA055B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е изд., </w:t>
      </w:r>
      <w:proofErr w:type="spellStart"/>
      <w:r w:rsidRPr="00483377">
        <w:rPr>
          <w:color w:val="000000"/>
          <w:lang w:val="ru-RU"/>
        </w:rPr>
        <w:t>перераб</w:t>
      </w:r>
      <w:proofErr w:type="spellEnd"/>
      <w:proofErr w:type="gramStart"/>
      <w:r w:rsidRPr="00483377">
        <w:rPr>
          <w:color w:val="000000"/>
          <w:lang w:val="ru-RU"/>
        </w:rPr>
        <w:t>.</w:t>
      </w:r>
      <w:proofErr w:type="gramEnd"/>
      <w:r w:rsidRPr="00483377">
        <w:rPr>
          <w:color w:val="000000"/>
          <w:lang w:val="ru-RU"/>
        </w:rPr>
        <w:t xml:space="preserve"> и доп. – </w:t>
      </w:r>
      <w:proofErr w:type="gramStart"/>
      <w:r w:rsidRPr="00483377">
        <w:rPr>
          <w:color w:val="000000"/>
          <w:lang w:val="ru-RU"/>
        </w:rPr>
        <w:t>Москва :</w:t>
      </w:r>
      <w:proofErr w:type="gramEnd"/>
      <w:r w:rsidRPr="00483377">
        <w:rPr>
          <w:color w:val="000000"/>
          <w:lang w:val="ru-RU"/>
        </w:rPr>
        <w:t xml:space="preserve"> Дело, 2004. – 576 с.</w:t>
      </w:r>
    </w:p>
    <w:p w14:paraId="18690837" w14:textId="233A20B8" w:rsidR="0076287F" w:rsidRPr="00483377" w:rsidRDefault="00F6132B">
      <w:pPr>
        <w:spacing w:after="120" w:line="240" w:lineRule="auto"/>
        <w:jc w:val="both"/>
        <w:rPr>
          <w:lang w:val="ru-RU"/>
        </w:rPr>
      </w:pPr>
      <w:r w:rsidRPr="00483377">
        <w:rPr>
          <w:color w:val="000000"/>
          <w:lang w:val="ru-RU"/>
        </w:rPr>
        <w:t xml:space="preserve">5. </w:t>
      </w:r>
      <w:proofErr w:type="spellStart"/>
      <w:r w:rsidRPr="00483377">
        <w:rPr>
          <w:color w:val="000000"/>
          <w:lang w:val="ru-RU"/>
        </w:rPr>
        <w:t>Симушкин</w:t>
      </w:r>
      <w:proofErr w:type="spellEnd"/>
      <w:r w:rsidRPr="00483377">
        <w:rPr>
          <w:color w:val="000000"/>
          <w:lang w:val="ru-RU"/>
        </w:rPr>
        <w:t xml:space="preserve"> С. В. Теоретические основы выполнения курсовой работы по математической статистике : учебное пособие / С. В. </w:t>
      </w:r>
      <w:proofErr w:type="spellStart"/>
      <w:r w:rsidRPr="00483377">
        <w:rPr>
          <w:color w:val="000000"/>
          <w:lang w:val="ru-RU"/>
        </w:rPr>
        <w:t>Симушкин</w:t>
      </w:r>
      <w:proofErr w:type="spellEnd"/>
      <w:r w:rsidRPr="00483377">
        <w:rPr>
          <w:color w:val="000000"/>
          <w:lang w:val="ru-RU"/>
        </w:rPr>
        <w:t xml:space="preserve">, А. А. Заикин, И. А. Кареев, Р. Ф. Салимов. – </w:t>
      </w:r>
      <w:proofErr w:type="gramStart"/>
      <w:r w:rsidRPr="00483377">
        <w:rPr>
          <w:color w:val="000000"/>
          <w:lang w:val="ru-RU"/>
        </w:rPr>
        <w:t>Казань :</w:t>
      </w:r>
      <w:proofErr w:type="gramEnd"/>
      <w:r w:rsidRPr="00483377">
        <w:rPr>
          <w:color w:val="000000"/>
          <w:lang w:val="ru-RU"/>
        </w:rPr>
        <w:t xml:space="preserve"> Казан. </w:t>
      </w:r>
      <w:proofErr w:type="spellStart"/>
      <w:r w:rsidRPr="00483377">
        <w:rPr>
          <w:color w:val="000000"/>
          <w:lang w:val="ru-RU"/>
        </w:rPr>
        <w:t>ун</w:t>
      </w:r>
      <w:proofErr w:type="spellEnd"/>
      <w:r w:rsidR="00CA055B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>т, 2020. – 106 с.</w:t>
      </w:r>
    </w:p>
    <w:p w14:paraId="35823AA5" w14:textId="77777777" w:rsidR="0076287F" w:rsidRPr="00EC1F53" w:rsidRDefault="00F6132B">
      <w:pPr>
        <w:spacing w:after="120" w:line="240" w:lineRule="auto"/>
        <w:jc w:val="both"/>
      </w:pPr>
      <w:r w:rsidRPr="00EC1F53">
        <w:rPr>
          <w:color w:val="000000"/>
        </w:rPr>
        <w:t xml:space="preserve">6. Greene W. H. Econometric Analysis / W. H. Greene. – 8th ed. – New </w:t>
      </w:r>
      <w:proofErr w:type="gramStart"/>
      <w:r w:rsidRPr="00EC1F53">
        <w:rPr>
          <w:color w:val="000000"/>
        </w:rPr>
        <w:t>York :</w:t>
      </w:r>
      <w:proofErr w:type="gramEnd"/>
      <w:r w:rsidRPr="00EC1F53">
        <w:rPr>
          <w:color w:val="000000"/>
        </w:rPr>
        <w:t xml:space="preserve"> Pearson, 2018. – 1176 p.</w:t>
      </w:r>
    </w:p>
    <w:p w14:paraId="106CF02A" w14:textId="77777777" w:rsidR="0076287F" w:rsidRPr="00483377" w:rsidRDefault="00F6132B">
      <w:pPr>
        <w:pStyle w:val="1"/>
        <w:pageBreakBefore/>
        <w:rPr>
          <w:lang w:val="ru-RU"/>
        </w:rPr>
      </w:pPr>
      <w:bookmarkStart w:id="17" w:name="_Toc243906034"/>
      <w:r w:rsidRPr="00483377">
        <w:rPr>
          <w:rFonts w:ascii="Times New Roman" w:eastAsia="Times New Roman" w:hAnsi="Times New Roman" w:cs="Times New Roman"/>
          <w:lang w:val="ru-RU"/>
        </w:rPr>
        <w:lastRenderedPageBreak/>
        <w:t>ПРИЛОЖЕНИЕ А</w:t>
      </w:r>
      <w:bookmarkEnd w:id="17"/>
    </w:p>
    <w:p w14:paraId="3E4627FE" w14:textId="77777777" w:rsidR="0076287F" w:rsidRPr="00483377" w:rsidRDefault="00F6132B">
      <w:pPr>
        <w:spacing w:after="240"/>
        <w:jc w:val="center"/>
        <w:rPr>
          <w:lang w:val="ru-RU"/>
        </w:rPr>
      </w:pPr>
      <w:r w:rsidRPr="00483377">
        <w:rPr>
          <w:b/>
          <w:color w:val="000000"/>
          <w:lang w:val="ru-RU"/>
        </w:rPr>
        <w:t>Оценки полной модели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850"/>
        <w:gridCol w:w="1644"/>
        <w:gridCol w:w="1020"/>
        <w:gridCol w:w="1814"/>
        <w:gridCol w:w="850"/>
      </w:tblGrid>
      <w:tr w:rsidR="0076287F" w14:paraId="424FFEDB" w14:textId="77777777">
        <w:trPr>
          <w:tblHeader/>
          <w:jc w:val="center"/>
        </w:trPr>
        <w:tc>
          <w:tcPr>
            <w:tcW w:w="3175" w:type="dxa"/>
          </w:tcPr>
          <w:p w14:paraId="50F2D053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Переменная</w:t>
            </w:r>
            <w:proofErr w:type="spellEnd"/>
          </w:p>
        </w:tc>
        <w:tc>
          <w:tcPr>
            <w:tcW w:w="850" w:type="dxa"/>
          </w:tcPr>
          <w:p w14:paraId="0E2ED307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OR</w:t>
            </w:r>
          </w:p>
        </w:tc>
        <w:tc>
          <w:tcPr>
            <w:tcW w:w="1644" w:type="dxa"/>
          </w:tcPr>
          <w:p w14:paraId="356262F9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95 % ДИ OR</w:t>
            </w:r>
          </w:p>
        </w:tc>
        <w:tc>
          <w:tcPr>
            <w:tcW w:w="1020" w:type="dxa"/>
          </w:tcPr>
          <w:p w14:paraId="1A7BC379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AME, п. п.</w:t>
            </w:r>
          </w:p>
        </w:tc>
        <w:tc>
          <w:tcPr>
            <w:tcW w:w="1814" w:type="dxa"/>
          </w:tcPr>
          <w:p w14:paraId="1906CAB5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95 % ДИ AME</w:t>
            </w:r>
          </w:p>
        </w:tc>
        <w:tc>
          <w:tcPr>
            <w:tcW w:w="850" w:type="dxa"/>
          </w:tcPr>
          <w:p w14:paraId="349B3BC0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p</w:t>
            </w:r>
          </w:p>
        </w:tc>
      </w:tr>
      <w:tr w:rsidR="0076287F" w14:paraId="66A61EF0" w14:textId="77777777">
        <w:trPr>
          <w:jc w:val="center"/>
        </w:trPr>
        <w:tc>
          <w:tcPr>
            <w:tcW w:w="3175" w:type="dxa"/>
          </w:tcPr>
          <w:p w14:paraId="11F0E3B0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Возраст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: +1 </w:t>
            </w:r>
            <w:proofErr w:type="spellStart"/>
            <w:r w:rsidRPr="00697B5E">
              <w:rPr>
                <w:bCs/>
                <w:color w:val="000000"/>
                <w:sz w:val="24"/>
              </w:rPr>
              <w:t>год</w:t>
            </w:r>
            <w:proofErr w:type="spellEnd"/>
          </w:p>
        </w:tc>
        <w:tc>
          <w:tcPr>
            <w:tcW w:w="850" w:type="dxa"/>
          </w:tcPr>
          <w:p w14:paraId="615B9F64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0,983</w:t>
            </w:r>
          </w:p>
        </w:tc>
        <w:tc>
          <w:tcPr>
            <w:tcW w:w="1644" w:type="dxa"/>
          </w:tcPr>
          <w:p w14:paraId="12FEB1F9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[0,966; 1,000]</w:t>
            </w:r>
          </w:p>
        </w:tc>
        <w:tc>
          <w:tcPr>
            <w:tcW w:w="1020" w:type="dxa"/>
          </w:tcPr>
          <w:p w14:paraId="4FFE4D7C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−0,26</w:t>
            </w:r>
          </w:p>
        </w:tc>
        <w:tc>
          <w:tcPr>
            <w:tcW w:w="1814" w:type="dxa"/>
          </w:tcPr>
          <w:p w14:paraId="69EF7871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[−0,52; −0,00]</w:t>
            </w:r>
          </w:p>
        </w:tc>
        <w:tc>
          <w:tcPr>
            <w:tcW w:w="850" w:type="dxa"/>
          </w:tcPr>
          <w:p w14:paraId="22EC848F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0,048</w:t>
            </w:r>
          </w:p>
        </w:tc>
      </w:tr>
      <w:tr w:rsidR="0076287F" w14:paraId="4B002F5D" w14:textId="77777777">
        <w:trPr>
          <w:jc w:val="center"/>
        </w:trPr>
        <w:tc>
          <w:tcPr>
            <w:tcW w:w="3175" w:type="dxa"/>
          </w:tcPr>
          <w:p w14:paraId="0DFDD7D9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Сумма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 w:val="24"/>
              </w:rPr>
              <w:t>кредита</w:t>
            </w:r>
            <w:proofErr w:type="spellEnd"/>
            <w:r w:rsidRPr="00697B5E">
              <w:rPr>
                <w:bCs/>
                <w:color w:val="000000"/>
                <w:sz w:val="24"/>
              </w:rPr>
              <w:t>: +1000 ДЕ</w:t>
            </w:r>
          </w:p>
        </w:tc>
        <w:tc>
          <w:tcPr>
            <w:tcW w:w="850" w:type="dxa"/>
          </w:tcPr>
          <w:p w14:paraId="5E4E6092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1,112</w:t>
            </w:r>
          </w:p>
        </w:tc>
        <w:tc>
          <w:tcPr>
            <w:tcW w:w="1644" w:type="dxa"/>
          </w:tcPr>
          <w:p w14:paraId="7FDB987A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[1,026; 1,205]</w:t>
            </w:r>
          </w:p>
        </w:tc>
        <w:tc>
          <w:tcPr>
            <w:tcW w:w="1020" w:type="dxa"/>
          </w:tcPr>
          <w:p w14:paraId="26757F8D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1,61</w:t>
            </w:r>
          </w:p>
        </w:tc>
        <w:tc>
          <w:tcPr>
            <w:tcW w:w="1814" w:type="dxa"/>
          </w:tcPr>
          <w:p w14:paraId="04AB0830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[0,41; 2,82]</w:t>
            </w:r>
          </w:p>
        </w:tc>
        <w:tc>
          <w:tcPr>
            <w:tcW w:w="850" w:type="dxa"/>
          </w:tcPr>
          <w:p w14:paraId="3065C340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0,009</w:t>
            </w:r>
          </w:p>
        </w:tc>
      </w:tr>
      <w:tr w:rsidR="0076287F" w14:paraId="0F8047AC" w14:textId="77777777">
        <w:trPr>
          <w:jc w:val="center"/>
        </w:trPr>
        <w:tc>
          <w:tcPr>
            <w:tcW w:w="3175" w:type="dxa"/>
          </w:tcPr>
          <w:p w14:paraId="6125D6B4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Срок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: +1 </w:t>
            </w:r>
            <w:proofErr w:type="spellStart"/>
            <w:r w:rsidRPr="00697B5E">
              <w:rPr>
                <w:bCs/>
                <w:color w:val="000000"/>
                <w:sz w:val="24"/>
              </w:rPr>
              <w:t>мес</w:t>
            </w:r>
            <w:proofErr w:type="spellEnd"/>
            <w:r w:rsidRPr="00697B5E">
              <w:rPr>
                <w:bCs/>
                <w:color w:val="000000"/>
                <w:sz w:val="24"/>
              </w:rPr>
              <w:t>.</w:t>
            </w:r>
          </w:p>
        </w:tc>
        <w:tc>
          <w:tcPr>
            <w:tcW w:w="850" w:type="dxa"/>
          </w:tcPr>
          <w:p w14:paraId="03AAA205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1,032</w:t>
            </w:r>
          </w:p>
        </w:tc>
        <w:tc>
          <w:tcPr>
            <w:tcW w:w="1644" w:type="dxa"/>
          </w:tcPr>
          <w:p w14:paraId="44163923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[1,014; 1,050]</w:t>
            </w:r>
          </w:p>
        </w:tc>
        <w:tc>
          <w:tcPr>
            <w:tcW w:w="1020" w:type="dxa"/>
          </w:tcPr>
          <w:p w14:paraId="239ACAB5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0,48</w:t>
            </w:r>
          </w:p>
        </w:tc>
        <w:tc>
          <w:tcPr>
            <w:tcW w:w="1814" w:type="dxa"/>
          </w:tcPr>
          <w:p w14:paraId="045F572D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[0,22; 0,74]</w:t>
            </w:r>
          </w:p>
        </w:tc>
        <w:tc>
          <w:tcPr>
            <w:tcW w:w="850" w:type="dxa"/>
          </w:tcPr>
          <w:p w14:paraId="58A00F85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&lt; 0,001</w:t>
            </w:r>
          </w:p>
        </w:tc>
      </w:tr>
      <w:tr w:rsidR="0076287F" w14:paraId="24F30DCB" w14:textId="77777777">
        <w:trPr>
          <w:jc w:val="center"/>
        </w:trPr>
        <w:tc>
          <w:tcPr>
            <w:tcW w:w="3175" w:type="dxa"/>
          </w:tcPr>
          <w:p w14:paraId="474A499B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Нагрузка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 w:val="24"/>
              </w:rPr>
              <w:t>платежа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: +1 </w:t>
            </w:r>
            <w:proofErr w:type="spellStart"/>
            <w:r w:rsidRPr="00697B5E">
              <w:rPr>
                <w:bCs/>
                <w:color w:val="000000"/>
                <w:sz w:val="24"/>
              </w:rPr>
              <w:t>уровень</w:t>
            </w:r>
            <w:proofErr w:type="spellEnd"/>
          </w:p>
        </w:tc>
        <w:tc>
          <w:tcPr>
            <w:tcW w:w="850" w:type="dxa"/>
          </w:tcPr>
          <w:p w14:paraId="07F69B06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1,341</w:t>
            </w:r>
          </w:p>
        </w:tc>
        <w:tc>
          <w:tcPr>
            <w:tcW w:w="1644" w:type="dxa"/>
          </w:tcPr>
          <w:p w14:paraId="1AA5F53F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[1,137; 1,581]</w:t>
            </w:r>
          </w:p>
        </w:tc>
        <w:tc>
          <w:tcPr>
            <w:tcW w:w="1020" w:type="dxa"/>
          </w:tcPr>
          <w:p w14:paraId="6BBE30F9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4,45</w:t>
            </w:r>
          </w:p>
        </w:tc>
        <w:tc>
          <w:tcPr>
            <w:tcW w:w="1814" w:type="dxa"/>
          </w:tcPr>
          <w:p w14:paraId="7A69BE69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[2,00; 6,89]</w:t>
            </w:r>
          </w:p>
        </w:tc>
        <w:tc>
          <w:tcPr>
            <w:tcW w:w="850" w:type="dxa"/>
          </w:tcPr>
          <w:p w14:paraId="45BAA905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&lt; 0,001</w:t>
            </w:r>
          </w:p>
        </w:tc>
      </w:tr>
      <w:tr w:rsidR="0076287F" w14:paraId="54D35BA7" w14:textId="77777777">
        <w:trPr>
          <w:jc w:val="center"/>
        </w:trPr>
        <w:tc>
          <w:tcPr>
            <w:tcW w:w="3175" w:type="dxa"/>
          </w:tcPr>
          <w:p w14:paraId="1B64EA95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Число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 w:val="24"/>
              </w:rPr>
              <w:t>кредитов</w:t>
            </w:r>
            <w:proofErr w:type="spellEnd"/>
            <w:r w:rsidRPr="00697B5E">
              <w:rPr>
                <w:bCs/>
                <w:color w:val="000000"/>
                <w:sz w:val="24"/>
              </w:rPr>
              <w:t>: +1</w:t>
            </w:r>
          </w:p>
        </w:tc>
        <w:tc>
          <w:tcPr>
            <w:tcW w:w="850" w:type="dxa"/>
          </w:tcPr>
          <w:p w14:paraId="098814B3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1,282</w:t>
            </w:r>
          </w:p>
        </w:tc>
        <w:tc>
          <w:tcPr>
            <w:tcW w:w="1644" w:type="dxa"/>
          </w:tcPr>
          <w:p w14:paraId="448EBDD7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[0,898; 1,830]</w:t>
            </w:r>
          </w:p>
        </w:tc>
        <w:tc>
          <w:tcPr>
            <w:tcW w:w="1020" w:type="dxa"/>
          </w:tcPr>
          <w:p w14:paraId="3315BE64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3,76</w:t>
            </w:r>
          </w:p>
        </w:tc>
        <w:tc>
          <w:tcPr>
            <w:tcW w:w="1814" w:type="dxa"/>
          </w:tcPr>
          <w:p w14:paraId="6435E1A3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[−1,62; 9,14]</w:t>
            </w:r>
          </w:p>
        </w:tc>
        <w:tc>
          <w:tcPr>
            <w:tcW w:w="850" w:type="dxa"/>
          </w:tcPr>
          <w:p w14:paraId="021E05DB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0,171</w:t>
            </w:r>
          </w:p>
        </w:tc>
      </w:tr>
      <w:tr w:rsidR="0076287F" w14:paraId="4C8CE8A7" w14:textId="77777777">
        <w:trPr>
          <w:jc w:val="center"/>
        </w:trPr>
        <w:tc>
          <w:tcPr>
            <w:tcW w:w="3175" w:type="dxa"/>
          </w:tcPr>
          <w:p w14:paraId="4B6FFF3E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Квалификация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: +1 </w:t>
            </w:r>
            <w:proofErr w:type="spellStart"/>
            <w:r w:rsidRPr="00697B5E">
              <w:rPr>
                <w:bCs/>
                <w:color w:val="000000"/>
                <w:sz w:val="24"/>
              </w:rPr>
              <w:t>уровень</w:t>
            </w:r>
            <w:proofErr w:type="spellEnd"/>
          </w:p>
        </w:tc>
        <w:tc>
          <w:tcPr>
            <w:tcW w:w="850" w:type="dxa"/>
          </w:tcPr>
          <w:p w14:paraId="229FDBBF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1,041</w:t>
            </w:r>
          </w:p>
        </w:tc>
        <w:tc>
          <w:tcPr>
            <w:tcW w:w="1644" w:type="dxa"/>
          </w:tcPr>
          <w:p w14:paraId="69BDE947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[0,804; 1,347]</w:t>
            </w:r>
          </w:p>
        </w:tc>
        <w:tc>
          <w:tcPr>
            <w:tcW w:w="1020" w:type="dxa"/>
          </w:tcPr>
          <w:p w14:paraId="35AB4028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0,61</w:t>
            </w:r>
          </w:p>
        </w:tc>
        <w:tc>
          <w:tcPr>
            <w:tcW w:w="1814" w:type="dxa"/>
          </w:tcPr>
          <w:p w14:paraId="05C8FF93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[−3,31; 4,52]</w:t>
            </w:r>
          </w:p>
        </w:tc>
        <w:tc>
          <w:tcPr>
            <w:tcW w:w="850" w:type="dxa"/>
          </w:tcPr>
          <w:p w14:paraId="0B0150FE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0,762</w:t>
            </w:r>
          </w:p>
        </w:tc>
      </w:tr>
      <w:tr w:rsidR="0076287F" w14:paraId="6178157B" w14:textId="77777777">
        <w:trPr>
          <w:jc w:val="center"/>
        </w:trPr>
        <w:tc>
          <w:tcPr>
            <w:tcW w:w="3175" w:type="dxa"/>
          </w:tcPr>
          <w:p w14:paraId="54C63A57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Сбережения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: +1 </w:t>
            </w:r>
            <w:proofErr w:type="spellStart"/>
            <w:r w:rsidRPr="00697B5E">
              <w:rPr>
                <w:bCs/>
                <w:color w:val="000000"/>
                <w:sz w:val="24"/>
              </w:rPr>
              <w:t>уровень</w:t>
            </w:r>
            <w:proofErr w:type="spellEnd"/>
          </w:p>
        </w:tc>
        <w:tc>
          <w:tcPr>
            <w:tcW w:w="850" w:type="dxa"/>
          </w:tcPr>
          <w:p w14:paraId="53B8F61E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0,744</w:t>
            </w:r>
          </w:p>
        </w:tc>
        <w:tc>
          <w:tcPr>
            <w:tcW w:w="1644" w:type="dxa"/>
          </w:tcPr>
          <w:p w14:paraId="79C6C6EB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[0,585; 0,946]</w:t>
            </w:r>
          </w:p>
        </w:tc>
        <w:tc>
          <w:tcPr>
            <w:tcW w:w="1020" w:type="dxa"/>
          </w:tcPr>
          <w:p w14:paraId="59CA2665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−4,48</w:t>
            </w:r>
          </w:p>
        </w:tc>
        <w:tc>
          <w:tcPr>
            <w:tcW w:w="1814" w:type="dxa"/>
          </w:tcPr>
          <w:p w14:paraId="3B2FE8CD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[−8,09; −0,87]</w:t>
            </w:r>
          </w:p>
        </w:tc>
        <w:tc>
          <w:tcPr>
            <w:tcW w:w="850" w:type="dxa"/>
          </w:tcPr>
          <w:p w14:paraId="3802E0D5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0,015</w:t>
            </w:r>
          </w:p>
        </w:tc>
      </w:tr>
      <w:tr w:rsidR="0076287F" w14:paraId="740449A0" w14:textId="77777777">
        <w:trPr>
          <w:jc w:val="center"/>
        </w:trPr>
        <w:tc>
          <w:tcPr>
            <w:tcW w:w="3175" w:type="dxa"/>
          </w:tcPr>
          <w:p w14:paraId="56DD022C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Сбережения</w:t>
            </w:r>
            <w:proofErr w:type="spellEnd"/>
            <w:r w:rsidRPr="00697B5E">
              <w:rPr>
                <w:bCs/>
                <w:color w:val="000000"/>
                <w:sz w:val="24"/>
              </w:rPr>
              <w:t>: unknown</w:t>
            </w:r>
          </w:p>
        </w:tc>
        <w:tc>
          <w:tcPr>
            <w:tcW w:w="850" w:type="dxa"/>
          </w:tcPr>
          <w:p w14:paraId="77A940CD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0,394</w:t>
            </w:r>
          </w:p>
        </w:tc>
        <w:tc>
          <w:tcPr>
            <w:tcW w:w="1644" w:type="dxa"/>
          </w:tcPr>
          <w:p w14:paraId="3327EB1D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[0,240; 0,645]</w:t>
            </w:r>
          </w:p>
        </w:tc>
        <w:tc>
          <w:tcPr>
            <w:tcW w:w="1020" w:type="dxa"/>
          </w:tcPr>
          <w:p w14:paraId="1D738E14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−13,13</w:t>
            </w:r>
          </w:p>
        </w:tc>
        <w:tc>
          <w:tcPr>
            <w:tcW w:w="1814" w:type="dxa"/>
          </w:tcPr>
          <w:p w14:paraId="751E673C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[−19,33; −6,92]</w:t>
            </w:r>
          </w:p>
        </w:tc>
        <w:tc>
          <w:tcPr>
            <w:tcW w:w="850" w:type="dxa"/>
          </w:tcPr>
          <w:p w14:paraId="2A6B5E10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&lt; 0,001</w:t>
            </w:r>
          </w:p>
        </w:tc>
      </w:tr>
      <w:tr w:rsidR="0076287F" w14:paraId="23446BDE" w14:textId="77777777">
        <w:trPr>
          <w:jc w:val="center"/>
        </w:trPr>
        <w:tc>
          <w:tcPr>
            <w:tcW w:w="3175" w:type="dxa"/>
          </w:tcPr>
          <w:p w14:paraId="638979B5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Расчётный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 w:val="24"/>
              </w:rPr>
              <w:t>счёт</w:t>
            </w:r>
            <w:proofErr w:type="spellEnd"/>
            <w:r w:rsidRPr="00697B5E">
              <w:rPr>
                <w:bCs/>
                <w:color w:val="000000"/>
                <w:sz w:val="24"/>
              </w:rPr>
              <w:t>: moderate</w:t>
            </w:r>
          </w:p>
        </w:tc>
        <w:tc>
          <w:tcPr>
            <w:tcW w:w="850" w:type="dxa"/>
          </w:tcPr>
          <w:p w14:paraId="2C0EF4E3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0,687</w:t>
            </w:r>
          </w:p>
        </w:tc>
        <w:tc>
          <w:tcPr>
            <w:tcW w:w="1644" w:type="dxa"/>
          </w:tcPr>
          <w:p w14:paraId="54D58407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[0,459; 1,029]</w:t>
            </w:r>
          </w:p>
        </w:tc>
        <w:tc>
          <w:tcPr>
            <w:tcW w:w="1020" w:type="dxa"/>
          </w:tcPr>
          <w:p w14:paraId="1E36D909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−5,55</w:t>
            </w:r>
          </w:p>
        </w:tc>
        <w:tc>
          <w:tcPr>
            <w:tcW w:w="1814" w:type="dxa"/>
          </w:tcPr>
          <w:p w14:paraId="3930F59A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[−11,33; 0,23]</w:t>
            </w:r>
          </w:p>
        </w:tc>
        <w:tc>
          <w:tcPr>
            <w:tcW w:w="850" w:type="dxa"/>
          </w:tcPr>
          <w:p w14:paraId="264AEBCA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0,060</w:t>
            </w:r>
          </w:p>
        </w:tc>
      </w:tr>
      <w:tr w:rsidR="0076287F" w14:paraId="4901A0EC" w14:textId="77777777">
        <w:trPr>
          <w:jc w:val="center"/>
        </w:trPr>
        <w:tc>
          <w:tcPr>
            <w:tcW w:w="3175" w:type="dxa"/>
          </w:tcPr>
          <w:p w14:paraId="12EAE211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Расчётный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 w:val="24"/>
              </w:rPr>
              <w:t>счёт</w:t>
            </w:r>
            <w:proofErr w:type="spellEnd"/>
            <w:r w:rsidRPr="00697B5E">
              <w:rPr>
                <w:bCs/>
                <w:color w:val="000000"/>
                <w:sz w:val="24"/>
              </w:rPr>
              <w:t>: rich</w:t>
            </w:r>
          </w:p>
        </w:tc>
        <w:tc>
          <w:tcPr>
            <w:tcW w:w="850" w:type="dxa"/>
          </w:tcPr>
          <w:p w14:paraId="57EF656A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0,401</w:t>
            </w:r>
          </w:p>
        </w:tc>
        <w:tc>
          <w:tcPr>
            <w:tcW w:w="1644" w:type="dxa"/>
          </w:tcPr>
          <w:p w14:paraId="1612790A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[0,198; 0,810]</w:t>
            </w:r>
          </w:p>
        </w:tc>
        <w:tc>
          <w:tcPr>
            <w:tcW w:w="1020" w:type="dxa"/>
          </w:tcPr>
          <w:p w14:paraId="5DBA2CD4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−12,52</w:t>
            </w:r>
          </w:p>
        </w:tc>
        <w:tc>
          <w:tcPr>
            <w:tcW w:w="1814" w:type="dxa"/>
          </w:tcPr>
          <w:p w14:paraId="4A56A3B2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[−20,91; −4,12]</w:t>
            </w:r>
          </w:p>
        </w:tc>
        <w:tc>
          <w:tcPr>
            <w:tcW w:w="850" w:type="dxa"/>
          </w:tcPr>
          <w:p w14:paraId="78D2C5F8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0,003</w:t>
            </w:r>
          </w:p>
        </w:tc>
      </w:tr>
      <w:tr w:rsidR="0076287F" w14:paraId="776810DD" w14:textId="77777777">
        <w:trPr>
          <w:jc w:val="center"/>
        </w:trPr>
        <w:tc>
          <w:tcPr>
            <w:tcW w:w="3175" w:type="dxa"/>
          </w:tcPr>
          <w:p w14:paraId="5E8751E1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Расчётный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 w:val="24"/>
              </w:rPr>
              <w:t>счёт</w:t>
            </w:r>
            <w:proofErr w:type="spellEnd"/>
            <w:r w:rsidRPr="00697B5E">
              <w:rPr>
                <w:bCs/>
                <w:color w:val="000000"/>
                <w:sz w:val="24"/>
              </w:rPr>
              <w:t>: unknown</w:t>
            </w:r>
          </w:p>
        </w:tc>
        <w:tc>
          <w:tcPr>
            <w:tcW w:w="850" w:type="dxa"/>
          </w:tcPr>
          <w:p w14:paraId="085CFDE8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0,190</w:t>
            </w:r>
          </w:p>
        </w:tc>
        <w:tc>
          <w:tcPr>
            <w:tcW w:w="1644" w:type="dxa"/>
          </w:tcPr>
          <w:p w14:paraId="72856699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[0,122; 0,295]</w:t>
            </w:r>
          </w:p>
        </w:tc>
        <w:tc>
          <w:tcPr>
            <w:tcW w:w="1020" w:type="dxa"/>
          </w:tcPr>
          <w:p w14:paraId="02BDFA11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−25,01</w:t>
            </w:r>
          </w:p>
        </w:tc>
        <w:tc>
          <w:tcPr>
            <w:tcW w:w="1814" w:type="dxa"/>
          </w:tcPr>
          <w:p w14:paraId="4D2F02AA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[−30,91; −19,10]</w:t>
            </w:r>
          </w:p>
        </w:tc>
        <w:tc>
          <w:tcPr>
            <w:tcW w:w="850" w:type="dxa"/>
          </w:tcPr>
          <w:p w14:paraId="1F861F36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&lt; 0,001</w:t>
            </w:r>
          </w:p>
        </w:tc>
      </w:tr>
      <w:tr w:rsidR="0076287F" w14:paraId="4E20B5AD" w14:textId="77777777">
        <w:trPr>
          <w:jc w:val="center"/>
        </w:trPr>
        <w:tc>
          <w:tcPr>
            <w:tcW w:w="3175" w:type="dxa"/>
          </w:tcPr>
          <w:p w14:paraId="6E5BDB9A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Кредитная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 w:val="24"/>
              </w:rPr>
              <w:t>история</w:t>
            </w:r>
            <w:proofErr w:type="spellEnd"/>
            <w:r w:rsidRPr="00697B5E">
              <w:rPr>
                <w:bCs/>
                <w:color w:val="000000"/>
                <w:sz w:val="24"/>
              </w:rPr>
              <w:t>: delayed</w:t>
            </w:r>
          </w:p>
        </w:tc>
        <w:tc>
          <w:tcPr>
            <w:tcW w:w="850" w:type="dxa"/>
          </w:tcPr>
          <w:p w14:paraId="5504A3BF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1,876</w:t>
            </w:r>
          </w:p>
        </w:tc>
        <w:tc>
          <w:tcPr>
            <w:tcW w:w="1644" w:type="dxa"/>
          </w:tcPr>
          <w:p w14:paraId="2E0AB985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[0,984; 3,576]</w:t>
            </w:r>
          </w:p>
        </w:tc>
        <w:tc>
          <w:tcPr>
            <w:tcW w:w="1020" w:type="dxa"/>
          </w:tcPr>
          <w:p w14:paraId="6C7BE2B4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9,98</w:t>
            </w:r>
          </w:p>
        </w:tc>
        <w:tc>
          <w:tcPr>
            <w:tcW w:w="1814" w:type="dxa"/>
          </w:tcPr>
          <w:p w14:paraId="67B506DA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[−0,58; 20,53]</w:t>
            </w:r>
          </w:p>
        </w:tc>
        <w:tc>
          <w:tcPr>
            <w:tcW w:w="850" w:type="dxa"/>
          </w:tcPr>
          <w:p w14:paraId="26D4D5F4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0,064</w:t>
            </w:r>
          </w:p>
        </w:tc>
      </w:tr>
      <w:tr w:rsidR="0076287F" w14:paraId="7F1A42DE" w14:textId="77777777">
        <w:trPr>
          <w:jc w:val="center"/>
        </w:trPr>
        <w:tc>
          <w:tcPr>
            <w:tcW w:w="3175" w:type="dxa"/>
          </w:tcPr>
          <w:p w14:paraId="57E684FD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Кредитная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 w:val="24"/>
              </w:rPr>
              <w:t>история</w:t>
            </w:r>
            <w:proofErr w:type="spellEnd"/>
            <w:r w:rsidRPr="00697B5E">
              <w:rPr>
                <w:bCs/>
                <w:color w:val="000000"/>
                <w:sz w:val="24"/>
              </w:rPr>
              <w:t>: fully repaid</w:t>
            </w:r>
          </w:p>
        </w:tc>
        <w:tc>
          <w:tcPr>
            <w:tcW w:w="850" w:type="dxa"/>
          </w:tcPr>
          <w:p w14:paraId="4188C144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4,180</w:t>
            </w:r>
          </w:p>
        </w:tc>
        <w:tc>
          <w:tcPr>
            <w:tcW w:w="1644" w:type="dxa"/>
          </w:tcPr>
          <w:p w14:paraId="366B2200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[1,806; 9,677]</w:t>
            </w:r>
          </w:p>
        </w:tc>
        <w:tc>
          <w:tcPr>
            <w:tcW w:w="1020" w:type="dxa"/>
          </w:tcPr>
          <w:p w14:paraId="47041ABD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24,16</w:t>
            </w:r>
          </w:p>
        </w:tc>
        <w:tc>
          <w:tcPr>
            <w:tcW w:w="1814" w:type="dxa"/>
          </w:tcPr>
          <w:p w14:paraId="03829C1B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[9,49; 38,82]</w:t>
            </w:r>
          </w:p>
        </w:tc>
        <w:tc>
          <w:tcPr>
            <w:tcW w:w="850" w:type="dxa"/>
          </w:tcPr>
          <w:p w14:paraId="44AB6A4F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0,001</w:t>
            </w:r>
          </w:p>
        </w:tc>
      </w:tr>
      <w:tr w:rsidR="0076287F" w14:paraId="270829F7" w14:textId="77777777">
        <w:trPr>
          <w:jc w:val="center"/>
        </w:trPr>
        <w:tc>
          <w:tcPr>
            <w:tcW w:w="3175" w:type="dxa"/>
          </w:tcPr>
          <w:p w14:paraId="2D844D9D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Кредитная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 w:val="24"/>
              </w:rPr>
              <w:t>история</w:t>
            </w:r>
            <w:proofErr w:type="spellEnd"/>
            <w:r w:rsidRPr="00697B5E">
              <w:rPr>
                <w:bCs/>
                <w:color w:val="000000"/>
                <w:sz w:val="24"/>
              </w:rPr>
              <w:t>: fully repaid this bank</w:t>
            </w:r>
          </w:p>
        </w:tc>
        <w:tc>
          <w:tcPr>
            <w:tcW w:w="850" w:type="dxa"/>
          </w:tcPr>
          <w:p w14:paraId="47A24964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4,888</w:t>
            </w:r>
          </w:p>
        </w:tc>
        <w:tc>
          <w:tcPr>
            <w:tcW w:w="1644" w:type="dxa"/>
          </w:tcPr>
          <w:p w14:paraId="37E65480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[2,146; 11,136]</w:t>
            </w:r>
          </w:p>
        </w:tc>
        <w:tc>
          <w:tcPr>
            <w:tcW w:w="1020" w:type="dxa"/>
          </w:tcPr>
          <w:p w14:paraId="1A447DCE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26,84</w:t>
            </w:r>
          </w:p>
        </w:tc>
        <w:tc>
          <w:tcPr>
            <w:tcW w:w="1814" w:type="dxa"/>
          </w:tcPr>
          <w:p w14:paraId="509B105E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[12,68; 41,00]</w:t>
            </w:r>
          </w:p>
        </w:tc>
        <w:tc>
          <w:tcPr>
            <w:tcW w:w="850" w:type="dxa"/>
          </w:tcPr>
          <w:p w14:paraId="67CFB964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&lt; 0,001</w:t>
            </w:r>
          </w:p>
        </w:tc>
      </w:tr>
      <w:tr w:rsidR="0076287F" w14:paraId="03B5FC55" w14:textId="77777777">
        <w:trPr>
          <w:jc w:val="center"/>
        </w:trPr>
        <w:tc>
          <w:tcPr>
            <w:tcW w:w="3175" w:type="dxa"/>
          </w:tcPr>
          <w:p w14:paraId="7F3EAD23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Кредитная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 w:val="24"/>
              </w:rPr>
              <w:t>история</w:t>
            </w:r>
            <w:proofErr w:type="spellEnd"/>
            <w:r w:rsidRPr="00697B5E">
              <w:rPr>
                <w:bCs/>
                <w:color w:val="000000"/>
                <w:sz w:val="24"/>
              </w:rPr>
              <w:t>: repaid</w:t>
            </w:r>
          </w:p>
        </w:tc>
        <w:tc>
          <w:tcPr>
            <w:tcW w:w="850" w:type="dxa"/>
          </w:tcPr>
          <w:p w14:paraId="228511B3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2,405</w:t>
            </w:r>
          </w:p>
        </w:tc>
        <w:tc>
          <w:tcPr>
            <w:tcW w:w="1644" w:type="dxa"/>
          </w:tcPr>
          <w:p w14:paraId="6604CEC6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[1,468; 3,941]</w:t>
            </w:r>
          </w:p>
        </w:tc>
        <w:tc>
          <w:tcPr>
            <w:tcW w:w="1020" w:type="dxa"/>
          </w:tcPr>
          <w:p w14:paraId="617D7E75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12,91</w:t>
            </w:r>
          </w:p>
        </w:tc>
        <w:tc>
          <w:tcPr>
            <w:tcW w:w="1814" w:type="dxa"/>
          </w:tcPr>
          <w:p w14:paraId="26694A5D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[6,06; 19,75]</w:t>
            </w:r>
          </w:p>
        </w:tc>
        <w:tc>
          <w:tcPr>
            <w:tcW w:w="850" w:type="dxa"/>
          </w:tcPr>
          <w:p w14:paraId="30568EEE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&lt; 0,001</w:t>
            </w:r>
          </w:p>
        </w:tc>
      </w:tr>
      <w:tr w:rsidR="0076287F" w14:paraId="13A0BEDA" w14:textId="77777777">
        <w:trPr>
          <w:jc w:val="center"/>
        </w:trPr>
        <w:tc>
          <w:tcPr>
            <w:tcW w:w="3175" w:type="dxa"/>
          </w:tcPr>
          <w:p w14:paraId="779E015F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Цель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 w:val="24"/>
              </w:rPr>
              <w:t>кредита</w:t>
            </w:r>
            <w:proofErr w:type="spellEnd"/>
            <w:r w:rsidRPr="00697B5E">
              <w:rPr>
                <w:bCs/>
                <w:color w:val="000000"/>
                <w:sz w:val="24"/>
              </w:rPr>
              <w:t>: car (new)</w:t>
            </w:r>
          </w:p>
        </w:tc>
        <w:tc>
          <w:tcPr>
            <w:tcW w:w="850" w:type="dxa"/>
          </w:tcPr>
          <w:p w14:paraId="03A79812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1,991</w:t>
            </w:r>
          </w:p>
        </w:tc>
        <w:tc>
          <w:tcPr>
            <w:tcW w:w="1644" w:type="dxa"/>
          </w:tcPr>
          <w:p w14:paraId="4F819612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[1,058; 3,748]</w:t>
            </w:r>
          </w:p>
        </w:tc>
        <w:tc>
          <w:tcPr>
            <w:tcW w:w="1020" w:type="dxa"/>
          </w:tcPr>
          <w:p w14:paraId="39671ED6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10,88</w:t>
            </w:r>
          </w:p>
        </w:tc>
        <w:tc>
          <w:tcPr>
            <w:tcW w:w="1814" w:type="dxa"/>
          </w:tcPr>
          <w:p w14:paraId="4416B99B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[0,66; 21,10]</w:t>
            </w:r>
          </w:p>
        </w:tc>
        <w:tc>
          <w:tcPr>
            <w:tcW w:w="850" w:type="dxa"/>
          </w:tcPr>
          <w:p w14:paraId="36DB3C30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0,037</w:t>
            </w:r>
          </w:p>
        </w:tc>
      </w:tr>
      <w:tr w:rsidR="0076287F" w14:paraId="7360F430" w14:textId="77777777">
        <w:trPr>
          <w:jc w:val="center"/>
        </w:trPr>
        <w:tc>
          <w:tcPr>
            <w:tcW w:w="3175" w:type="dxa"/>
          </w:tcPr>
          <w:p w14:paraId="18C67AA1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Цель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 w:val="24"/>
              </w:rPr>
              <w:t>кредита</w:t>
            </w:r>
            <w:proofErr w:type="spellEnd"/>
            <w:r w:rsidRPr="00697B5E">
              <w:rPr>
                <w:bCs/>
                <w:color w:val="000000"/>
                <w:sz w:val="24"/>
              </w:rPr>
              <w:t>: car (used)</w:t>
            </w:r>
          </w:p>
        </w:tc>
        <w:tc>
          <w:tcPr>
            <w:tcW w:w="850" w:type="dxa"/>
          </w:tcPr>
          <w:p w14:paraId="115B2644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0,383</w:t>
            </w:r>
          </w:p>
        </w:tc>
        <w:tc>
          <w:tcPr>
            <w:tcW w:w="1644" w:type="dxa"/>
          </w:tcPr>
          <w:p w14:paraId="70D7C5E2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[0,166; 0,885]</w:t>
            </w:r>
          </w:p>
        </w:tc>
        <w:tc>
          <w:tcPr>
            <w:tcW w:w="1020" w:type="dxa"/>
          </w:tcPr>
          <w:p w14:paraId="20CF5E5F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−13,11</w:t>
            </w:r>
          </w:p>
        </w:tc>
        <w:tc>
          <w:tcPr>
            <w:tcW w:w="1814" w:type="dxa"/>
          </w:tcPr>
          <w:p w14:paraId="4E64324F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[−23,04; −3,18]</w:t>
            </w:r>
          </w:p>
        </w:tc>
        <w:tc>
          <w:tcPr>
            <w:tcW w:w="850" w:type="dxa"/>
          </w:tcPr>
          <w:p w14:paraId="74EAEBB2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0,010</w:t>
            </w:r>
          </w:p>
        </w:tc>
      </w:tr>
      <w:tr w:rsidR="0076287F" w14:paraId="4AF7A1DE" w14:textId="77777777">
        <w:trPr>
          <w:jc w:val="center"/>
        </w:trPr>
        <w:tc>
          <w:tcPr>
            <w:tcW w:w="3175" w:type="dxa"/>
          </w:tcPr>
          <w:p w14:paraId="6984BE43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Цель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 w:val="24"/>
              </w:rPr>
              <w:t>кредита</w:t>
            </w:r>
            <w:proofErr w:type="spellEnd"/>
            <w:r w:rsidRPr="00697B5E">
              <w:rPr>
                <w:bCs/>
                <w:color w:val="000000"/>
                <w:sz w:val="24"/>
              </w:rPr>
              <w:t>: domestic appliances</w:t>
            </w:r>
          </w:p>
        </w:tc>
        <w:tc>
          <w:tcPr>
            <w:tcW w:w="850" w:type="dxa"/>
          </w:tcPr>
          <w:p w14:paraId="2483EEAD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1,411</w:t>
            </w:r>
          </w:p>
        </w:tc>
        <w:tc>
          <w:tcPr>
            <w:tcW w:w="1644" w:type="dxa"/>
          </w:tcPr>
          <w:p w14:paraId="7468309F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[0,308; 6,457]</w:t>
            </w:r>
          </w:p>
        </w:tc>
        <w:tc>
          <w:tcPr>
            <w:tcW w:w="1020" w:type="dxa"/>
          </w:tcPr>
          <w:p w14:paraId="5C1E326E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5,40</w:t>
            </w:r>
          </w:p>
        </w:tc>
        <w:tc>
          <w:tcPr>
            <w:tcW w:w="1814" w:type="dxa"/>
          </w:tcPr>
          <w:p w14:paraId="0D818ABE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[−19,20; 30,00]</w:t>
            </w:r>
          </w:p>
        </w:tc>
        <w:tc>
          <w:tcPr>
            <w:tcW w:w="850" w:type="dxa"/>
          </w:tcPr>
          <w:p w14:paraId="3DB45A43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0,667</w:t>
            </w:r>
          </w:p>
        </w:tc>
      </w:tr>
      <w:tr w:rsidR="0076287F" w14:paraId="1A251143" w14:textId="77777777">
        <w:trPr>
          <w:jc w:val="center"/>
        </w:trPr>
        <w:tc>
          <w:tcPr>
            <w:tcW w:w="3175" w:type="dxa"/>
          </w:tcPr>
          <w:p w14:paraId="1909A036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Цель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 w:val="24"/>
              </w:rPr>
              <w:t>кредита</w:t>
            </w:r>
            <w:proofErr w:type="spellEnd"/>
            <w:r w:rsidRPr="00697B5E">
              <w:rPr>
                <w:bCs/>
                <w:color w:val="000000"/>
                <w:sz w:val="24"/>
              </w:rPr>
              <w:t>: education</w:t>
            </w:r>
          </w:p>
        </w:tc>
        <w:tc>
          <w:tcPr>
            <w:tcW w:w="850" w:type="dxa"/>
          </w:tcPr>
          <w:p w14:paraId="2153F3F0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2,446</w:t>
            </w:r>
          </w:p>
        </w:tc>
        <w:tc>
          <w:tcPr>
            <w:tcW w:w="1644" w:type="dxa"/>
          </w:tcPr>
          <w:p w14:paraId="2CC1FA22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[1,005; 5,955]</w:t>
            </w:r>
          </w:p>
        </w:tc>
        <w:tc>
          <w:tcPr>
            <w:tcW w:w="1020" w:type="dxa"/>
          </w:tcPr>
          <w:p w14:paraId="28A5A9D1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14,62</w:t>
            </w:r>
          </w:p>
        </w:tc>
        <w:tc>
          <w:tcPr>
            <w:tcW w:w="1814" w:type="dxa"/>
          </w:tcPr>
          <w:p w14:paraId="76708AFE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[−0,60; 29,84]</w:t>
            </w:r>
          </w:p>
        </w:tc>
        <w:tc>
          <w:tcPr>
            <w:tcW w:w="850" w:type="dxa"/>
          </w:tcPr>
          <w:p w14:paraId="56912AD5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0,060</w:t>
            </w:r>
          </w:p>
        </w:tc>
      </w:tr>
      <w:tr w:rsidR="0076287F" w14:paraId="4A6890B2" w14:textId="77777777">
        <w:trPr>
          <w:jc w:val="center"/>
        </w:trPr>
        <w:tc>
          <w:tcPr>
            <w:tcW w:w="3175" w:type="dxa"/>
          </w:tcPr>
          <w:p w14:paraId="1B13EFB0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Цель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 w:val="24"/>
              </w:rPr>
              <w:t>кредита</w:t>
            </w:r>
            <w:proofErr w:type="spellEnd"/>
            <w:r w:rsidRPr="00697B5E">
              <w:rPr>
                <w:bCs/>
                <w:color w:val="000000"/>
                <w:sz w:val="24"/>
              </w:rPr>
              <w:t>: furniture</w:t>
            </w:r>
          </w:p>
        </w:tc>
        <w:tc>
          <w:tcPr>
            <w:tcW w:w="850" w:type="dxa"/>
          </w:tcPr>
          <w:p w14:paraId="66DEFD30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1,034</w:t>
            </w:r>
          </w:p>
        </w:tc>
        <w:tc>
          <w:tcPr>
            <w:tcW w:w="1644" w:type="dxa"/>
          </w:tcPr>
          <w:p w14:paraId="13A41ADE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[0,531; 2,010]</w:t>
            </w:r>
          </w:p>
        </w:tc>
        <w:tc>
          <w:tcPr>
            <w:tcW w:w="1020" w:type="dxa"/>
          </w:tcPr>
          <w:p w14:paraId="19A776DD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0,50</w:t>
            </w:r>
          </w:p>
        </w:tc>
        <w:tc>
          <w:tcPr>
            <w:tcW w:w="1814" w:type="dxa"/>
          </w:tcPr>
          <w:p w14:paraId="4887C950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[−9,63; 10,63]</w:t>
            </w:r>
          </w:p>
        </w:tc>
        <w:tc>
          <w:tcPr>
            <w:tcW w:w="850" w:type="dxa"/>
          </w:tcPr>
          <w:p w14:paraId="1C42D16A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0,923</w:t>
            </w:r>
          </w:p>
        </w:tc>
      </w:tr>
      <w:tr w:rsidR="0076287F" w14:paraId="37234D02" w14:textId="77777777">
        <w:trPr>
          <w:jc w:val="center"/>
        </w:trPr>
        <w:tc>
          <w:tcPr>
            <w:tcW w:w="3175" w:type="dxa"/>
          </w:tcPr>
          <w:p w14:paraId="2883D78E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Цель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 w:val="24"/>
              </w:rPr>
              <w:t>кредита</w:t>
            </w:r>
            <w:proofErr w:type="spellEnd"/>
            <w:r w:rsidRPr="00697B5E">
              <w:rPr>
                <w:bCs/>
                <w:color w:val="000000"/>
                <w:sz w:val="24"/>
              </w:rPr>
              <w:t>: others</w:t>
            </w:r>
          </w:p>
        </w:tc>
        <w:tc>
          <w:tcPr>
            <w:tcW w:w="850" w:type="dxa"/>
          </w:tcPr>
          <w:p w14:paraId="64F122B9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0,415</w:t>
            </w:r>
          </w:p>
        </w:tc>
        <w:tc>
          <w:tcPr>
            <w:tcW w:w="1644" w:type="dxa"/>
          </w:tcPr>
          <w:p w14:paraId="11CDFFA2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[0,095; 1,818]</w:t>
            </w:r>
          </w:p>
        </w:tc>
        <w:tc>
          <w:tcPr>
            <w:tcW w:w="1020" w:type="dxa"/>
          </w:tcPr>
          <w:p w14:paraId="26D496F6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−11,82</w:t>
            </w:r>
          </w:p>
        </w:tc>
        <w:tc>
          <w:tcPr>
            <w:tcW w:w="1814" w:type="dxa"/>
          </w:tcPr>
          <w:p w14:paraId="44B01C2E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[−28,88; 5,23]</w:t>
            </w:r>
          </w:p>
        </w:tc>
        <w:tc>
          <w:tcPr>
            <w:tcW w:w="850" w:type="dxa"/>
          </w:tcPr>
          <w:p w14:paraId="3335EF1F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0,174</w:t>
            </w:r>
          </w:p>
        </w:tc>
      </w:tr>
      <w:tr w:rsidR="0076287F" w14:paraId="0D0200C5" w14:textId="77777777">
        <w:trPr>
          <w:jc w:val="center"/>
        </w:trPr>
        <w:tc>
          <w:tcPr>
            <w:tcW w:w="3175" w:type="dxa"/>
          </w:tcPr>
          <w:p w14:paraId="604E09E9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Цель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 w:val="24"/>
              </w:rPr>
              <w:t>кредита</w:t>
            </w:r>
            <w:proofErr w:type="spellEnd"/>
            <w:r w:rsidRPr="00697B5E">
              <w:rPr>
                <w:bCs/>
                <w:color w:val="000000"/>
                <w:sz w:val="24"/>
              </w:rPr>
              <w:t>: radio/tv</w:t>
            </w:r>
          </w:p>
        </w:tc>
        <w:tc>
          <w:tcPr>
            <w:tcW w:w="850" w:type="dxa"/>
          </w:tcPr>
          <w:p w14:paraId="2CDF14B9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0,822</w:t>
            </w:r>
          </w:p>
        </w:tc>
        <w:tc>
          <w:tcPr>
            <w:tcW w:w="1644" w:type="dxa"/>
          </w:tcPr>
          <w:p w14:paraId="052AD853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[0,437; 1,545]</w:t>
            </w:r>
          </w:p>
        </w:tc>
        <w:tc>
          <w:tcPr>
            <w:tcW w:w="1020" w:type="dxa"/>
          </w:tcPr>
          <w:p w14:paraId="57B996D5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−2,96</w:t>
            </w:r>
          </w:p>
        </w:tc>
        <w:tc>
          <w:tcPr>
            <w:tcW w:w="1814" w:type="dxa"/>
          </w:tcPr>
          <w:p w14:paraId="05DC4971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[−12,42; 6,49]</w:t>
            </w:r>
          </w:p>
        </w:tc>
        <w:tc>
          <w:tcPr>
            <w:tcW w:w="850" w:type="dxa"/>
          </w:tcPr>
          <w:p w14:paraId="6EFA2247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0,539</w:t>
            </w:r>
          </w:p>
        </w:tc>
      </w:tr>
      <w:tr w:rsidR="0076287F" w14:paraId="29D26C93" w14:textId="77777777">
        <w:trPr>
          <w:jc w:val="center"/>
        </w:trPr>
        <w:tc>
          <w:tcPr>
            <w:tcW w:w="3175" w:type="dxa"/>
          </w:tcPr>
          <w:p w14:paraId="20E44C87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Цель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 w:val="24"/>
              </w:rPr>
              <w:t>кредита</w:t>
            </w:r>
            <w:proofErr w:type="spellEnd"/>
            <w:r w:rsidRPr="00697B5E">
              <w:rPr>
                <w:bCs/>
                <w:color w:val="000000"/>
                <w:sz w:val="24"/>
              </w:rPr>
              <w:t>: repairs</w:t>
            </w:r>
          </w:p>
        </w:tc>
        <w:tc>
          <w:tcPr>
            <w:tcW w:w="850" w:type="dxa"/>
          </w:tcPr>
          <w:p w14:paraId="71588B0A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1,669</w:t>
            </w:r>
          </w:p>
        </w:tc>
        <w:tc>
          <w:tcPr>
            <w:tcW w:w="1644" w:type="dxa"/>
          </w:tcPr>
          <w:p w14:paraId="6CDB0115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[0,544; 5,118]</w:t>
            </w:r>
          </w:p>
        </w:tc>
        <w:tc>
          <w:tcPr>
            <w:tcW w:w="1020" w:type="dxa"/>
          </w:tcPr>
          <w:p w14:paraId="28C5659C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8,14</w:t>
            </w:r>
          </w:p>
        </w:tc>
        <w:tc>
          <w:tcPr>
            <w:tcW w:w="1814" w:type="dxa"/>
          </w:tcPr>
          <w:p w14:paraId="37D7E990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[−10,36; 26,64]</w:t>
            </w:r>
          </w:p>
        </w:tc>
        <w:tc>
          <w:tcPr>
            <w:tcW w:w="850" w:type="dxa"/>
          </w:tcPr>
          <w:p w14:paraId="7128159F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0,388</w:t>
            </w:r>
          </w:p>
        </w:tc>
      </w:tr>
      <w:tr w:rsidR="0076287F" w14:paraId="6905176F" w14:textId="77777777">
        <w:trPr>
          <w:jc w:val="center"/>
        </w:trPr>
        <w:tc>
          <w:tcPr>
            <w:tcW w:w="3175" w:type="dxa"/>
          </w:tcPr>
          <w:p w14:paraId="089C07F7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Цель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 </w:t>
            </w:r>
            <w:proofErr w:type="spellStart"/>
            <w:r w:rsidRPr="00697B5E">
              <w:rPr>
                <w:bCs/>
                <w:color w:val="000000"/>
                <w:sz w:val="24"/>
              </w:rPr>
              <w:t>кредита</w:t>
            </w:r>
            <w:proofErr w:type="spellEnd"/>
            <w:r w:rsidRPr="00697B5E">
              <w:rPr>
                <w:bCs/>
                <w:color w:val="000000"/>
                <w:sz w:val="24"/>
              </w:rPr>
              <w:t>: retraining</w:t>
            </w:r>
          </w:p>
        </w:tc>
        <w:tc>
          <w:tcPr>
            <w:tcW w:w="850" w:type="dxa"/>
          </w:tcPr>
          <w:p w14:paraId="64EA49EC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0,359</w:t>
            </w:r>
          </w:p>
        </w:tc>
        <w:tc>
          <w:tcPr>
            <w:tcW w:w="1644" w:type="dxa"/>
          </w:tcPr>
          <w:p w14:paraId="0B22CF9C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[0,035; 3,663]</w:t>
            </w:r>
          </w:p>
        </w:tc>
        <w:tc>
          <w:tcPr>
            <w:tcW w:w="1020" w:type="dxa"/>
          </w:tcPr>
          <w:p w14:paraId="5183443A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−13,46</w:t>
            </w:r>
          </w:p>
        </w:tc>
        <w:tc>
          <w:tcPr>
            <w:tcW w:w="1814" w:type="dxa"/>
          </w:tcPr>
          <w:p w14:paraId="33DD3385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[−38,72; 11,81]</w:t>
            </w:r>
          </w:p>
        </w:tc>
        <w:tc>
          <w:tcPr>
            <w:tcW w:w="850" w:type="dxa"/>
          </w:tcPr>
          <w:p w14:paraId="480E55F9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0,297</w:t>
            </w:r>
          </w:p>
        </w:tc>
      </w:tr>
      <w:tr w:rsidR="0076287F" w14:paraId="57C1FC2F" w14:textId="77777777">
        <w:trPr>
          <w:jc w:val="center"/>
        </w:trPr>
        <w:tc>
          <w:tcPr>
            <w:tcW w:w="3175" w:type="dxa"/>
          </w:tcPr>
          <w:p w14:paraId="0360DF56" w14:textId="5A03CB46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Стаж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: 1 </w:t>
            </w:r>
            <w:r w:rsidR="00CA055B" w:rsidRPr="00697B5E">
              <w:rPr>
                <w:bCs/>
                <w:color w:val="000000"/>
                <w:sz w:val="24"/>
              </w:rPr>
              <w:t>—</w:t>
            </w:r>
            <w:r w:rsidRPr="00697B5E">
              <w:rPr>
                <w:bCs/>
                <w:color w:val="000000"/>
                <w:sz w:val="24"/>
              </w:rPr>
              <w:t xml:space="preserve"> 4 yrs</w:t>
            </w:r>
          </w:p>
        </w:tc>
        <w:tc>
          <w:tcPr>
            <w:tcW w:w="850" w:type="dxa"/>
          </w:tcPr>
          <w:p w14:paraId="366489D6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0,786</w:t>
            </w:r>
          </w:p>
        </w:tc>
        <w:tc>
          <w:tcPr>
            <w:tcW w:w="1644" w:type="dxa"/>
          </w:tcPr>
          <w:p w14:paraId="4A0894EF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[0,502; 1,231]</w:t>
            </w:r>
          </w:p>
        </w:tc>
        <w:tc>
          <w:tcPr>
            <w:tcW w:w="1020" w:type="dxa"/>
          </w:tcPr>
          <w:p w14:paraId="46466586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−3,62</w:t>
            </w:r>
          </w:p>
        </w:tc>
        <w:tc>
          <w:tcPr>
            <w:tcW w:w="1814" w:type="dxa"/>
          </w:tcPr>
          <w:p w14:paraId="15B19136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[−10,28; 3,04]</w:t>
            </w:r>
          </w:p>
        </w:tc>
        <w:tc>
          <w:tcPr>
            <w:tcW w:w="850" w:type="dxa"/>
          </w:tcPr>
          <w:p w14:paraId="581C7BB0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0,287</w:t>
            </w:r>
          </w:p>
        </w:tc>
      </w:tr>
      <w:tr w:rsidR="0076287F" w14:paraId="1709A1D1" w14:textId="77777777">
        <w:trPr>
          <w:jc w:val="center"/>
        </w:trPr>
        <w:tc>
          <w:tcPr>
            <w:tcW w:w="3175" w:type="dxa"/>
          </w:tcPr>
          <w:p w14:paraId="47F46A78" w14:textId="5BECFD5A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Стаж</w:t>
            </w:r>
            <w:proofErr w:type="spellEnd"/>
            <w:r w:rsidRPr="00697B5E">
              <w:rPr>
                <w:bCs/>
                <w:color w:val="000000"/>
                <w:sz w:val="24"/>
              </w:rPr>
              <w:t xml:space="preserve">: 4 </w:t>
            </w:r>
            <w:r w:rsidR="00CA055B" w:rsidRPr="00697B5E">
              <w:rPr>
                <w:bCs/>
                <w:color w:val="000000"/>
                <w:sz w:val="24"/>
              </w:rPr>
              <w:t>—</w:t>
            </w:r>
            <w:r w:rsidRPr="00697B5E">
              <w:rPr>
                <w:bCs/>
                <w:color w:val="000000"/>
                <w:sz w:val="24"/>
              </w:rPr>
              <w:t xml:space="preserve"> 7 yrs</w:t>
            </w:r>
          </w:p>
        </w:tc>
        <w:tc>
          <w:tcPr>
            <w:tcW w:w="850" w:type="dxa"/>
          </w:tcPr>
          <w:p w14:paraId="06A55DCE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0,390</w:t>
            </w:r>
          </w:p>
        </w:tc>
        <w:tc>
          <w:tcPr>
            <w:tcW w:w="1644" w:type="dxa"/>
          </w:tcPr>
          <w:p w14:paraId="110C6402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[0,221; 0,690]</w:t>
            </w:r>
          </w:p>
        </w:tc>
        <w:tc>
          <w:tcPr>
            <w:tcW w:w="1020" w:type="dxa"/>
          </w:tcPr>
          <w:p w14:paraId="23654EBC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−13,08</w:t>
            </w:r>
          </w:p>
        </w:tc>
        <w:tc>
          <w:tcPr>
            <w:tcW w:w="1814" w:type="dxa"/>
          </w:tcPr>
          <w:p w14:paraId="008A4A02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[−20,10; −6,06]</w:t>
            </w:r>
          </w:p>
        </w:tc>
        <w:tc>
          <w:tcPr>
            <w:tcW w:w="850" w:type="dxa"/>
          </w:tcPr>
          <w:p w14:paraId="5445DBAF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&lt; 0,001</w:t>
            </w:r>
          </w:p>
        </w:tc>
      </w:tr>
      <w:tr w:rsidR="0076287F" w14:paraId="1CC2A65A" w14:textId="77777777">
        <w:trPr>
          <w:jc w:val="center"/>
        </w:trPr>
        <w:tc>
          <w:tcPr>
            <w:tcW w:w="3175" w:type="dxa"/>
          </w:tcPr>
          <w:p w14:paraId="67919AAD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Стаж</w:t>
            </w:r>
            <w:proofErr w:type="spellEnd"/>
            <w:r w:rsidRPr="00697B5E">
              <w:rPr>
                <w:bCs/>
                <w:color w:val="000000"/>
                <w:sz w:val="24"/>
              </w:rPr>
              <w:t>: &gt; 7 yrs</w:t>
            </w:r>
          </w:p>
        </w:tc>
        <w:tc>
          <w:tcPr>
            <w:tcW w:w="850" w:type="dxa"/>
          </w:tcPr>
          <w:p w14:paraId="57E7D130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0,761</w:t>
            </w:r>
          </w:p>
        </w:tc>
        <w:tc>
          <w:tcPr>
            <w:tcW w:w="1644" w:type="dxa"/>
          </w:tcPr>
          <w:p w14:paraId="7350FF51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[0,442; 1,308]</w:t>
            </w:r>
          </w:p>
        </w:tc>
        <w:tc>
          <w:tcPr>
            <w:tcW w:w="1020" w:type="dxa"/>
          </w:tcPr>
          <w:p w14:paraId="055FC150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−4,09</w:t>
            </w:r>
          </w:p>
        </w:tc>
        <w:tc>
          <w:tcPr>
            <w:tcW w:w="1814" w:type="dxa"/>
          </w:tcPr>
          <w:p w14:paraId="4587C958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[−12,08; 3,89]</w:t>
            </w:r>
          </w:p>
        </w:tc>
        <w:tc>
          <w:tcPr>
            <w:tcW w:w="850" w:type="dxa"/>
          </w:tcPr>
          <w:p w14:paraId="0544000D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0,315</w:t>
            </w:r>
          </w:p>
        </w:tc>
      </w:tr>
      <w:tr w:rsidR="0076287F" w14:paraId="2BBE0E02" w14:textId="77777777">
        <w:trPr>
          <w:jc w:val="center"/>
        </w:trPr>
        <w:tc>
          <w:tcPr>
            <w:tcW w:w="3175" w:type="dxa"/>
          </w:tcPr>
          <w:p w14:paraId="727483F0" w14:textId="77777777" w:rsidR="0076287F" w:rsidRPr="00697B5E" w:rsidRDefault="00F6132B">
            <w:pPr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Стаж</w:t>
            </w:r>
            <w:proofErr w:type="spellEnd"/>
            <w:r w:rsidRPr="00697B5E">
              <w:rPr>
                <w:bCs/>
                <w:color w:val="000000"/>
                <w:sz w:val="24"/>
              </w:rPr>
              <w:t>: unemployed</w:t>
            </w:r>
          </w:p>
        </w:tc>
        <w:tc>
          <w:tcPr>
            <w:tcW w:w="850" w:type="dxa"/>
          </w:tcPr>
          <w:p w14:paraId="7AF685B2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0,953</w:t>
            </w:r>
          </w:p>
        </w:tc>
        <w:tc>
          <w:tcPr>
            <w:tcW w:w="1644" w:type="dxa"/>
          </w:tcPr>
          <w:p w14:paraId="5E73F313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[0,456; 1,992]</w:t>
            </w:r>
          </w:p>
        </w:tc>
        <w:tc>
          <w:tcPr>
            <w:tcW w:w="1020" w:type="dxa"/>
          </w:tcPr>
          <w:p w14:paraId="21411205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−0,73</w:t>
            </w:r>
          </w:p>
        </w:tc>
        <w:tc>
          <w:tcPr>
            <w:tcW w:w="1814" w:type="dxa"/>
          </w:tcPr>
          <w:p w14:paraId="585D15CB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[−11,79; 10,34]</w:t>
            </w:r>
          </w:p>
        </w:tc>
        <w:tc>
          <w:tcPr>
            <w:tcW w:w="850" w:type="dxa"/>
          </w:tcPr>
          <w:p w14:paraId="0619EDA2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0,898</w:t>
            </w:r>
          </w:p>
        </w:tc>
      </w:tr>
      <w:tr w:rsidR="0076287F" w14:paraId="687209F5" w14:textId="77777777">
        <w:trPr>
          <w:jc w:val="center"/>
        </w:trPr>
        <w:tc>
          <w:tcPr>
            <w:tcW w:w="3175" w:type="dxa"/>
          </w:tcPr>
          <w:p w14:paraId="352C385F" w14:textId="77777777" w:rsidR="0076287F" w:rsidRPr="00697B5E" w:rsidRDefault="00F6132B">
            <w:pPr>
              <w:spacing w:line="240" w:lineRule="auto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 xml:space="preserve">Другие </w:t>
            </w:r>
            <w:proofErr w:type="spellStart"/>
            <w:r w:rsidRPr="00697B5E">
              <w:rPr>
                <w:bCs/>
                <w:color w:val="000000"/>
                <w:sz w:val="24"/>
              </w:rPr>
              <w:t>рассрочки</w:t>
            </w:r>
            <w:proofErr w:type="spellEnd"/>
            <w:r w:rsidRPr="00697B5E">
              <w:rPr>
                <w:bCs/>
                <w:color w:val="000000"/>
                <w:sz w:val="24"/>
              </w:rPr>
              <w:t>: none</w:t>
            </w:r>
          </w:p>
        </w:tc>
        <w:tc>
          <w:tcPr>
            <w:tcW w:w="850" w:type="dxa"/>
          </w:tcPr>
          <w:p w14:paraId="7C7B5F96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0,571</w:t>
            </w:r>
          </w:p>
        </w:tc>
        <w:tc>
          <w:tcPr>
            <w:tcW w:w="1644" w:type="dxa"/>
          </w:tcPr>
          <w:p w14:paraId="240EFDD9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[0,362; 0,900]</w:t>
            </w:r>
          </w:p>
        </w:tc>
        <w:tc>
          <w:tcPr>
            <w:tcW w:w="1020" w:type="dxa"/>
          </w:tcPr>
          <w:p w14:paraId="6E2D2726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−8,85</w:t>
            </w:r>
          </w:p>
        </w:tc>
        <w:tc>
          <w:tcPr>
            <w:tcW w:w="1814" w:type="dxa"/>
          </w:tcPr>
          <w:p w14:paraId="5543DB48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[−16,24; −1,47]</w:t>
            </w:r>
          </w:p>
        </w:tc>
        <w:tc>
          <w:tcPr>
            <w:tcW w:w="850" w:type="dxa"/>
          </w:tcPr>
          <w:p w14:paraId="27404A60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0,019</w:t>
            </w:r>
          </w:p>
        </w:tc>
      </w:tr>
      <w:tr w:rsidR="0076287F" w14:paraId="1553EF97" w14:textId="77777777">
        <w:trPr>
          <w:jc w:val="center"/>
        </w:trPr>
        <w:tc>
          <w:tcPr>
            <w:tcW w:w="3175" w:type="dxa"/>
          </w:tcPr>
          <w:p w14:paraId="79F4E7F9" w14:textId="77777777" w:rsidR="0076287F" w:rsidRPr="00697B5E" w:rsidRDefault="00F6132B">
            <w:pPr>
              <w:spacing w:line="240" w:lineRule="auto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 xml:space="preserve">Другие </w:t>
            </w:r>
            <w:proofErr w:type="spellStart"/>
            <w:r w:rsidRPr="00697B5E">
              <w:rPr>
                <w:bCs/>
                <w:color w:val="000000"/>
                <w:sz w:val="24"/>
              </w:rPr>
              <w:t>рассрочки</w:t>
            </w:r>
            <w:proofErr w:type="spellEnd"/>
            <w:r w:rsidRPr="00697B5E">
              <w:rPr>
                <w:bCs/>
                <w:color w:val="000000"/>
                <w:sz w:val="24"/>
              </w:rPr>
              <w:t>: stores</w:t>
            </w:r>
          </w:p>
        </w:tc>
        <w:tc>
          <w:tcPr>
            <w:tcW w:w="850" w:type="dxa"/>
          </w:tcPr>
          <w:p w14:paraId="437431D8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0,904</w:t>
            </w:r>
          </w:p>
        </w:tc>
        <w:tc>
          <w:tcPr>
            <w:tcW w:w="1644" w:type="dxa"/>
          </w:tcPr>
          <w:p w14:paraId="5BA90502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[0,409; 1,999]</w:t>
            </w:r>
          </w:p>
        </w:tc>
        <w:tc>
          <w:tcPr>
            <w:tcW w:w="1020" w:type="dxa"/>
          </w:tcPr>
          <w:p w14:paraId="7E31F9E3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−1,51</w:t>
            </w:r>
          </w:p>
        </w:tc>
        <w:tc>
          <w:tcPr>
            <w:tcW w:w="1814" w:type="dxa"/>
          </w:tcPr>
          <w:p w14:paraId="5E4C6356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[−13,27; 10,25]</w:t>
            </w:r>
          </w:p>
        </w:tc>
        <w:tc>
          <w:tcPr>
            <w:tcW w:w="850" w:type="dxa"/>
          </w:tcPr>
          <w:p w14:paraId="338BCD68" w14:textId="77777777" w:rsidR="0076287F" w:rsidRPr="00697B5E" w:rsidRDefault="00F6132B">
            <w:pPr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0,801</w:t>
            </w:r>
          </w:p>
        </w:tc>
      </w:tr>
      <w:tr w:rsidR="0076287F" w14:paraId="09CD33AD" w14:textId="77777777">
        <w:trPr>
          <w:jc w:val="center"/>
        </w:trPr>
        <w:tc>
          <w:tcPr>
            <w:tcW w:w="3175" w:type="dxa"/>
          </w:tcPr>
          <w:p w14:paraId="501B4168" w14:textId="77777777" w:rsidR="0076287F" w:rsidRPr="00697B5E" w:rsidRDefault="00F6132B">
            <w:pPr>
              <w:keepNext/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Жильё</w:t>
            </w:r>
            <w:proofErr w:type="spellEnd"/>
            <w:r w:rsidRPr="00697B5E">
              <w:rPr>
                <w:bCs/>
                <w:color w:val="000000"/>
                <w:sz w:val="24"/>
              </w:rPr>
              <w:t>: own</w:t>
            </w:r>
          </w:p>
        </w:tc>
        <w:tc>
          <w:tcPr>
            <w:tcW w:w="850" w:type="dxa"/>
          </w:tcPr>
          <w:p w14:paraId="40A90C8C" w14:textId="77777777" w:rsidR="0076287F" w:rsidRPr="00697B5E" w:rsidRDefault="00F6132B">
            <w:pPr>
              <w:keepNext/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0,792</w:t>
            </w:r>
          </w:p>
        </w:tc>
        <w:tc>
          <w:tcPr>
            <w:tcW w:w="1644" w:type="dxa"/>
          </w:tcPr>
          <w:p w14:paraId="30532190" w14:textId="77777777" w:rsidR="0076287F" w:rsidRPr="00697B5E" w:rsidRDefault="00F6132B">
            <w:pPr>
              <w:keepNext/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[0,453; 1,383]</w:t>
            </w:r>
          </w:p>
        </w:tc>
        <w:tc>
          <w:tcPr>
            <w:tcW w:w="1020" w:type="dxa"/>
          </w:tcPr>
          <w:p w14:paraId="003B6ED4" w14:textId="77777777" w:rsidR="0076287F" w:rsidRPr="00697B5E" w:rsidRDefault="00F6132B">
            <w:pPr>
              <w:keepNext/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−3,61</w:t>
            </w:r>
          </w:p>
        </w:tc>
        <w:tc>
          <w:tcPr>
            <w:tcW w:w="1814" w:type="dxa"/>
          </w:tcPr>
          <w:p w14:paraId="03176282" w14:textId="77777777" w:rsidR="0076287F" w:rsidRPr="00697B5E" w:rsidRDefault="00F6132B">
            <w:pPr>
              <w:keepNext/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[−12,37; 5,15]</w:t>
            </w:r>
          </w:p>
        </w:tc>
        <w:tc>
          <w:tcPr>
            <w:tcW w:w="850" w:type="dxa"/>
          </w:tcPr>
          <w:p w14:paraId="332ABE24" w14:textId="77777777" w:rsidR="0076287F" w:rsidRPr="00697B5E" w:rsidRDefault="00F6132B">
            <w:pPr>
              <w:keepNext/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0,419</w:t>
            </w:r>
          </w:p>
        </w:tc>
      </w:tr>
      <w:tr w:rsidR="0076287F" w14:paraId="263A5875" w14:textId="77777777">
        <w:trPr>
          <w:jc w:val="center"/>
        </w:trPr>
        <w:tc>
          <w:tcPr>
            <w:tcW w:w="3175" w:type="dxa"/>
          </w:tcPr>
          <w:p w14:paraId="204427D0" w14:textId="77777777" w:rsidR="0076287F" w:rsidRPr="00697B5E" w:rsidRDefault="00F6132B">
            <w:pPr>
              <w:keepNext/>
              <w:spacing w:line="240" w:lineRule="auto"/>
              <w:rPr>
                <w:bCs/>
              </w:rPr>
            </w:pPr>
            <w:proofErr w:type="spellStart"/>
            <w:r w:rsidRPr="00697B5E">
              <w:rPr>
                <w:bCs/>
                <w:color w:val="000000"/>
                <w:sz w:val="24"/>
              </w:rPr>
              <w:t>Жильё</w:t>
            </w:r>
            <w:proofErr w:type="spellEnd"/>
            <w:r w:rsidRPr="00697B5E">
              <w:rPr>
                <w:bCs/>
                <w:color w:val="000000"/>
                <w:sz w:val="24"/>
              </w:rPr>
              <w:t>: rent</w:t>
            </w:r>
          </w:p>
        </w:tc>
        <w:tc>
          <w:tcPr>
            <w:tcW w:w="850" w:type="dxa"/>
          </w:tcPr>
          <w:p w14:paraId="71B81BFB" w14:textId="77777777" w:rsidR="0076287F" w:rsidRPr="00697B5E" w:rsidRDefault="00F6132B">
            <w:pPr>
              <w:keepNext/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1,303</w:t>
            </w:r>
          </w:p>
        </w:tc>
        <w:tc>
          <w:tcPr>
            <w:tcW w:w="1644" w:type="dxa"/>
          </w:tcPr>
          <w:p w14:paraId="3F166455" w14:textId="77777777" w:rsidR="0076287F" w:rsidRPr="00697B5E" w:rsidRDefault="00F6132B">
            <w:pPr>
              <w:keepNext/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[0,679; 2,498]</w:t>
            </w:r>
          </w:p>
        </w:tc>
        <w:tc>
          <w:tcPr>
            <w:tcW w:w="1020" w:type="dxa"/>
          </w:tcPr>
          <w:p w14:paraId="5913E193" w14:textId="77777777" w:rsidR="0076287F" w:rsidRPr="00697B5E" w:rsidRDefault="00F6132B">
            <w:pPr>
              <w:keepNext/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4,10</w:t>
            </w:r>
          </w:p>
        </w:tc>
        <w:tc>
          <w:tcPr>
            <w:tcW w:w="1814" w:type="dxa"/>
          </w:tcPr>
          <w:p w14:paraId="6AC1B64B" w14:textId="77777777" w:rsidR="0076287F" w:rsidRPr="00697B5E" w:rsidRDefault="00F6132B">
            <w:pPr>
              <w:keepNext/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[−6,20; 14,41]</w:t>
            </w:r>
          </w:p>
        </w:tc>
        <w:tc>
          <w:tcPr>
            <w:tcW w:w="850" w:type="dxa"/>
          </w:tcPr>
          <w:p w14:paraId="247B38AF" w14:textId="77777777" w:rsidR="0076287F" w:rsidRPr="00697B5E" w:rsidRDefault="00F6132B">
            <w:pPr>
              <w:keepNext/>
              <w:spacing w:line="240" w:lineRule="auto"/>
              <w:jc w:val="center"/>
              <w:rPr>
                <w:bCs/>
              </w:rPr>
            </w:pPr>
            <w:r w:rsidRPr="00697B5E">
              <w:rPr>
                <w:bCs/>
                <w:color w:val="000000"/>
                <w:sz w:val="24"/>
              </w:rPr>
              <w:t>0,435</w:t>
            </w:r>
          </w:p>
        </w:tc>
      </w:tr>
    </w:tbl>
    <w:p w14:paraId="2478FF9C" w14:textId="7DC5A5CF" w:rsidR="0076287F" w:rsidRPr="00483377" w:rsidRDefault="00F6132B">
      <w:pPr>
        <w:spacing w:before="80" w:after="200" w:line="240" w:lineRule="auto"/>
        <w:rPr>
          <w:lang w:val="ru-RU"/>
        </w:rPr>
      </w:pPr>
      <w:r w:rsidRPr="00483377">
        <w:rPr>
          <w:color w:val="000000"/>
          <w:lang w:val="ru-RU"/>
        </w:rPr>
        <w:t xml:space="preserve">Таблица 13 </w:t>
      </w:r>
      <w:r w:rsidR="00697B5E">
        <w:rPr>
          <w:color w:val="000000"/>
          <w:lang w:val="ru-RU"/>
        </w:rPr>
        <w:t>—</w:t>
      </w:r>
      <w:r w:rsidRPr="00483377">
        <w:rPr>
          <w:color w:val="000000"/>
          <w:lang w:val="ru-RU"/>
        </w:rPr>
        <w:t xml:space="preserve"> Отношения шансов и средние предельные эффекты с 95 %</w:t>
      </w:r>
      <w:r w:rsidR="00697B5E">
        <w:rPr>
          <w:color w:val="000000"/>
          <w:lang w:val="ru-RU"/>
        </w:rPr>
        <w:t xml:space="preserve"> -</w:t>
      </w:r>
      <w:r w:rsidRPr="00483377">
        <w:rPr>
          <w:color w:val="000000"/>
          <w:lang w:val="ru-RU"/>
        </w:rPr>
        <w:t>ми доверительными интервалами</w:t>
      </w:r>
    </w:p>
    <w:p w14:paraId="276053E7" w14:textId="77777777" w:rsidR="0076287F" w:rsidRPr="00EC1F53" w:rsidRDefault="00F6132B">
      <w:pPr>
        <w:pStyle w:val="1"/>
        <w:pageBreakBefore/>
        <w:rPr>
          <w:lang w:val="ru-RU"/>
        </w:rPr>
      </w:pPr>
      <w:bookmarkStart w:id="18" w:name="_Toc243906035"/>
      <w:r w:rsidRPr="00EC1F53">
        <w:rPr>
          <w:rFonts w:ascii="Times New Roman" w:eastAsia="Times New Roman" w:hAnsi="Times New Roman" w:cs="Times New Roman"/>
          <w:lang w:val="ru-RU"/>
        </w:rPr>
        <w:lastRenderedPageBreak/>
        <w:t>ПРИЛОЖЕНИЕ Б</w:t>
      </w:r>
      <w:bookmarkEnd w:id="18"/>
    </w:p>
    <w:p w14:paraId="357F7EC3" w14:textId="77777777" w:rsidR="0076287F" w:rsidRPr="00EC1F53" w:rsidRDefault="00F6132B">
      <w:pPr>
        <w:spacing w:after="240"/>
        <w:jc w:val="center"/>
        <w:rPr>
          <w:lang w:val="ru-RU"/>
        </w:rPr>
      </w:pPr>
      <w:r w:rsidRPr="00EC1F53">
        <w:rPr>
          <w:b/>
          <w:color w:val="000000"/>
          <w:lang w:val="ru-RU"/>
        </w:rPr>
        <w:t>Подготовка данных</w:t>
      </w:r>
    </w:p>
    <w:p w14:paraId="772EE15E" w14:textId="77777777" w:rsidR="0076287F" w:rsidRPr="00EC1F53" w:rsidRDefault="00F6132B">
      <w:pPr>
        <w:spacing w:line="240" w:lineRule="auto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8"/>
        </w:rPr>
        <w:t>import</w:t>
      </w:r>
      <w:r w:rsidRPr="00EC1F53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</w:t>
      </w:r>
      <w:r>
        <w:rPr>
          <w:rFonts w:ascii="Courier New" w:eastAsia="Courier New" w:hAnsi="Courier New" w:cs="Courier New"/>
          <w:color w:val="000000"/>
          <w:sz w:val="18"/>
        </w:rPr>
        <w:t>warnings</w:t>
      </w:r>
    </w:p>
    <w:p w14:paraId="5C88CDE1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numpy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as np</w:t>
      </w:r>
    </w:p>
    <w:p w14:paraId="074F1EF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import pandas as pd</w:t>
      </w:r>
    </w:p>
    <w:p w14:paraId="01637E4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plt</w:t>
      </w:r>
      <w:proofErr w:type="spellEnd"/>
    </w:p>
    <w:p w14:paraId="60EFA15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import seaborn as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sns</w:t>
      </w:r>
      <w:proofErr w:type="spellEnd"/>
    </w:p>
    <w:p w14:paraId="640D47A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statsmodels.api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sm</w:t>
      </w:r>
      <w:proofErr w:type="spellEnd"/>
    </w:p>
    <w:p w14:paraId="6C825D5B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statsmodels.tools.sm_exceptions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ConvergenceWarning</w:t>
      </w:r>
      <w:proofErr w:type="spellEnd"/>
    </w:p>
    <w:p w14:paraId="604452C9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statsmodels.stats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.outliers_influence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variance_inflation_factor</w:t>
      </w:r>
      <w:proofErr w:type="spellEnd"/>
    </w:p>
    <w:p w14:paraId="3828C40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statsmodels.stats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.multitest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multipletests</w:t>
      </w:r>
      <w:proofErr w:type="spellEnd"/>
    </w:p>
    <w:p w14:paraId="0EF6418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scipy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import stats</w:t>
      </w:r>
    </w:p>
    <w:p w14:paraId="183C95D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scipy.stats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import chi2, norm,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mannwhitneyu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chi2_contingency,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spearmanr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shapiro</w:t>
      </w:r>
      <w:proofErr w:type="spellEnd"/>
    </w:p>
    <w:p w14:paraId="674DED2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sklearn.model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_selection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RepeatedStratifiedKFold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StratifiedKFold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cross_val_predict</w:t>
      </w:r>
      <w:proofErr w:type="spellEnd"/>
    </w:p>
    <w:p w14:paraId="338F5E3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sklearn.linear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_model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LogisticRegression</w:t>
      </w:r>
      <w:proofErr w:type="spellEnd"/>
    </w:p>
    <w:p w14:paraId="1E1E192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sklearn.ensemble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GradientBoostingClassifier</w:t>
      </w:r>
      <w:proofErr w:type="spellEnd"/>
    </w:p>
    <w:p w14:paraId="03B8D235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sklearn.pipeline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make_pipeline</w:t>
      </w:r>
      <w:proofErr w:type="spellEnd"/>
    </w:p>
    <w:p w14:paraId="6464DC38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StandardScaler</w:t>
      </w:r>
      <w:proofErr w:type="spellEnd"/>
    </w:p>
    <w:p w14:paraId="0C614D8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import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roc_auc_score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brier_score_loss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roc_curve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confusion_matrix,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accuracy_score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,</w:t>
      </w:r>
    </w:p>
    <w:p w14:paraId="0BE8E1B5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 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precision_score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recall_score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f1_score,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ConfusionMatrixDisplay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mutual_info_score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00279B2C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sklearn.calibration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calibration_curve</w:t>
      </w:r>
      <w:proofErr w:type="spellEnd"/>
    </w:p>
    <w:p w14:paraId="0A78A63A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518DBE3C" w14:textId="77777777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warnings.filterwarnings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("ignore", category=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ConvergenceWarning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45C7F0BC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pd.set_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option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display.precision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", 3)</w:t>
      </w:r>
    </w:p>
    <w:p w14:paraId="226B2AE6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pd.set_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option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display.max_columns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 100)</w:t>
      </w:r>
    </w:p>
    <w:p w14:paraId="045981CA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pd.set_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option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display.width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", 200)</w:t>
      </w:r>
    </w:p>
    <w:p w14:paraId="78D4D9C0" w14:textId="77777777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plt.rcParams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["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figure.figsize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"] = (10, 6)</w:t>
      </w:r>
    </w:p>
    <w:p w14:paraId="18B2A3DF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sns.set_style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whitegrid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")</w:t>
      </w:r>
    </w:p>
    <w:p w14:paraId="18456513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3943532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RANDOM_STATE = 42</w:t>
      </w:r>
    </w:p>
    <w:p w14:paraId="66DAFE46" w14:textId="77777777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np.random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.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seed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RANDOM_STATE)</w:t>
      </w:r>
    </w:p>
    <w:p w14:paraId="7A59B93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5F236180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pd.read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_csv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("data/german_credit_data_with_target.csv")</w:t>
      </w:r>
    </w:p>
    <w:p w14:paraId="6B60425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df2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pd.read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_csv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("data/credit.csv")</w:t>
      </w:r>
    </w:p>
    <w:p w14:paraId="66DDF173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6B84ADB4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"german_credit_data_with_target.csv:",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5C08C5EE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"credit.csv:", df2.shape)</w:t>
      </w:r>
    </w:p>
    <w:p w14:paraId="579E18E5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672DF66F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display(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, df2)</w:t>
      </w:r>
    </w:p>
    <w:p w14:paraId="6953FA15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55ADD7D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checks = {</w:t>
      </w:r>
    </w:p>
    <w:p w14:paraId="093E0F4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"Age == age":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["Age"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].values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== df2["age"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].values).all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(),</w:t>
      </w:r>
    </w:p>
    <w:p w14:paraId="2CDCC4C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"Duration ==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months_loan_duration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["Duration"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].values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== df2["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months_loan_duration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].values).all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(),</w:t>
      </w:r>
    </w:p>
    <w:p w14:paraId="2C76B42E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"Credit amount == amount":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"Credit amount"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].values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== df2["amount"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].values).all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(),</w:t>
      </w:r>
    </w:p>
    <w:p w14:paraId="60EB1C08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}</w:t>
      </w:r>
    </w:p>
    <w:p w14:paraId="369F382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for k, v in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checks.items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():</w:t>
      </w:r>
    </w:p>
    <w:p w14:paraId="1539CA19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print(f"{k}: {'OK' if v else 'MISMATCH!'}")</w:t>
      </w:r>
    </w:p>
    <w:p w14:paraId="650ACEB6" w14:textId="77777777" w:rsidR="0076287F" w:rsidRPr="00483377" w:rsidRDefault="00F6132B">
      <w:pPr>
        <w:spacing w:line="240" w:lineRule="auto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8"/>
        </w:rPr>
        <w:t>assert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</w:t>
      </w:r>
      <w:r>
        <w:rPr>
          <w:rFonts w:ascii="Courier New" w:eastAsia="Courier New" w:hAnsi="Courier New" w:cs="Courier New"/>
          <w:color w:val="000000"/>
          <w:sz w:val="18"/>
        </w:rPr>
        <w:t>all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checks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8"/>
        </w:rPr>
        <w:t>values</w:t>
      </w:r>
      <w:proofErr w:type="gram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()), "Датасеты не выровнены по строкам"</w:t>
      </w:r>
    </w:p>
    <w:p w14:paraId="6AA90DB5" w14:textId="77777777" w:rsidR="0076287F" w:rsidRPr="00483377" w:rsidRDefault="00F6132B">
      <w:pPr>
        <w:spacing w:line="240" w:lineRule="auto"/>
        <w:rPr>
          <w:lang w:val="ru-RU"/>
        </w:rPr>
      </w:pP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</w:t>
      </w:r>
    </w:p>
    <w:p w14:paraId="727FC0A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if "Unnamed: 0" in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(columns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=[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"Unnamed: 0"])</w:t>
      </w:r>
    </w:p>
    <w:p w14:paraId="2A0FAA9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360FC1D0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["Purpose"] = df2["purpose"]</w:t>
      </w:r>
    </w:p>
    <w:p w14:paraId="158B1E6F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Credit_history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 = df2["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credit_history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</w:t>
      </w:r>
    </w:p>
    <w:p w14:paraId="151B41F2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Employment_length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 = df2["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employment_length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</w:t>
      </w:r>
    </w:p>
    <w:p w14:paraId="51BDAE8A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Existing_credits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 = df2["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existing_credits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</w:t>
      </w:r>
    </w:p>
    <w:p w14:paraId="74DDC4DD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Installment_rate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 = df2["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installment_rate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</w:t>
      </w:r>
    </w:p>
    <w:p w14:paraId="7AD63F3A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lastRenderedPageBreak/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Installment_plan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 = df2["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installment_plan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</w:t>
      </w:r>
    </w:p>
    <w:p w14:paraId="08449879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4A9A0BEF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["target"]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["Risk"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].map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({"good": 0, "bad": 1})</w:t>
      </w:r>
    </w:p>
    <w:p w14:paraId="12C8AF96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(columns=["Risk"])</w:t>
      </w:r>
    </w:p>
    <w:p w14:paraId="3804C63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2A34F2B7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numeric_cols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["Age", "Credit amount", "Duration"]</w:t>
      </w:r>
    </w:p>
    <w:p w14:paraId="4C501BF0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ordinal_cols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Installment_rate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Existing_credits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 "Job"]</w:t>
      </w:r>
    </w:p>
    <w:p w14:paraId="384CAEA3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cat_cols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["Sex", "Housing", "Saving accounts", "Checking account", "Purpose",</w:t>
      </w:r>
    </w:p>
    <w:p w14:paraId="70D484FE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Credit_history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Employment_length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Installment_plan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</w:t>
      </w:r>
    </w:p>
    <w:p w14:paraId="23FF060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0997EB48" w14:textId="2C8B7376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AGE_BINS, AGE_LABELS = [18, 25, 40, 60, 100], ["18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25", "26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40", "41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60", "60+"]</w:t>
      </w:r>
    </w:p>
    <w:p w14:paraId="2429D25E" w14:textId="60E44CE6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DURATION_BINS, DURATION_LABELS = [0, 12, 24, 36, 48, 72], ["0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12", "13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24", "25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36", "37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48", "49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72"]</w:t>
      </w:r>
    </w:p>
    <w:p w14:paraId="7378363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65C5B70C" w14:textId="77777777" w:rsidR="0076287F" w:rsidRPr="00483377" w:rsidRDefault="00F6132B">
      <w:pPr>
        <w:spacing w:line="240" w:lineRule="auto"/>
        <w:rPr>
          <w:lang w:val="ru-RU"/>
        </w:rPr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(</w:t>
      </w:r>
      <w:proofErr w:type="gram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"Итоговая форма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:",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8"/>
        </w:rPr>
        <w:t>shape</w:t>
      </w:r>
      <w:proofErr w:type="gram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)</w:t>
      </w:r>
    </w:p>
    <w:p w14:paraId="6D0C2EFC" w14:textId="77777777" w:rsidR="0076287F" w:rsidRPr="00483377" w:rsidRDefault="00F6132B">
      <w:pPr>
        <w:spacing w:line="240" w:lineRule="auto"/>
        <w:rPr>
          <w:lang w:val="ru-RU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8"/>
        </w:rPr>
        <w:t>head</w:t>
      </w:r>
      <w:proofErr w:type="gram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()</w:t>
      </w:r>
    </w:p>
    <w:p w14:paraId="07735B68" w14:textId="77777777" w:rsidR="0076287F" w:rsidRPr="00483377" w:rsidRDefault="00F6132B">
      <w:pPr>
        <w:spacing w:line="240" w:lineRule="auto"/>
        <w:rPr>
          <w:lang w:val="ru-RU"/>
        </w:rPr>
      </w:pP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</w:t>
      </w:r>
    </w:p>
    <w:p w14:paraId="6F8660F2" w14:textId="77777777" w:rsidR="0076287F" w:rsidRPr="00483377" w:rsidRDefault="00F6132B">
      <w:pPr>
        <w:spacing w:line="240" w:lineRule="auto"/>
        <w:rPr>
          <w:lang w:val="ru-RU"/>
        </w:rPr>
      </w:pP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# 1) целевая переменная совпадает с исходным столбцом </w:t>
      </w:r>
      <w:r>
        <w:rPr>
          <w:rFonts w:ascii="Courier New" w:eastAsia="Courier New" w:hAnsi="Courier New" w:cs="Courier New"/>
          <w:color w:val="000000"/>
          <w:sz w:val="18"/>
        </w:rPr>
        <w:t>default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в </w:t>
      </w:r>
      <w:r>
        <w:rPr>
          <w:rFonts w:ascii="Courier New" w:eastAsia="Courier New" w:hAnsi="Courier New" w:cs="Courier New"/>
          <w:color w:val="000000"/>
          <w:sz w:val="18"/>
        </w:rPr>
        <w:t>credit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8"/>
        </w:rPr>
        <w:t>csv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(1 = </w:t>
      </w:r>
      <w:r>
        <w:rPr>
          <w:rFonts w:ascii="Courier New" w:eastAsia="Courier New" w:hAnsi="Courier New" w:cs="Courier New"/>
          <w:color w:val="000000"/>
          <w:sz w:val="18"/>
        </w:rPr>
        <w:t>good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, 2 = </w:t>
      </w:r>
      <w:r>
        <w:rPr>
          <w:rFonts w:ascii="Courier New" w:eastAsia="Courier New" w:hAnsi="Courier New" w:cs="Courier New"/>
          <w:color w:val="000000"/>
          <w:sz w:val="18"/>
        </w:rPr>
        <w:t>bad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)</w:t>
      </w:r>
    </w:p>
    <w:p w14:paraId="11421EA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assert (df2["default"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].map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({1: 0, 2: 1}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).values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["target"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].values).all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(), "target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не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совпадает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со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столбцом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default"</w:t>
      </w:r>
    </w:p>
    <w:p w14:paraId="309E8E2A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"target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совпадает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со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столбцом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default в credit.csv (1 = good, 2 = bad): OK")</w:t>
      </w:r>
    </w:p>
    <w:p w14:paraId="4DC09C2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7133552A" w14:textId="77777777" w:rsidR="0076287F" w:rsidRPr="00483377" w:rsidRDefault="00F6132B">
      <w:pPr>
        <w:spacing w:line="240" w:lineRule="auto"/>
        <w:rPr>
          <w:lang w:val="ru-RU"/>
        </w:rPr>
      </w:pP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# 2)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NaN</w:t>
      </w:r>
      <w:proofErr w:type="spell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в </w:t>
      </w:r>
      <w:r>
        <w:rPr>
          <w:rFonts w:ascii="Courier New" w:eastAsia="Courier New" w:hAnsi="Courier New" w:cs="Courier New"/>
          <w:color w:val="000000"/>
          <w:sz w:val="18"/>
        </w:rPr>
        <w:t>Checking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/ </w:t>
      </w:r>
      <w:r>
        <w:rPr>
          <w:rFonts w:ascii="Courier New" w:eastAsia="Courier New" w:hAnsi="Courier New" w:cs="Courier New"/>
          <w:color w:val="000000"/>
          <w:sz w:val="18"/>
        </w:rPr>
        <w:t>Saving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— это метка </w:t>
      </w:r>
      <w:r>
        <w:rPr>
          <w:rFonts w:ascii="Courier New" w:eastAsia="Courier New" w:hAnsi="Courier New" w:cs="Courier New"/>
          <w:color w:val="000000"/>
          <w:sz w:val="18"/>
        </w:rPr>
        <w:t>unknown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в </w:t>
      </w:r>
      <w:r>
        <w:rPr>
          <w:rFonts w:ascii="Courier New" w:eastAsia="Courier New" w:hAnsi="Courier New" w:cs="Courier New"/>
          <w:color w:val="000000"/>
          <w:sz w:val="18"/>
        </w:rPr>
        <w:t>credit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8"/>
        </w:rPr>
        <w:t>csv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(категория, а не потерянные данные)</w:t>
      </w:r>
    </w:p>
    <w:p w14:paraId="595713A8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"\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nChecking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account: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NaN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×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метка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unknown в credit.csv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checking_balance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)")</w:t>
      </w:r>
    </w:p>
    <w:p w14:paraId="7C9A0758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display(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pd.crosstab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"Checking account"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isna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).rename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NaN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в Checking account"), (df2["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checking_balance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 == "unknown"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).rename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метка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unknown")))</w:t>
      </w:r>
    </w:p>
    <w:p w14:paraId="3C18A9B7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"Saving accounts: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NaN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×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метка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unknown в credit.csv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savings_balance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)")</w:t>
      </w:r>
    </w:p>
    <w:p w14:paraId="193396F1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display(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pd.crosstab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"Saving accounts"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isna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).rename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NaN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в Saving accounts"), (df2["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savings_balance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 == "unknown"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).rename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метка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unknown")))</w:t>
      </w:r>
    </w:p>
    <w:p w14:paraId="6B325DA3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063F1800" w14:textId="77777777" w:rsidR="0076287F" w:rsidRPr="00483377" w:rsidRDefault="00F6132B">
      <w:pPr>
        <w:spacing w:line="240" w:lineRule="auto"/>
        <w:rPr>
          <w:lang w:val="ru-RU"/>
        </w:rPr>
      </w:pP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# 3) что скрывается за названиями категорий </w:t>
      </w:r>
      <w:r>
        <w:rPr>
          <w:rFonts w:ascii="Courier New" w:eastAsia="Courier New" w:hAnsi="Courier New" w:cs="Courier New"/>
          <w:color w:val="000000"/>
          <w:sz w:val="18"/>
        </w:rPr>
        <w:t>little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/ </w:t>
      </w:r>
      <w:r>
        <w:rPr>
          <w:rFonts w:ascii="Courier New" w:eastAsia="Courier New" w:hAnsi="Courier New" w:cs="Courier New"/>
          <w:color w:val="000000"/>
          <w:sz w:val="18"/>
        </w:rPr>
        <w:t>moderate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/ </w:t>
      </w:r>
      <w:r>
        <w:rPr>
          <w:rFonts w:ascii="Courier New" w:eastAsia="Courier New" w:hAnsi="Courier New" w:cs="Courier New"/>
          <w:color w:val="000000"/>
          <w:sz w:val="18"/>
        </w:rPr>
        <w:t>quite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</w:t>
      </w:r>
      <w:r>
        <w:rPr>
          <w:rFonts w:ascii="Courier New" w:eastAsia="Courier New" w:hAnsi="Courier New" w:cs="Courier New"/>
          <w:color w:val="000000"/>
          <w:sz w:val="18"/>
        </w:rPr>
        <w:t>rich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/ </w:t>
      </w:r>
      <w:r>
        <w:rPr>
          <w:rFonts w:ascii="Courier New" w:eastAsia="Courier New" w:hAnsi="Courier New" w:cs="Courier New"/>
          <w:color w:val="000000"/>
          <w:sz w:val="18"/>
        </w:rPr>
        <w:t>rich</w:t>
      </w:r>
    </w:p>
    <w:p w14:paraId="3D886D20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"Checking account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строки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) ×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метки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checking_balance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в credit.csv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столбцы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)")</w:t>
      </w:r>
    </w:p>
    <w:p w14:paraId="35CF3626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display(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pd.crosstab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"Checking account"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("unknown"), df2["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checking_balance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"]))</w:t>
      </w:r>
    </w:p>
    <w:p w14:paraId="695D1B41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"Saving accounts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строки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) ×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метки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savings_balance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в credit.csv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столбцы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)")</w:t>
      </w:r>
    </w:p>
    <w:p w14:paraId="33EB8972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display(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pd.crosstab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"Saving accounts"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("unknown"), df2["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savings_balance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"]))</w:t>
      </w:r>
    </w:p>
    <w:p w14:paraId="6E04A56A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434ACCE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for col in ["Saving accounts", "Checking account"]:</w:t>
      </w:r>
    </w:p>
    <w:p w14:paraId="27A32A8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[col]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[col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("unknown")</w:t>
      </w:r>
    </w:p>
    <w:p w14:paraId="39A480B9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Осталось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NaN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:", int(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df.isna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).sum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).sum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()))</w:t>
      </w:r>
    </w:p>
    <w:p w14:paraId="76EB0BB3" w14:textId="77777777" w:rsidR="0076287F" w:rsidRPr="00483377" w:rsidRDefault="00F6132B">
      <w:pPr>
        <w:pStyle w:val="1"/>
        <w:pageBreakBefore/>
        <w:rPr>
          <w:lang w:val="ru-RU"/>
        </w:rPr>
      </w:pPr>
      <w:bookmarkStart w:id="19" w:name="_Toc243906036"/>
      <w:r w:rsidRPr="00483377">
        <w:rPr>
          <w:rFonts w:ascii="Times New Roman" w:eastAsia="Times New Roman" w:hAnsi="Times New Roman" w:cs="Times New Roman"/>
          <w:lang w:val="ru-RU"/>
        </w:rPr>
        <w:lastRenderedPageBreak/>
        <w:t>ПРИЛОЖЕНИЕ В</w:t>
      </w:r>
      <w:bookmarkEnd w:id="19"/>
    </w:p>
    <w:p w14:paraId="322CD1B5" w14:textId="77777777" w:rsidR="0076287F" w:rsidRPr="00483377" w:rsidRDefault="00F6132B">
      <w:pPr>
        <w:spacing w:after="240"/>
        <w:jc w:val="center"/>
        <w:rPr>
          <w:lang w:val="ru-RU"/>
        </w:rPr>
      </w:pPr>
      <w:r w:rsidRPr="00483377">
        <w:rPr>
          <w:b/>
          <w:color w:val="000000"/>
          <w:lang w:val="ru-RU"/>
        </w:rPr>
        <w:t>Доли дефолтов и проверка гипотез</w:t>
      </w:r>
    </w:p>
    <w:p w14:paraId="7C75D402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# ДИ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для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DR</w:t>
      </w:r>
    </w:p>
    <w:p w14:paraId="4F5346F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wilson_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ci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k, n, alpha=0.05):</w:t>
      </w:r>
    </w:p>
    <w:p w14:paraId="48D63D7C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if n == 0: return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np.nan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np.nan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5E018A06" w14:textId="5718118F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z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norm.ppf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1 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 alpha / 2)</w:t>
      </w:r>
    </w:p>
    <w:p w14:paraId="7C18E90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p = k / n</w:t>
      </w:r>
    </w:p>
    <w:p w14:paraId="62B1DF5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denom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1 + z**2 / n</w:t>
      </w:r>
    </w:p>
    <w:p w14:paraId="5CD19585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center = (p + z**2 / (2 * n)) /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denom</w:t>
      </w:r>
      <w:proofErr w:type="spellEnd"/>
    </w:p>
    <w:p w14:paraId="6F6200C1" w14:textId="61FD222A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half = (z *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np.sqrt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(p * (1 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 p) / n + z**2 / (4 * n**2))) /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denom</w:t>
      </w:r>
      <w:proofErr w:type="spellEnd"/>
    </w:p>
    <w:p w14:paraId="1DC3EC78" w14:textId="7D841864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return (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max(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0, center 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 half) * 100,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min(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1, center + half) * 100)</w:t>
      </w:r>
    </w:p>
    <w:p w14:paraId="005370EB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1C1F9920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03422B7C" w14:textId="144E0C29" w:rsidR="0076287F" w:rsidRPr="00483377" w:rsidRDefault="00F6132B">
      <w:pPr>
        <w:spacing w:line="240" w:lineRule="auto"/>
        <w:rPr>
          <w:lang w:val="ru-RU"/>
        </w:rPr>
      </w:pP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# Ф</w:t>
      </w:r>
      <w:r w:rsidR="00CA055B">
        <w:rPr>
          <w:rFonts w:ascii="Courier New" w:eastAsia="Courier New" w:hAnsi="Courier New" w:cs="Courier New"/>
          <w:color w:val="000000"/>
          <w:sz w:val="18"/>
          <w:lang w:val="ru-RU"/>
        </w:rPr>
        <w:t>—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я возвращает табл. категории с информацией о дефолтных клиентах, </w:t>
      </w:r>
      <w:proofErr w:type="gramStart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процент(</w:t>
      </w:r>
      <w:proofErr w:type="gram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точечная оценка), ДИ</w:t>
      </w:r>
    </w:p>
    <w:p w14:paraId="1C8AE128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default_rate_with_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ci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dframe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col,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min_count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=1):</w:t>
      </w:r>
    </w:p>
    <w:p w14:paraId="16EC7C59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temp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dframe.copy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</w:t>
      </w:r>
    </w:p>
    <w:p w14:paraId="096B3163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temp[col] = temp[col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("unknown"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(str)</w:t>
      </w:r>
    </w:p>
    <w:p w14:paraId="7052484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g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temp.groupby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(col)["target"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agg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total_clients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="count", defaults="sum"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reset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index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1FABB72B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g["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default_rate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 = g["defaults"] / g["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total_clients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 * 100</w:t>
      </w:r>
    </w:p>
    <w:p w14:paraId="199EAB5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771FDD5A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ci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g.apply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(lambda r: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wilson_ci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(r["defaults"], r["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total_clients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"]), axis=1)</w:t>
      </w:r>
    </w:p>
    <w:p w14:paraId="1C7BC11B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g["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ci_low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"]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ci.apply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(lambda t: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t[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0])</w:t>
      </w:r>
    </w:p>
    <w:p w14:paraId="52ABE29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g["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ci_high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"]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ci.apply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(lambda t: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t[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1])</w:t>
      </w:r>
    </w:p>
    <w:p w14:paraId="2720235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g = g[g["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total_clients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"] &gt;=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min_count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].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sort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values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default_rate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 ascending=False)</w:t>
      </w:r>
    </w:p>
    <w:p w14:paraId="16F82602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return g</w:t>
      </w:r>
    </w:p>
    <w:p w14:paraId="48D6E20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76AB304A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206874BB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plot_default_rate_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ci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g, col, ax=None):</w:t>
      </w:r>
    </w:p>
    <w:p w14:paraId="6252E87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if ax is None:</w:t>
      </w:r>
    </w:p>
    <w:p w14:paraId="21AE43AE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fig, ax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=(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9, 4.5))</w:t>
      </w:r>
    </w:p>
    <w:p w14:paraId="35672122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</w:t>
      </w:r>
    </w:p>
    <w:p w14:paraId="506EF4A9" w14:textId="24725D2A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yerr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[g["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default_rate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"] 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 g["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ci_low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"], g["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ci_high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"] 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 g["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default_rate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"]]</w:t>
      </w:r>
    </w:p>
    <w:p w14:paraId="4BACD308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colors_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sns.color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palette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"Set2",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(g))</w:t>
      </w:r>
    </w:p>
    <w:p w14:paraId="4028B95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bars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ax.bar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(g[col], g["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default_rate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"],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yerr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yerr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, capsize=5, color=colors_)</w:t>
      </w:r>
    </w:p>
    <w:p w14:paraId="755C0E5B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679FB6A3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overall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["target"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].mean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() * 100</w:t>
      </w:r>
    </w:p>
    <w:p w14:paraId="752E7589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125FFF4F" w14:textId="5994099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ax.axhline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(overall, color="black",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linestyle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="</w:t>
      </w:r>
      <w:r w:rsidR="00CA055B">
        <w:rPr>
          <w:rFonts w:ascii="Courier New" w:eastAsia="Courier New" w:hAnsi="Courier New" w:cs="Courier New"/>
          <w:color w:val="000000"/>
          <w:sz w:val="18"/>
        </w:rPr>
        <w:t>——</w:t>
      </w:r>
      <w:r>
        <w:rPr>
          <w:rFonts w:ascii="Courier New" w:eastAsia="Courier New" w:hAnsi="Courier New" w:cs="Courier New"/>
          <w:color w:val="000000"/>
          <w:sz w:val="18"/>
        </w:rPr>
        <w:t>", linewidth=1.5, label=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f"Средний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по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выборке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: {overall:.1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f}%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")</w:t>
      </w:r>
    </w:p>
    <w:p w14:paraId="07D23AF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ax.set_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ylabel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Доля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дефолтов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%, (95% ДИ Wilson)")</w:t>
      </w:r>
    </w:p>
    <w:p w14:paraId="272CD13A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ax.set_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title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f"Доля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дефолтов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по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«{col}»",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fontsize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=12,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fontweight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="bold")</w:t>
      </w:r>
    </w:p>
    <w:p w14:paraId="7D635A1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ax.tick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params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axis="x", rotation=30 if g[col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(str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str.len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().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max(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) &gt; 6 else 0)</w:t>
      </w:r>
    </w:p>
    <w:p w14:paraId="6783EAC9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4AD31755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for bar, (_, row) in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zip(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bars,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g.iterrows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()):</w:t>
      </w:r>
    </w:p>
    <w:p w14:paraId="1F32EA7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height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bar.get_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height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7F591E0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label = f"{row['default_rate']:.1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f}%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\n{int(row['defaults'])}/{int(row['total_clients'])}"</w:t>
      </w:r>
    </w:p>
    <w:p w14:paraId="18E30EF3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ax.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text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</w:p>
    <w:p w14:paraId="59C1508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bar.get_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x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) +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bar.get_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width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) / 2,</w:t>
      </w:r>
    </w:p>
    <w:p w14:paraId="683B131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height / 5,              </w:t>
      </w:r>
    </w:p>
    <w:p w14:paraId="3D59826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label,</w:t>
      </w:r>
    </w:p>
    <w:p w14:paraId="2DED543C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ha="center",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va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="center",</w:t>
      </w:r>
    </w:p>
    <w:p w14:paraId="04C543F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fontsize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=9,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fontweight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="bold",</w:t>
      </w:r>
    </w:p>
    <w:p w14:paraId="1ECCF6C2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color="black"</w:t>
      </w:r>
    </w:p>
    <w:p w14:paraId="38232168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)</w:t>
      </w:r>
    </w:p>
    <w:p w14:paraId="36C55DB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</w:p>
    <w:p w14:paraId="4CA8DB2B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ax.legend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</w:t>
      </w:r>
    </w:p>
    <w:p w14:paraId="04ECE87A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return ax</w:t>
      </w:r>
    </w:p>
    <w:p w14:paraId="0F9F3A5C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6A8E8B13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cramers_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v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x, y):</w:t>
      </w:r>
    </w:p>
    <w:p w14:paraId="797A45D2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pd.crosstab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(x, y)</w:t>
      </w:r>
    </w:p>
    <w:p w14:paraId="62D57509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v = chi2_contingency(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ct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)[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0]</w:t>
      </w:r>
    </w:p>
    <w:p w14:paraId="31F7BBE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ct.sum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).sum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()</w:t>
      </w:r>
    </w:p>
    <w:p w14:paraId="07F05A6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r, k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ct.shape</w:t>
      </w:r>
      <w:proofErr w:type="spellEnd"/>
      <w:proofErr w:type="gramEnd"/>
    </w:p>
    <w:p w14:paraId="2AC8A77D" w14:textId="608A41FC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np.sqrt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((v / n) /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min(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k 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 1, r 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 1))</w:t>
      </w:r>
    </w:p>
    <w:p w14:paraId="6ECE353B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77DD1BEE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78857145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cat_cols_all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cat_cols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32574EFE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cat_corr_matrix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np.zeros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cat_cols_all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),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cat_cols_all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))), index=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cat_cols_all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, columns=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cat_cols_all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5A7E218A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33D99EF9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for col1 in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cat_cols_all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:</w:t>
      </w:r>
    </w:p>
    <w:p w14:paraId="3EB48941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for col2 in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cat_cols_all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:</w:t>
      </w:r>
    </w:p>
    <w:p w14:paraId="2F025170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cat_corr_matrix.loc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col1, col2]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cramers_v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[col1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("unknown"),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[col2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("unknown"))</w:t>
      </w:r>
    </w:p>
    <w:p w14:paraId="06FB12D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690DFA06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dict_ccwt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{col: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cramers_v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[col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("unknown"),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["target"]) for col in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cat_cols_all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}</w:t>
      </w:r>
    </w:p>
    <w:p w14:paraId="583D9C0F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corr_cat_with_target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pd.Series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dict_ccwt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sort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_values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(ascending=False)</w:t>
      </w:r>
    </w:p>
    <w:p w14:paraId="4E98CA28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5690512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sklearn.feature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_selection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mutual_info_classif</w:t>
      </w:r>
      <w:proofErr w:type="spellEnd"/>
    </w:p>
    <w:p w14:paraId="7985F8DE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23A9433A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y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["target"]</w:t>
      </w:r>
    </w:p>
    <w:p w14:paraId="2F84D52C" w14:textId="77777777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"Credit amount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тыс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. ДЕ)"]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"Credit amount"] / 1000</w:t>
      </w:r>
    </w:p>
    <w:p w14:paraId="15F2CF4E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1F07A068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num_cols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["Age", "Credit amount", "Duration",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Installment_rate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Existing_credits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 "Job"]</w:t>
      </w:r>
    </w:p>
    <w:p w14:paraId="02A16AAF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cat_cols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["Checking account", "Saving accounts",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Credit_history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 "Purpose",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Employment_length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</w:t>
      </w:r>
    </w:p>
    <w:p w14:paraId="05867832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Installment_plan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 "Housing", "Sex"]</w:t>
      </w:r>
    </w:p>
    <w:p w14:paraId="12BDC79F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Признаков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:",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num_cols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) +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cat_cols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), "|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клиентов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:",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), "|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доля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дефолтов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:", f"{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y.mean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():.1%}")</w:t>
      </w:r>
    </w:p>
    <w:p w14:paraId="159FE4B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3216E3EA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hyp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{"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Existing_credits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"H1",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Installment_rate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"H2"}</w:t>
      </w:r>
    </w:p>
    <w:p w14:paraId="33326183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rows = []</w:t>
      </w:r>
    </w:p>
    <w:p w14:paraId="2ED3A41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for col in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num_cols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:</w:t>
      </w:r>
    </w:p>
    <w:p w14:paraId="084AB8C0" w14:textId="5DA73604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p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mannwhitneyu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df.loc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y == 0, col],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df.loc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y == 1, col], alternative="two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sided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")[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1]</w:t>
      </w:r>
    </w:p>
    <w:p w14:paraId="359E43E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rows.append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({"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Признак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col,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Гипотеза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hyp.get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col, ""),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Тест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Манн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–Уитни",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Мера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"ρ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Спирмена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</w:t>
      </w:r>
    </w:p>
    <w:p w14:paraId="13A0B6B3" w14:textId="33177D36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Эффект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spearmanr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[col],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y)[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0], "p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value": p})</w:t>
      </w:r>
    </w:p>
    <w:p w14:paraId="178DB9DC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for col in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cat_cols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:</w:t>
      </w:r>
    </w:p>
    <w:p w14:paraId="331FF5AE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p = chi2_contingency(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pd.crosstab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[col], y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))[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1]</w:t>
      </w:r>
    </w:p>
    <w:p w14:paraId="6C20D5F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rows.append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({"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Признак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col,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Гипотеза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"",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Тест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"χ²",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Мера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"V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Крамера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</w:t>
      </w:r>
    </w:p>
    <w:p w14:paraId="42BE83E9" w14:textId="4596080A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Эффект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cramers_v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[col], y), "p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value": p})</w:t>
      </w:r>
    </w:p>
    <w:p w14:paraId="21D74741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</w:p>
    <w:p w14:paraId="5AD558A3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Гипотеза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о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монотонности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Saving accounts</w:t>
      </w:r>
    </w:p>
    <w:p w14:paraId="45B63EC1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saving_order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{"little": 1, "moderate": 2, "quite rich": 3, "rich": 4}</w:t>
      </w:r>
    </w:p>
    <w:p w14:paraId="7B924E46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s_ord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"Saving accounts"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].map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saving_order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36D1BD4E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known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ord.notna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</w:t>
      </w:r>
    </w:p>
    <w:p w14:paraId="2758262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rho3, p3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spearmanr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s_ord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[known], y[known])</w:t>
      </w:r>
    </w:p>
    <w:p w14:paraId="7BBBED85" w14:textId="77777777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rows.append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({"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Признак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"Saving accounts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порядок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Гипотеза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"H3",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Тест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Спирмен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тренд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Мера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"ρ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Спирмена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</w:t>
      </w:r>
    </w:p>
    <w:p w14:paraId="7393FB3A" w14:textId="6CAA6E5F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Эффект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rho3, "p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value": p3})</w:t>
      </w:r>
    </w:p>
    <w:p w14:paraId="0F19E04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6EBDAF2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tests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(rows)</w:t>
      </w:r>
    </w:p>
    <w:p w14:paraId="7DF631B4" w14:textId="343AFC6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tests["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p_BH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multipletests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(tests["p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value"], method="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fdr_bh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")[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1]</w:t>
      </w:r>
    </w:p>
    <w:p w14:paraId="68DDB701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tests[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Значим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(BH)"]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np.where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(tests["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p_BH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 &lt; 0.05,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да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нет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")</w:t>
      </w:r>
    </w:p>
    <w:p w14:paraId="1CC2A1DE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tests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tests.sort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_values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p_BH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reset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_index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(drop=True)</w:t>
      </w:r>
    </w:p>
    <w:p w14:paraId="71C888D4" w14:textId="77777777" w:rsidR="0076287F" w:rsidRPr="00483377" w:rsidRDefault="00F6132B">
      <w:pPr>
        <w:spacing w:line="240" w:lineRule="auto"/>
        <w:rPr>
          <w:lang w:val="ru-RU"/>
        </w:rPr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(</w:t>
      </w:r>
      <w:proofErr w:type="gram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"Тестов в семействе:",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(</w:t>
      </w:r>
      <w:r>
        <w:rPr>
          <w:rFonts w:ascii="Courier New" w:eastAsia="Courier New" w:hAnsi="Courier New" w:cs="Courier New"/>
          <w:color w:val="000000"/>
          <w:sz w:val="18"/>
        </w:rPr>
        <w:t>tests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))</w:t>
      </w:r>
    </w:p>
    <w:p w14:paraId="35361C49" w14:textId="77777777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tests.round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(4)</w:t>
      </w:r>
    </w:p>
    <w:p w14:paraId="77E7EC51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lastRenderedPageBreak/>
        <w:t xml:space="preserve"> </w:t>
      </w:r>
    </w:p>
    <w:p w14:paraId="1761CA6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logit_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ic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Xmat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):</w:t>
      </w:r>
    </w:p>
    <w:p w14:paraId="1D9F79C3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res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sm.Logit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(y,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sm.add_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constant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Xmat.astype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(float),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has_constant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="add")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).fit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disp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=False)</w:t>
      </w:r>
    </w:p>
    <w:p w14:paraId="0A0EF03B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res.aic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res.bic</w:t>
      </w:r>
      <w:proofErr w:type="spellEnd"/>
    </w:p>
    <w:p w14:paraId="7A22B85C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210792B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3A944289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rows = []</w:t>
      </w:r>
    </w:p>
    <w:p w14:paraId="64C94341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for var, bins in [("Age", AGE_BINS), ("Duration", DURATION_BINS)]:</w:t>
      </w:r>
    </w:p>
    <w:p w14:paraId="18260B61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x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[[var]]</w:t>
      </w:r>
    </w:p>
    <w:p w14:paraId="068F37E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groups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pd.cut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[var], bins=bins)</w:t>
      </w:r>
    </w:p>
    <w:p w14:paraId="3F6013C0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variants = {"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непрерывная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x,</w:t>
      </w:r>
    </w:p>
    <w:p w14:paraId="63E27222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группы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pd.get_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dummies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groups, prefix=var,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drop_first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=True,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dtype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=float)}</w:t>
      </w:r>
    </w:p>
    <w:p w14:paraId="014163D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for name,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Xm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variants.items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():</w:t>
      </w:r>
    </w:p>
    <w:p w14:paraId="449FC848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aic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bic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logit_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ic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Xm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40D34D32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rows.append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({"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Признак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var,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Кодировка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name,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параметров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Xm.shape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[1] + 1,</w:t>
      </w:r>
    </w:p>
    <w:p w14:paraId="054550B5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         "AIC":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aic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"BIC":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bic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})</w:t>
      </w:r>
    </w:p>
    <w:p w14:paraId="4F35E58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h4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(rows)</w:t>
      </w:r>
    </w:p>
    <w:p w14:paraId="61B43C18" w14:textId="77777777" w:rsidR="0076287F" w:rsidRPr="0054109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h</w:t>
      </w:r>
      <w:proofErr w:type="gramStart"/>
      <w:r w:rsidRPr="0054109F">
        <w:rPr>
          <w:rFonts w:ascii="Courier New" w:eastAsia="Courier New" w:hAnsi="Courier New" w:cs="Courier New"/>
          <w:color w:val="000000"/>
          <w:sz w:val="18"/>
        </w:rPr>
        <w:t>4.</w:t>
      </w:r>
      <w:r>
        <w:rPr>
          <w:rFonts w:ascii="Courier New" w:eastAsia="Courier New" w:hAnsi="Courier New" w:cs="Courier New"/>
          <w:color w:val="000000"/>
          <w:sz w:val="18"/>
        </w:rPr>
        <w:t>round</w:t>
      </w:r>
      <w:proofErr w:type="gramEnd"/>
      <w:r w:rsidRPr="0054109F">
        <w:rPr>
          <w:rFonts w:ascii="Courier New" w:eastAsia="Courier New" w:hAnsi="Courier New" w:cs="Courier New"/>
          <w:color w:val="000000"/>
          <w:sz w:val="18"/>
        </w:rPr>
        <w:t>(4)</w:t>
      </w:r>
    </w:p>
    <w:p w14:paraId="5A7257CF" w14:textId="77777777" w:rsidR="0076287F" w:rsidRPr="0054109F" w:rsidRDefault="00F6132B">
      <w:pPr>
        <w:pStyle w:val="1"/>
        <w:pageBreakBefore/>
      </w:pPr>
      <w:bookmarkStart w:id="20" w:name="_Toc243906037"/>
      <w:r w:rsidRPr="00483377">
        <w:rPr>
          <w:rFonts w:ascii="Times New Roman" w:eastAsia="Times New Roman" w:hAnsi="Times New Roman" w:cs="Times New Roman"/>
          <w:lang w:val="ru-RU"/>
        </w:rPr>
        <w:lastRenderedPageBreak/>
        <w:t>ПРИЛОЖЕНИЕ</w:t>
      </w:r>
      <w:r w:rsidRPr="0054109F">
        <w:rPr>
          <w:rFonts w:ascii="Times New Roman" w:eastAsia="Times New Roman" w:hAnsi="Times New Roman" w:cs="Times New Roman"/>
        </w:rPr>
        <w:t xml:space="preserve"> </w:t>
      </w:r>
      <w:r w:rsidRPr="00483377">
        <w:rPr>
          <w:rFonts w:ascii="Times New Roman" w:eastAsia="Times New Roman" w:hAnsi="Times New Roman" w:cs="Times New Roman"/>
          <w:lang w:val="ru-RU"/>
        </w:rPr>
        <w:t>Г</w:t>
      </w:r>
      <w:bookmarkEnd w:id="20"/>
    </w:p>
    <w:p w14:paraId="6F9F7A09" w14:textId="77777777" w:rsidR="0076287F" w:rsidRPr="0054109F" w:rsidRDefault="00F6132B">
      <w:pPr>
        <w:spacing w:after="240"/>
        <w:jc w:val="center"/>
      </w:pPr>
      <w:r w:rsidRPr="00483377">
        <w:rPr>
          <w:b/>
          <w:color w:val="000000"/>
          <w:lang w:val="ru-RU"/>
        </w:rPr>
        <w:t>Логистическая</w:t>
      </w:r>
      <w:r w:rsidRPr="0054109F">
        <w:rPr>
          <w:b/>
          <w:color w:val="000000"/>
        </w:rPr>
        <w:t xml:space="preserve"> </w:t>
      </w:r>
      <w:r w:rsidRPr="00483377">
        <w:rPr>
          <w:b/>
          <w:color w:val="000000"/>
          <w:lang w:val="ru-RU"/>
        </w:rPr>
        <w:t>регрессия</w:t>
      </w:r>
    </w:p>
    <w:p w14:paraId="5419A34E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cats_model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["Checking account",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Credit_history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 "Purpose",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Employment_length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</w:t>
      </w:r>
    </w:p>
    <w:p w14:paraId="769AC0D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Installment_plan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 "Housing"]</w:t>
      </w:r>
    </w:p>
    <w:p w14:paraId="29E62D8A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nums_model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["Age", "Credit amount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тыс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. ДЕ)", "Duration",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Installment_rate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Existing_credits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 "Job"]</w:t>
      </w:r>
    </w:p>
    <w:p w14:paraId="7E6DCACA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5509A869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6E8E95E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SAVING_ORDER = {"little": 0, "moderate": 1, "quite rich": 2, "rich": 3}   # unknown в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порядок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не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входит</w:t>
      </w:r>
      <w:proofErr w:type="spellEnd"/>
    </w:p>
    <w:p w14:paraId="6F192C2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SAV_COLS = ["Saving accounts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порядок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)", "Saving accounts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нет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данных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сбережения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записаны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порядком</w:t>
      </w:r>
      <w:proofErr w:type="spellEnd"/>
    </w:p>
    <w:p w14:paraId="33C0F7B1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0CEB1B71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3288853C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build_X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(data):</w:t>
      </w:r>
    </w:p>
    <w:p w14:paraId="3A6C17B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X_num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data[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nums_model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].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(float)</w:t>
      </w:r>
    </w:p>
    <w:p w14:paraId="5FD6241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sav =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data[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"Saving accounts"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].map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(SAVING_ORDER)</w:t>
      </w:r>
    </w:p>
    <w:p w14:paraId="35345091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X_sav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({SAV_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COLS[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0]: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sav.fillna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(0), SAV_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COLS[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1]: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sav.isna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(float)}, index=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data.index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330390F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X_cat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pd.get_dummies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(data[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cats_model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].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(str),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drop_first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=True,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dtype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=float)</w:t>
      </w:r>
    </w:p>
    <w:p w14:paraId="2ADCEF61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pd.concat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([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X_num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X_sav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X_cat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], axis=1)</w:t>
      </w:r>
    </w:p>
    <w:p w14:paraId="78D8370C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19C4CD42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2E03273B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build_X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4A04DC7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display(X)</w:t>
      </w:r>
    </w:p>
    <w:p w14:paraId="378BDAB7" w14:textId="77777777" w:rsidR="0076287F" w:rsidRPr="00483377" w:rsidRDefault="00F6132B">
      <w:pPr>
        <w:spacing w:line="240" w:lineRule="auto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8"/>
        </w:rPr>
        <w:t>y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["</w:t>
      </w:r>
      <w:r>
        <w:rPr>
          <w:rFonts w:ascii="Courier New" w:eastAsia="Courier New" w:hAnsi="Courier New" w:cs="Courier New"/>
          <w:color w:val="000000"/>
          <w:sz w:val="18"/>
        </w:rPr>
        <w:t>target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"]</w:t>
      </w:r>
    </w:p>
    <w:p w14:paraId="0B526B83" w14:textId="3924BB6F" w:rsidR="0076287F" w:rsidRPr="00483377" w:rsidRDefault="00F6132B">
      <w:pPr>
        <w:spacing w:line="240" w:lineRule="auto"/>
        <w:rPr>
          <w:lang w:val="ru-RU"/>
        </w:rPr>
      </w:pP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# блоки: все </w:t>
      </w:r>
      <w:r>
        <w:rPr>
          <w:rFonts w:ascii="Courier New" w:eastAsia="Courier New" w:hAnsi="Courier New" w:cs="Courier New"/>
          <w:color w:val="000000"/>
          <w:sz w:val="18"/>
        </w:rPr>
        <w:t>dummy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одного признака относятся к нему вместе (нужно для </w:t>
      </w:r>
      <w:r>
        <w:rPr>
          <w:rFonts w:ascii="Courier New" w:eastAsia="Courier New" w:hAnsi="Courier New" w:cs="Courier New"/>
          <w:color w:val="000000"/>
          <w:sz w:val="18"/>
        </w:rPr>
        <w:t>LR</w:t>
      </w:r>
      <w:r w:rsidR="00CA055B">
        <w:rPr>
          <w:rFonts w:ascii="Courier New" w:eastAsia="Courier New" w:hAnsi="Courier New" w:cs="Courier New"/>
          <w:color w:val="000000"/>
          <w:sz w:val="18"/>
          <w:lang w:val="ru-RU"/>
        </w:rPr>
        <w:t>—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теста признака целиком)</w:t>
      </w:r>
    </w:p>
    <w:p w14:paraId="73F32993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blocks = {c: [col for col in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X.columns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if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col.startswith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(c + "_")] for c in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cats_model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}</w:t>
      </w:r>
    </w:p>
    <w:p w14:paraId="528ED3F4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blocks[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"Saving accounts"] = SAV_COLS</w:t>
      </w:r>
    </w:p>
    <w:p w14:paraId="4C6612AE" w14:textId="77777777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blocks.update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({c: [c] for c in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nums_model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})</w:t>
      </w:r>
    </w:p>
    <w:p w14:paraId="02E76B4A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display(blocks)</w:t>
      </w:r>
    </w:p>
    <w:p w14:paraId="030BB3B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72F9AE3F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X_const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sm.add_constant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(X)</w:t>
      </w:r>
    </w:p>
    <w:p w14:paraId="6F9E9E04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m_full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sm.Logit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(y,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X_const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).fit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disp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=0,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maxiter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=500)</w:t>
      </w:r>
    </w:p>
    <w:p w14:paraId="3320F0D2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Сошлась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:",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m_full.mle_retvals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["converged"], "|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параметров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:",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full.params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))</w:t>
      </w:r>
    </w:p>
    <w:p w14:paraId="11C37B63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f"McFadden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R^2 = {m_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full.prsquared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:.3f}")</w:t>
      </w:r>
    </w:p>
    <w:p w14:paraId="1361494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1645DBA1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rows = []</w:t>
      </w:r>
    </w:p>
    <w:p w14:paraId="11075C00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for feat, cols in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blocks.items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():</w:t>
      </w:r>
    </w:p>
    <w:p w14:paraId="62611B6E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reduced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sm.Logit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(y,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const.drop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(columns=cols)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).fit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disp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=0,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maxiter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=500)</w:t>
      </w:r>
    </w:p>
    <w:p w14:paraId="426623FA" w14:textId="55E05E63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LR = 2 *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m_full.llf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reduced.llf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637EFF91" w14:textId="44EF2F91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rows.append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({"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Признак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feat,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(cols), "LR": LR, "p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value":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chi2.sf(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LR,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(cols))})</w:t>
      </w:r>
    </w:p>
    <w:p w14:paraId="1A1F3E09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</w:p>
    <w:p w14:paraId="3B9BA960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block_tbl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(rows)</w:t>
      </w:r>
    </w:p>
    <w:p w14:paraId="5DBD9400" w14:textId="61520BAA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block_tbl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p_BH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multipletests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block_tbl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["p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value"], method="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fdr_bh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")[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1]</w:t>
      </w:r>
    </w:p>
    <w:p w14:paraId="4CE3B2D2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block_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tbl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Значим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(BH)"]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np.where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block_tbl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p_BH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 &lt; 0.05,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да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нет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")</w:t>
      </w:r>
    </w:p>
    <w:p w14:paraId="564FEE91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block_tbl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block_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tbl.sort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values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"LR", ascending=False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reset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_index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(drop=True)</w:t>
      </w:r>
    </w:p>
    <w:p w14:paraId="53800711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block_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tbl.round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(4)</w:t>
      </w:r>
    </w:p>
    <w:p w14:paraId="719C0192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08F53B8C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lr_vs_full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new_cols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):</w:t>
      </w:r>
    </w:p>
    <w:p w14:paraId="42FA26ED" w14:textId="5A641850" w:rsidR="0076287F" w:rsidRPr="00483377" w:rsidRDefault="00F6132B">
      <w:pPr>
        <w:spacing w:line="240" w:lineRule="auto"/>
        <w:rPr>
          <w:lang w:val="ru-RU"/>
        </w:rPr>
      </w:pPr>
      <w:r w:rsidRPr="001E0139">
        <w:rPr>
          <w:rFonts w:ascii="Courier New" w:eastAsia="Courier New" w:hAnsi="Courier New" w:cs="Courier New"/>
          <w:color w:val="000000"/>
          <w:sz w:val="18"/>
        </w:rPr>
        <w:t xml:space="preserve">    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"""</w:t>
      </w:r>
      <w:r>
        <w:rPr>
          <w:rFonts w:ascii="Courier New" w:eastAsia="Courier New" w:hAnsi="Courier New" w:cs="Courier New"/>
          <w:color w:val="000000"/>
          <w:sz w:val="18"/>
        </w:rPr>
        <w:t>LR</w:t>
      </w:r>
      <w:r w:rsidR="00CA055B">
        <w:rPr>
          <w:rFonts w:ascii="Courier New" w:eastAsia="Courier New" w:hAnsi="Courier New" w:cs="Courier New"/>
          <w:color w:val="000000"/>
          <w:sz w:val="18"/>
          <w:lang w:val="ru-RU"/>
        </w:rPr>
        <w:t>—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тест: добавляем новые столбцы к полной модели (вложенная модель,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= число новых столбцов)."""</w:t>
      </w:r>
    </w:p>
    <w:p w14:paraId="11B42D5D" w14:textId="77777777" w:rsidR="0076287F" w:rsidRDefault="00F6132B">
      <w:pPr>
        <w:spacing w:line="240" w:lineRule="auto"/>
      </w:pP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_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const.copy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</w:t>
      </w:r>
    </w:p>
    <w:p w14:paraId="483D056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for name, s in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new_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cols.items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():</w:t>
      </w:r>
    </w:p>
    <w:p w14:paraId="6805183B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_[name]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s.values</w:t>
      </w:r>
      <w:proofErr w:type="spellEnd"/>
      <w:proofErr w:type="gramEnd"/>
    </w:p>
    <w:p w14:paraId="267F8B2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res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sm.Logit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(y,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).fit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disp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=0,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maxiter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=500)</w:t>
      </w:r>
    </w:p>
    <w:p w14:paraId="0609B9A6" w14:textId="68CC6B26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lastRenderedPageBreak/>
        <w:t xml:space="preserve">    LR = 2 *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res.llf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m_full.llf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3E23D96A" w14:textId="3D810565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return {"LR": LR,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new_cols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), "p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value":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chi2.sf(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LR,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new_cols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)),</w:t>
      </w:r>
    </w:p>
    <w:p w14:paraId="0058959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коэф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.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нового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признака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res.params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[list(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new_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cols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0]]}</w:t>
      </w:r>
    </w:p>
    <w:p w14:paraId="6170ADA1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3AC1F48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3DCE8448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checks = {</w:t>
      </w:r>
    </w:p>
    <w:p w14:paraId="36B5A290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Возраст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≤ 25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ступенька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)": {"young_le25":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["Age"] &lt;= 25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(float)},</w:t>
      </w:r>
    </w:p>
    <w:p w14:paraId="712A3112" w14:textId="5F47A7E2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"Возраст^2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кривизна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)": {"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age_sq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((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["Age"] 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["Age"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].mean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()) / 10) ** 2},</w:t>
      </w:r>
    </w:p>
    <w:p w14:paraId="7AA979AB" w14:textId="395C23AA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"Срок^2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кривизна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)": {"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duration_sq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((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["Duration"] 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["Duration"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].mean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()) / 10) ** 2},</w:t>
      </w:r>
    </w:p>
    <w:p w14:paraId="52AD9852" w14:textId="50EFEB0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"Сумма^2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кривизна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)": {"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amount_sq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"Credit amount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тыс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. ДЕ)"] 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"Credit amount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тыс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. ДЕ)"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].mean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()) ** 2},</w:t>
      </w:r>
    </w:p>
    <w:p w14:paraId="68B95DB9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Пол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не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в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модели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по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этике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)": {"female":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["Sex"] == "female"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(float)},</w:t>
      </w:r>
    </w:p>
    <w:p w14:paraId="2A4D7D8A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}</w:t>
      </w:r>
    </w:p>
    <w:p w14:paraId="79D5F038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nonlin_tbl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({name: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lr_vs_full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(cols) for name, cols in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checks.items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()}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).T</w:t>
      </w:r>
      <w:proofErr w:type="gramEnd"/>
    </w:p>
    <w:p w14:paraId="1F6D936D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nonlin_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tbl.round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(4)</w:t>
      </w:r>
    </w:p>
    <w:p w14:paraId="49BD7279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03DD5671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def center(s):</w:t>
      </w:r>
    </w:p>
    <w:p w14:paraId="5D49CF4B" w14:textId="7F5BC71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return (s 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s.mean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()) /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s.std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73A24A75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340F5F05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4CBD07A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dums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s, prefix):</w:t>
      </w:r>
    </w:p>
    <w:p w14:paraId="0ADC4EEB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pd.get_dummies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s.astype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(str), prefix=prefix,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drop_first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=True,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dtype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=float)</w:t>
      </w:r>
    </w:p>
    <w:p w14:paraId="40CC4365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7742521B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4654BC89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cat_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product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a, b,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name_a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name_b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):</w:t>
      </w:r>
    </w:p>
    <w:p w14:paraId="3BD1AEC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da,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db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dums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a,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name_a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dums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b,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name_b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762C094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prod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({f"{ca}×{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cb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}": da[ca] *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db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cb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] for ca in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da.columns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for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cb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db.columns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}, index=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df.index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6D4082F7" w14:textId="4375FD72" w:rsidR="0076287F" w:rsidRPr="0054109F" w:rsidRDefault="00F6132B" w:rsidP="00EC1F53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return</w:t>
      </w:r>
      <w:r w:rsidRPr="0054109F"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prod</w:t>
      </w:r>
      <w:r w:rsidRPr="0054109F">
        <w:rPr>
          <w:rFonts w:ascii="Courier New" w:eastAsia="Courier New" w:hAnsi="Courier New" w:cs="Courier New"/>
          <w:color w:val="000000"/>
          <w:sz w:val="18"/>
        </w:rPr>
        <w:t>.</w:t>
      </w:r>
      <w:r>
        <w:rPr>
          <w:rFonts w:ascii="Courier New" w:eastAsia="Courier New" w:hAnsi="Courier New" w:cs="Courier New"/>
          <w:color w:val="000000"/>
          <w:sz w:val="18"/>
        </w:rPr>
        <w:t>loc</w:t>
      </w:r>
      <w:proofErr w:type="spellEnd"/>
      <w:proofErr w:type="gramStart"/>
      <w:r w:rsidRPr="0054109F">
        <w:rPr>
          <w:rFonts w:ascii="Courier New" w:eastAsia="Courier New" w:hAnsi="Courier New" w:cs="Courier New"/>
          <w:color w:val="000000"/>
          <w:sz w:val="18"/>
        </w:rPr>
        <w:t>[:,</w:t>
      </w:r>
      <w:proofErr w:type="gramEnd"/>
      <w:r w:rsidRPr="0054109F"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prod</w:t>
      </w:r>
      <w:r w:rsidRPr="0054109F">
        <w:rPr>
          <w:rFonts w:ascii="Courier New" w:eastAsia="Courier New" w:hAnsi="Courier New" w:cs="Courier New"/>
          <w:color w:val="000000"/>
          <w:sz w:val="18"/>
        </w:rPr>
        <w:t>.</w:t>
      </w:r>
      <w:r>
        <w:rPr>
          <w:rFonts w:ascii="Courier New" w:eastAsia="Courier New" w:hAnsi="Courier New" w:cs="Courier New"/>
          <w:color w:val="000000"/>
          <w:sz w:val="18"/>
        </w:rPr>
        <w:t>sum</w:t>
      </w:r>
      <w:proofErr w:type="spellEnd"/>
      <w:r w:rsidRPr="0054109F"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 w:rsidRPr="0054109F">
        <w:rPr>
          <w:rFonts w:ascii="Courier New" w:eastAsia="Courier New" w:hAnsi="Courier New" w:cs="Courier New"/>
          <w:color w:val="000000"/>
          <w:sz w:val="18"/>
        </w:rPr>
        <w:t xml:space="preserve">) &gt; 0]  </w:t>
      </w:r>
    </w:p>
    <w:p w14:paraId="5EED24D5" w14:textId="77777777" w:rsidR="0076287F" w:rsidRPr="0054109F" w:rsidRDefault="00F6132B">
      <w:pPr>
        <w:spacing w:line="240" w:lineRule="auto"/>
      </w:pPr>
      <w:r w:rsidRPr="0054109F"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4AAAD6D2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age_grp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pd.cut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["Age"], AGE_BINS, labels=AGE_LABELS)</w:t>
      </w:r>
    </w:p>
    <w:p w14:paraId="17000F28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dur_grp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pd.cut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["Duration"], DURATION_BINS, labels=DURATION_LABELS)</w:t>
      </w:r>
    </w:p>
    <w:p w14:paraId="7852355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A = {"Age": center(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["Age"]), "Credit amount":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center(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"Credit amount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тыс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. ДЕ)"]), "Duration": center(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["Duration"]),</w:t>
      </w:r>
    </w:p>
    <w:p w14:paraId="04D5333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"rate": center(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Installment_rate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"]), "Job": center(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["Job"]), "existing": center(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Existing_credits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"])}</w:t>
      </w:r>
    </w:p>
    <w:p w14:paraId="021A419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4453D0D8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inter = {</w:t>
      </w:r>
    </w:p>
    <w:p w14:paraId="5E7FB9C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"amount × duration":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({"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amount×duration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A[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"Credit amount"] * A["Duration"]}),</w:t>
      </w:r>
    </w:p>
    <w:p w14:paraId="6506C07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"age × duration":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({"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age×duration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A["Age"] * A["Duration"]}),</w:t>
      </w:r>
    </w:p>
    <w:p w14:paraId="4F125F69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"age × amount":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({"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age×amount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A["Age"] *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A[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"Credit amount"]}),</w:t>
      </w:r>
    </w:p>
    <w:p w14:paraId="0EE3123E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"age × job":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({"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age×job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A["Age"] * A["Job"]}),</w:t>
      </w:r>
    </w:p>
    <w:p w14:paraId="383F98DC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"duration ×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installment_rate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({"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duration×rate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A["Duration"] * A["rate"]}),</w:t>
      </w:r>
    </w:p>
    <w:p w14:paraId="7AD7FC92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"existing ×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installment_rate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({"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existing×rate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A["existing"] * A["rate"]}),</w:t>
      </w:r>
    </w:p>
    <w:p w14:paraId="4B01664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"checking × savings":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cat_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product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"Checking account"],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"Saving accounts"],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chk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 "sav"),</w:t>
      </w:r>
    </w:p>
    <w:p w14:paraId="0FBD6160" w14:textId="7C16F4A9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возраст</w:t>
      </w:r>
      <w:proofErr w:type="spellEnd"/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группа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×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срок</w:t>
      </w:r>
      <w:proofErr w:type="spellEnd"/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группа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cat_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product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age_grp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dur_grp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, "ag", "dg"),</w:t>
      </w:r>
    </w:p>
    <w:p w14:paraId="6F4D607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}</w:t>
      </w:r>
    </w:p>
    <w:p w14:paraId="067A7EB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245CD37B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rows = []</w:t>
      </w:r>
    </w:p>
    <w:p w14:paraId="1829DFB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for name,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newdf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inter.items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():</w:t>
      </w:r>
    </w:p>
    <w:p w14:paraId="197834A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newdf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newdf.loc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[:,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newdf.sum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() !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= 0] if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newdf.shape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[1] else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newdf</w:t>
      </w:r>
      <w:proofErr w:type="spellEnd"/>
    </w:p>
    <w:p w14:paraId="33884428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_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const.copy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</w:t>
      </w:r>
    </w:p>
    <w:p w14:paraId="0DAB7E70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for c in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newdf.columns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:</w:t>
      </w:r>
    </w:p>
    <w:p w14:paraId="071E423E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_[c]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newdf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[c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].values</w:t>
      </w:r>
      <w:proofErr w:type="gramEnd"/>
    </w:p>
    <w:p w14:paraId="2EDFF6C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res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sm.Logit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(y,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).fit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disp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=0,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maxiter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=500)</w:t>
      </w:r>
    </w:p>
    <w:p w14:paraId="610BEBBD" w14:textId="15C7AC1B" w:rsidR="0076287F" w:rsidRPr="00483377" w:rsidRDefault="00F6132B">
      <w:pPr>
        <w:spacing w:line="240" w:lineRule="auto"/>
        <w:rPr>
          <w:lang w:val="ru-RU"/>
        </w:rPr>
      </w:pPr>
      <w:r w:rsidRPr="001E0139">
        <w:rPr>
          <w:rFonts w:ascii="Courier New" w:eastAsia="Courier New" w:hAnsi="Courier New" w:cs="Courier New"/>
          <w:color w:val="000000"/>
          <w:sz w:val="18"/>
        </w:rPr>
        <w:t xml:space="preserve">    </w:t>
      </w:r>
      <w:r>
        <w:rPr>
          <w:rFonts w:ascii="Courier New" w:eastAsia="Courier New" w:hAnsi="Courier New" w:cs="Courier New"/>
          <w:color w:val="000000"/>
          <w:sz w:val="18"/>
        </w:rPr>
        <w:t>LR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= 2 * (</w:t>
      </w:r>
      <w:r>
        <w:rPr>
          <w:rFonts w:ascii="Courier New" w:eastAsia="Courier New" w:hAnsi="Courier New" w:cs="Courier New"/>
          <w:color w:val="000000"/>
          <w:sz w:val="18"/>
        </w:rPr>
        <w:t>res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llf</w:t>
      </w:r>
      <w:proofErr w:type="spell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</w:t>
      </w:r>
      <w:r w:rsidR="00CA055B">
        <w:rPr>
          <w:rFonts w:ascii="Courier New" w:eastAsia="Courier New" w:hAnsi="Courier New" w:cs="Courier New"/>
          <w:color w:val="000000"/>
          <w:sz w:val="18"/>
          <w:lang w:val="ru-RU"/>
        </w:rPr>
        <w:t>—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m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_</w:t>
      </w:r>
      <w:r>
        <w:rPr>
          <w:rFonts w:ascii="Courier New" w:eastAsia="Courier New" w:hAnsi="Courier New" w:cs="Courier New"/>
          <w:color w:val="000000"/>
          <w:sz w:val="18"/>
        </w:rPr>
        <w:t>full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llf</w:t>
      </w:r>
      <w:proofErr w:type="spell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)  #</w:t>
      </w:r>
      <w:proofErr w:type="gram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вложенная модель: главные эффекты уже в полной модели</w:t>
      </w:r>
    </w:p>
    <w:p w14:paraId="215FA6A0" w14:textId="77777777" w:rsidR="0076287F" w:rsidRPr="00483377" w:rsidRDefault="00F6132B">
      <w:pPr>
        <w:spacing w:line="240" w:lineRule="auto"/>
        <w:rPr>
          <w:lang w:val="ru-RU"/>
        </w:rPr>
      </w:pP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   </w:t>
      </w:r>
      <w:r>
        <w:rPr>
          <w:rFonts w:ascii="Courier New" w:eastAsia="Courier New" w:hAnsi="Courier New" w:cs="Courier New"/>
          <w:color w:val="000000"/>
          <w:sz w:val="18"/>
        </w:rPr>
        <w:t>k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newdf</w:t>
      </w:r>
      <w:proofErr w:type="spell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8"/>
        </w:rPr>
        <w:t>shape</w:t>
      </w:r>
      <w:proofErr w:type="gram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[1]</w:t>
      </w:r>
    </w:p>
    <w:p w14:paraId="6D88105A" w14:textId="465179C9" w:rsidR="0076287F" w:rsidRPr="00483377" w:rsidRDefault="00F6132B">
      <w:pPr>
        <w:spacing w:line="240" w:lineRule="auto"/>
        <w:rPr>
          <w:lang w:val="ru-RU"/>
        </w:rPr>
      </w:pP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rows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8"/>
        </w:rPr>
        <w:t>append</w:t>
      </w:r>
      <w:proofErr w:type="gram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({"Взаимодействие": </w:t>
      </w:r>
      <w:r>
        <w:rPr>
          <w:rFonts w:ascii="Courier New" w:eastAsia="Courier New" w:hAnsi="Courier New" w:cs="Courier New"/>
          <w:color w:val="000000"/>
          <w:sz w:val="18"/>
        </w:rPr>
        <w:t>name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": </w:t>
      </w:r>
      <w:r>
        <w:rPr>
          <w:rFonts w:ascii="Courier New" w:eastAsia="Courier New" w:hAnsi="Courier New" w:cs="Courier New"/>
          <w:color w:val="000000"/>
          <w:sz w:val="18"/>
        </w:rPr>
        <w:t>k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, "</w:t>
      </w:r>
      <w:r>
        <w:rPr>
          <w:rFonts w:ascii="Courier New" w:eastAsia="Courier New" w:hAnsi="Courier New" w:cs="Courier New"/>
          <w:color w:val="000000"/>
          <w:sz w:val="18"/>
        </w:rPr>
        <w:t>LR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": </w:t>
      </w:r>
      <w:r>
        <w:rPr>
          <w:rFonts w:ascii="Courier New" w:eastAsia="Courier New" w:hAnsi="Courier New" w:cs="Courier New"/>
          <w:color w:val="000000"/>
          <w:sz w:val="18"/>
        </w:rPr>
        <w:t>LR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, "</w:t>
      </w:r>
      <w:r>
        <w:rPr>
          <w:rFonts w:ascii="Courier New" w:eastAsia="Courier New" w:hAnsi="Courier New" w:cs="Courier New"/>
          <w:color w:val="000000"/>
          <w:sz w:val="18"/>
        </w:rPr>
        <w:t>p</w:t>
      </w:r>
      <w:r w:rsidR="00CA055B">
        <w:rPr>
          <w:rFonts w:ascii="Courier New" w:eastAsia="Courier New" w:hAnsi="Courier New" w:cs="Courier New"/>
          <w:color w:val="000000"/>
          <w:sz w:val="18"/>
          <w:lang w:val="ru-RU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value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chi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2.</w:t>
      </w:r>
      <w:r>
        <w:rPr>
          <w:rFonts w:ascii="Courier New" w:eastAsia="Courier New" w:hAnsi="Courier New" w:cs="Courier New"/>
          <w:color w:val="000000"/>
          <w:sz w:val="18"/>
        </w:rPr>
        <w:t>sf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LR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, </w:t>
      </w:r>
      <w:r>
        <w:rPr>
          <w:rFonts w:ascii="Courier New" w:eastAsia="Courier New" w:hAnsi="Courier New" w:cs="Courier New"/>
          <w:color w:val="000000"/>
          <w:sz w:val="18"/>
        </w:rPr>
        <w:t>k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),</w:t>
      </w:r>
    </w:p>
    <w:p w14:paraId="17E850CC" w14:textId="77777777" w:rsidR="0076287F" w:rsidRDefault="00F6132B">
      <w:pPr>
        <w:spacing w:line="240" w:lineRule="auto"/>
      </w:pP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                </w:t>
      </w:r>
      <w:r>
        <w:rPr>
          <w:rFonts w:ascii="Courier New" w:eastAsia="Courier New" w:hAnsi="Courier New" w:cs="Courier New"/>
          <w:color w:val="000000"/>
          <w:sz w:val="18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Сошлась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res.mle_retvals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["converged"]})</w:t>
      </w:r>
    </w:p>
    <w:p w14:paraId="46705E9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lastRenderedPageBreak/>
        <w:t xml:space="preserve"> </w:t>
      </w:r>
    </w:p>
    <w:p w14:paraId="5FE91DA5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int_tbl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(rows)</w:t>
      </w:r>
    </w:p>
    <w:p w14:paraId="0D232088" w14:textId="7B4920B9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int_tbl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p_BH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multipletests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int_tbl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["p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value"], method="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fdr_bh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")[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1]</w:t>
      </w:r>
    </w:p>
    <w:p w14:paraId="17A3AFDD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int_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tbl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Значим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(BH)"]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np.where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int_tbl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p_BH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 &lt; 0.05,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да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нет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")</w:t>
      </w:r>
    </w:p>
    <w:p w14:paraId="7D9E7C6F" w14:textId="2D81C1A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int_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tbl.sort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_values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("p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value"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reset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_index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(drop=True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).round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(4)</w:t>
      </w:r>
    </w:p>
    <w:p w14:paraId="4418B5A5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02FD5695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Xn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sm.add_constant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nums_model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].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(float))</w:t>
      </w:r>
    </w:p>
    <w:p w14:paraId="4BEF4B39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vif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pd.Series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([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variance_inflation_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factor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Xn.values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) for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range(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1,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Xn.shape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[1])], index=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nums_model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3625B349" w14:textId="77777777" w:rsidR="0076287F" w:rsidRPr="00483377" w:rsidRDefault="00F6132B">
      <w:pPr>
        <w:spacing w:line="240" w:lineRule="auto"/>
        <w:rPr>
          <w:lang w:val="ru-RU"/>
        </w:rPr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(</w:t>
      </w:r>
      <w:proofErr w:type="gram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"</w:t>
      </w:r>
      <w:r>
        <w:rPr>
          <w:rFonts w:ascii="Courier New" w:eastAsia="Courier New" w:hAnsi="Courier New" w:cs="Courier New"/>
          <w:color w:val="000000"/>
          <w:sz w:val="18"/>
        </w:rPr>
        <w:t>VIF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числовых признаков (порог тревоги обычно 5–10):")</w:t>
      </w:r>
    </w:p>
    <w:p w14:paraId="5F5BBF60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display(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vif.round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(2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).sort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_values(ascending=False).to_frame("VIF")) # series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только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один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столбец</w:t>
      </w:r>
      <w:proofErr w:type="spellEnd"/>
    </w:p>
    <w:p w14:paraId="5DC9A721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1C1D945A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params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full.params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.drop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("const")</w:t>
      </w:r>
    </w:p>
    <w:p w14:paraId="35D101BC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ci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m_full.conf_int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).drop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("const")</w:t>
      </w:r>
    </w:p>
    <w:p w14:paraId="2E3C5640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or_df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({"OR":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np.exp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(params), "lo":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np.exp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ci[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0]), "hi":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np.exp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ci[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1]),</w:t>
      </w:r>
    </w:p>
    <w:p w14:paraId="5BC59DA1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          "p":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full.pvalues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.drop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("const")}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sort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_values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("OR")</w:t>
      </w:r>
    </w:p>
    <w:p w14:paraId="473D1529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display(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or_df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0D61A069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75539FC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fig, ax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=(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9, 0.32 *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or_df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 + 1.5))</w:t>
      </w:r>
    </w:p>
    <w:p w14:paraId="24267C80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colors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np.where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or_df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["lo"] &gt; 1, "#E95656",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np.where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or_df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["hi"] &lt; 1, "#52A052", "#9E9E9E"))</w:t>
      </w:r>
    </w:p>
    <w:p w14:paraId="73830C3E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, (name, r) in enumerate(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or_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df.iterrows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()):</w:t>
      </w:r>
    </w:p>
    <w:p w14:paraId="0579AD40" w14:textId="3853315F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ax.errorbar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(r["OR"],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xerr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=[[r["OR"] 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 r["lo"]], [r["hi"] 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 r["OR"]]],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fmt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="o", color=colors[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],</w:t>
      </w:r>
    </w:p>
    <w:p w14:paraId="27F8142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ecolor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=colors[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], capsize=3)</w:t>
      </w:r>
    </w:p>
    <w:p w14:paraId="73298324" w14:textId="43728539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ax.axvline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(1, color="black", ls="</w:t>
      </w:r>
      <w:r w:rsidR="00CA055B">
        <w:rPr>
          <w:rFonts w:ascii="Courier New" w:eastAsia="Courier New" w:hAnsi="Courier New" w:cs="Courier New"/>
          <w:color w:val="000000"/>
          <w:sz w:val="18"/>
        </w:rPr>
        <w:t>——</w:t>
      </w:r>
      <w:r>
        <w:rPr>
          <w:rFonts w:ascii="Courier New" w:eastAsia="Courier New" w:hAnsi="Courier New" w:cs="Courier New"/>
          <w:color w:val="000000"/>
          <w:sz w:val="18"/>
        </w:rPr>
        <w:t>")</w:t>
      </w:r>
    </w:p>
    <w:p w14:paraId="1A98E2A8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ax.set_xscale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("log")</w:t>
      </w:r>
    </w:p>
    <w:p w14:paraId="763C1421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ax.set_yticks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(range(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or_df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)));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ax.set_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yticklabels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or_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df.index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fontsize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=8)</w:t>
      </w:r>
    </w:p>
    <w:p w14:paraId="79DD32AA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ax.set_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xlabel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"Odds ratio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лог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.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шкала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), 95% ДИ")</w:t>
      </w:r>
    </w:p>
    <w:p w14:paraId="35EDAD8D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ax.set_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title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Шансы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дефолта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при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прочих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равных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красный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выше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зелёный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ниже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базы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)",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fontsize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=11,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fontweight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="bold")</w:t>
      </w:r>
    </w:p>
    <w:p w14:paraId="7A27D58F" w14:textId="77777777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plt.tight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layout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</w:t>
      </w:r>
    </w:p>
    <w:p w14:paraId="6538B8E5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4C1A2366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ame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m_full.get_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margeff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at="overall", dummy=True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summary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frame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21CCE3B6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ame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ame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dy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/dx", "Conf. Int. Low", "Cont. Int. Hi.",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(&gt;|z|)"]]</w:t>
      </w:r>
    </w:p>
    <w:p w14:paraId="4C4886EC" w14:textId="5CDD1661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ame.columns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= 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эффект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п.п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.", "ДИ low,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п.п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.", "ДИ high,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п.п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.", "p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value"]</w:t>
      </w:r>
    </w:p>
    <w:p w14:paraId="156CE25B" w14:textId="77777777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ame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эффект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п.п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.", "ДИ low,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п.п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.", "ДИ high,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п.п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."]] *= 100</w:t>
      </w:r>
    </w:p>
    <w:p w14:paraId="0D346FA3" w14:textId="77777777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ame.sort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values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эффект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п.п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."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).round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(3)</w:t>
      </w:r>
    </w:p>
    <w:p w14:paraId="2FAB8AF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630016C0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selection =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block_tbl.set_index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Признак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")[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p_BH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"]]</w:t>
      </w:r>
    </w:p>
    <w:p w14:paraId="1575B3D8" w14:textId="15E73BA2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.rename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(columns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={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p_BH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p_BH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(LR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тест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)"}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).loc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[list(blocks)])</w:t>
      </w:r>
    </w:p>
    <w:p w14:paraId="5F81351E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splits =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list(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RepeatedStratifiedKFold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n_splits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=5,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n_repeats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=5,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random_state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=RANDOM_STATE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).split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(X, y))</w:t>
      </w:r>
    </w:p>
    <w:p w14:paraId="7ADF9CF5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6F9553C5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fold_aucs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(columns):</w:t>
      </w:r>
    </w:p>
    <w:p w14:paraId="4EBB94A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out = []</w:t>
      </w:r>
    </w:p>
    <w:p w14:paraId="0D423CF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for tr,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in splits:</w:t>
      </w:r>
    </w:p>
    <w:p w14:paraId="412953A1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m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make_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pipeline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StandardScaler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LogisticRegression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C=0.1,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max_iter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=2000)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).fit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X.iloc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[tr][columns],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y.iloc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[tr])</w:t>
      </w:r>
    </w:p>
    <w:p w14:paraId="697A0C0C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out.append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roc_auc_score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y.iloc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],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m.predict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_proba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X.iloc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][columns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])[:,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1]))</w:t>
      </w:r>
    </w:p>
    <w:p w14:paraId="0A2D09EB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(out)</w:t>
      </w:r>
    </w:p>
    <w:p w14:paraId="7CE242E0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0F2C88A9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3A83637B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auc_all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fold_aucs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(list(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X.columns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))</w:t>
      </w:r>
    </w:p>
    <w:p w14:paraId="5D8C4657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d_mean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d_se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[], []</w:t>
      </w:r>
    </w:p>
    <w:p w14:paraId="69735D95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for f in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selection.index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:</w:t>
      </w:r>
    </w:p>
    <w:p w14:paraId="09D9FF24" w14:textId="63E89FDD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diff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auc_all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fold_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aucs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[c for c in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X.columns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if c not in blocks[f]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 xml:space="preserve">])   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# &gt; 0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без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признака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хуже</w:t>
      </w:r>
      <w:proofErr w:type="spellEnd"/>
    </w:p>
    <w:p w14:paraId="0B1DABAC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mean.append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diff.mean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())</w:t>
      </w:r>
    </w:p>
    <w:p w14:paraId="0C4FA3AE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se.append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diff.std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ddof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=1) /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np.sqrt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(diff)))</w:t>
      </w:r>
    </w:p>
    <w:p w14:paraId="6646F48B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selection[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"ΔAUC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при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удалении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d_mean</w:t>
      </w:r>
      <w:proofErr w:type="spellEnd"/>
    </w:p>
    <w:p w14:paraId="4B206A63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selection["SE(ΔAUC)"]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d_se</w:t>
      </w:r>
      <w:proofErr w:type="spellEnd"/>
    </w:p>
    <w:p w14:paraId="359E3567" w14:textId="22EC2F21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selection["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Удалить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?"] =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np.where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((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selection[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"p_BH (LR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тест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)"] &gt; 0.05)</w:t>
      </w:r>
    </w:p>
    <w:p w14:paraId="1173774E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lastRenderedPageBreak/>
        <w:t xml:space="preserve">                                 &amp; (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selection[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"ΔAUC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при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удалении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 &lt; 2 * selection["SE(ΔAUC)"]),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да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нет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")</w:t>
      </w:r>
    </w:p>
    <w:p w14:paraId="15B4985F" w14:textId="6B31F301" w:rsidR="0076287F" w:rsidRPr="001E0139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</w:t>
      </w:r>
      <w:r w:rsidRPr="001E0139"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f</w:t>
      </w:r>
      <w:r w:rsidRPr="001E0139">
        <w:rPr>
          <w:rFonts w:ascii="Courier New" w:eastAsia="Courier New" w:hAnsi="Courier New" w:cs="Courier New"/>
          <w:color w:val="000000"/>
          <w:sz w:val="18"/>
        </w:rPr>
        <w:t>"</w:t>
      </w:r>
      <w:r>
        <w:rPr>
          <w:rFonts w:ascii="Courier New" w:eastAsia="Courier New" w:hAnsi="Courier New" w:cs="Courier New"/>
          <w:color w:val="000000"/>
          <w:sz w:val="18"/>
        </w:rPr>
        <w:t>ROC</w:t>
      </w:r>
      <w:proofErr w:type="spellEnd"/>
      <w:r w:rsidR="00CA055B" w:rsidRPr="001E0139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AUC</w:t>
      </w:r>
      <w:r w:rsidRPr="001E0139">
        <w:rPr>
          <w:rFonts w:ascii="Courier New" w:eastAsia="Courier New" w:hAnsi="Courier New" w:cs="Courier New"/>
          <w:color w:val="000000"/>
          <w:sz w:val="18"/>
        </w:rPr>
        <w:t xml:space="preserve"> </w:t>
      </w:r>
      <w:r w:rsidRPr="00CA055B">
        <w:rPr>
          <w:rFonts w:ascii="Courier New" w:eastAsia="Courier New" w:hAnsi="Courier New" w:cs="Courier New"/>
          <w:color w:val="000000"/>
          <w:sz w:val="18"/>
          <w:lang w:val="ru-RU"/>
        </w:rPr>
        <w:t>модели</w:t>
      </w:r>
      <w:r w:rsidRPr="001E0139">
        <w:rPr>
          <w:rFonts w:ascii="Courier New" w:eastAsia="Courier New" w:hAnsi="Courier New" w:cs="Courier New"/>
          <w:color w:val="000000"/>
          <w:sz w:val="18"/>
        </w:rPr>
        <w:t xml:space="preserve"> </w:t>
      </w:r>
      <w:r w:rsidRPr="00CA055B">
        <w:rPr>
          <w:rFonts w:ascii="Courier New" w:eastAsia="Courier New" w:hAnsi="Courier New" w:cs="Courier New"/>
          <w:color w:val="000000"/>
          <w:sz w:val="18"/>
          <w:lang w:val="ru-RU"/>
        </w:rPr>
        <w:t>со</w:t>
      </w:r>
      <w:r w:rsidRPr="001E0139">
        <w:rPr>
          <w:rFonts w:ascii="Courier New" w:eastAsia="Courier New" w:hAnsi="Courier New" w:cs="Courier New"/>
          <w:color w:val="000000"/>
          <w:sz w:val="18"/>
        </w:rPr>
        <w:t xml:space="preserve"> </w:t>
      </w:r>
      <w:r w:rsidRPr="00CA055B">
        <w:rPr>
          <w:rFonts w:ascii="Courier New" w:eastAsia="Courier New" w:hAnsi="Courier New" w:cs="Courier New"/>
          <w:color w:val="000000"/>
          <w:sz w:val="18"/>
          <w:lang w:val="ru-RU"/>
        </w:rPr>
        <w:t>всеми</w:t>
      </w:r>
      <w:r w:rsidRPr="001E0139">
        <w:rPr>
          <w:rFonts w:ascii="Courier New" w:eastAsia="Courier New" w:hAnsi="Courier New" w:cs="Courier New"/>
          <w:color w:val="000000"/>
          <w:sz w:val="18"/>
        </w:rPr>
        <w:t xml:space="preserve"> </w:t>
      </w:r>
      <w:r w:rsidRPr="00CA055B">
        <w:rPr>
          <w:rFonts w:ascii="Courier New" w:eastAsia="Courier New" w:hAnsi="Courier New" w:cs="Courier New"/>
          <w:color w:val="000000"/>
          <w:sz w:val="18"/>
          <w:lang w:val="ru-RU"/>
        </w:rPr>
        <w:t>признаками</w:t>
      </w:r>
      <w:r w:rsidRPr="001E0139">
        <w:rPr>
          <w:rFonts w:ascii="Courier New" w:eastAsia="Courier New" w:hAnsi="Courier New" w:cs="Courier New"/>
          <w:color w:val="000000"/>
          <w:sz w:val="18"/>
        </w:rPr>
        <w:t xml:space="preserve"> (5×5, </w:t>
      </w:r>
      <w:r>
        <w:rPr>
          <w:rFonts w:ascii="Courier New" w:eastAsia="Courier New" w:hAnsi="Courier New" w:cs="Courier New"/>
          <w:color w:val="000000"/>
          <w:sz w:val="18"/>
        </w:rPr>
        <w:t>C</w:t>
      </w:r>
      <w:r w:rsidRPr="001E0139">
        <w:rPr>
          <w:rFonts w:ascii="Courier New" w:eastAsia="Courier New" w:hAnsi="Courier New" w:cs="Courier New"/>
          <w:color w:val="000000"/>
          <w:sz w:val="18"/>
        </w:rPr>
        <w:t>=0.1): {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auc</w:t>
      </w:r>
      <w:r w:rsidRPr="001E0139">
        <w:rPr>
          <w:rFonts w:ascii="Courier New" w:eastAsia="Courier New" w:hAnsi="Courier New" w:cs="Courier New"/>
          <w:color w:val="000000"/>
          <w:sz w:val="18"/>
        </w:rPr>
        <w:t>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all</w:t>
      </w:r>
      <w:r w:rsidRPr="001E0139">
        <w:rPr>
          <w:rFonts w:ascii="Courier New" w:eastAsia="Courier New" w:hAnsi="Courier New" w:cs="Courier New"/>
          <w:color w:val="000000"/>
          <w:sz w:val="18"/>
        </w:rPr>
        <w:t>.</w:t>
      </w:r>
      <w:r>
        <w:rPr>
          <w:rFonts w:ascii="Courier New" w:eastAsia="Courier New" w:hAnsi="Courier New" w:cs="Courier New"/>
          <w:color w:val="000000"/>
          <w:sz w:val="18"/>
        </w:rPr>
        <w:t>mean</w:t>
      </w:r>
      <w:proofErr w:type="spellEnd"/>
      <w:proofErr w:type="gramEnd"/>
      <w:r w:rsidRPr="001E0139">
        <w:rPr>
          <w:rFonts w:ascii="Courier New" w:eastAsia="Courier New" w:hAnsi="Courier New" w:cs="Courier New"/>
          <w:color w:val="000000"/>
          <w:sz w:val="18"/>
        </w:rPr>
        <w:t>():.4</w:t>
      </w:r>
      <w:r>
        <w:rPr>
          <w:rFonts w:ascii="Courier New" w:eastAsia="Courier New" w:hAnsi="Courier New" w:cs="Courier New"/>
          <w:color w:val="000000"/>
          <w:sz w:val="18"/>
        </w:rPr>
        <w:t>f</w:t>
      </w:r>
      <w:r w:rsidRPr="001E0139">
        <w:rPr>
          <w:rFonts w:ascii="Courier New" w:eastAsia="Courier New" w:hAnsi="Courier New" w:cs="Courier New"/>
          <w:color w:val="000000"/>
          <w:sz w:val="18"/>
        </w:rPr>
        <w:t>}")</w:t>
      </w:r>
    </w:p>
    <w:p w14:paraId="4C462E5B" w14:textId="3507A0A8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selection.sort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values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p_BH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(LR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тест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).round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(4)</w:t>
      </w:r>
    </w:p>
    <w:p w14:paraId="3B6D3B9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6893E439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drop_features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list(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selection.index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[selection["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Удалить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?"] ==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да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"])</w:t>
      </w:r>
    </w:p>
    <w:p w14:paraId="0CA74CC8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selected_features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[f for f in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selection.index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if f not in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drop_features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]</w:t>
      </w:r>
    </w:p>
    <w:p w14:paraId="0939419E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selected_cols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[c for f in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selected_features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for c in blocks[f]]</w:t>
      </w:r>
    </w:p>
    <w:p w14:paraId="7496FD46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auc_sel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fold_aucs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selected_cols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5F7F4D14" w14:textId="3D617454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diff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auc_all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auc_sel</w:t>
      </w:r>
      <w:proofErr w:type="spellEnd"/>
    </w:p>
    <w:p w14:paraId="31BCF2C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38BA6F18" w14:textId="77777777" w:rsidR="0076287F" w:rsidRPr="0054109F" w:rsidRDefault="00F6132B">
      <w:pPr>
        <w:spacing w:line="240" w:lineRule="auto"/>
        <w:rPr>
          <w:lang w:val="ru-RU"/>
        </w:rPr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</w:t>
      </w:r>
      <w:r w:rsidRPr="0054109F">
        <w:rPr>
          <w:rFonts w:ascii="Courier New" w:eastAsia="Courier New" w:hAnsi="Courier New" w:cs="Courier New"/>
          <w:color w:val="000000"/>
          <w:sz w:val="18"/>
          <w:lang w:val="ru-RU"/>
        </w:rPr>
        <w:t>(</w:t>
      </w:r>
      <w:proofErr w:type="gramEnd"/>
      <w:r w:rsidRPr="0054109F">
        <w:rPr>
          <w:rFonts w:ascii="Courier New" w:eastAsia="Courier New" w:hAnsi="Courier New" w:cs="Courier New"/>
          <w:color w:val="000000"/>
          <w:sz w:val="18"/>
          <w:lang w:val="ru-RU"/>
        </w:rPr>
        <w:t xml:space="preserve">"Исключён заранее (этика): </w:t>
      </w:r>
      <w:r>
        <w:rPr>
          <w:rFonts w:ascii="Courier New" w:eastAsia="Courier New" w:hAnsi="Courier New" w:cs="Courier New"/>
          <w:color w:val="000000"/>
          <w:sz w:val="18"/>
        </w:rPr>
        <w:t>Sex</w:t>
      </w:r>
      <w:r w:rsidRPr="0054109F">
        <w:rPr>
          <w:rFonts w:ascii="Courier New" w:eastAsia="Courier New" w:hAnsi="Courier New" w:cs="Courier New"/>
          <w:color w:val="000000"/>
          <w:sz w:val="18"/>
          <w:lang w:val="ru-RU"/>
        </w:rPr>
        <w:t>")</w:t>
      </w:r>
    </w:p>
    <w:p w14:paraId="6344CB66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Убрать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:",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drop_features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613C0688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Оставим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:",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selected_features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56D3809F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f"Параметров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: {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X.shape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[1]} ==&gt; {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selected_cols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)}")</w:t>
      </w:r>
    </w:p>
    <w:p w14:paraId="0AFA3F36" w14:textId="67B36020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f"ROC</w:t>
      </w:r>
      <w:proofErr w:type="spellEnd"/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AUC (5×5):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все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признаки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auc_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all.mean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():.4f} |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отобранные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auc_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sel.mean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():.4f} | "</w:t>
      </w:r>
    </w:p>
    <w:p w14:paraId="3D57C03A" w14:textId="0E61D6DB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f"разница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diff.mean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():.4f} +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diff.std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ddof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=1) /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np.sqrt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(diff)):.4f} (SE)")</w:t>
      </w:r>
    </w:p>
    <w:p w14:paraId="6A764117" w14:textId="77777777" w:rsidR="0076287F" w:rsidRDefault="00F6132B">
      <w:pPr>
        <w:pStyle w:val="1"/>
        <w:pageBreakBefore/>
      </w:pPr>
      <w:bookmarkStart w:id="21" w:name="_Toc243906038"/>
      <w:r>
        <w:rPr>
          <w:rFonts w:ascii="Times New Roman" w:eastAsia="Times New Roman" w:hAnsi="Times New Roman" w:cs="Times New Roman"/>
        </w:rPr>
        <w:lastRenderedPageBreak/>
        <w:t>ПРИЛОЖЕНИЕ Д</w:t>
      </w:r>
      <w:bookmarkEnd w:id="21"/>
    </w:p>
    <w:p w14:paraId="55AC0F42" w14:textId="77777777" w:rsidR="0076287F" w:rsidRDefault="00F6132B">
      <w:pPr>
        <w:spacing w:after="240"/>
        <w:jc w:val="center"/>
      </w:pPr>
      <w:proofErr w:type="spellStart"/>
      <w:r>
        <w:rPr>
          <w:b/>
          <w:color w:val="000000"/>
        </w:rPr>
        <w:t>Оценка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качества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прогноза</w:t>
      </w:r>
      <w:proofErr w:type="spellEnd"/>
    </w:p>
    <w:p w14:paraId="44D23323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select_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blocks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Xtr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ytr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, blocks_, alpha=0.05):</w:t>
      </w:r>
    </w:p>
    <w:p w14:paraId="4F00AF9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Xc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sm.add_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constant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Xtr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has_constant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="add")</w:t>
      </w:r>
    </w:p>
    <w:p w14:paraId="685D009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full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sm.Logit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ytr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Xc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).fit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disp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=0,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maxiter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=500)</w:t>
      </w:r>
    </w:p>
    <w:p w14:paraId="52EC2DF8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keep = []</w:t>
      </w:r>
    </w:p>
    <w:p w14:paraId="49AC54C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for f, cols in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blocks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_.items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():</w:t>
      </w:r>
    </w:p>
    <w:p w14:paraId="733CBC9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cols = [c for c in cols if c in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Xtr.columns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]</w:t>
      </w:r>
    </w:p>
    <w:p w14:paraId="7C1BE171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reduced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sm.Logit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ytr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Xc.drop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(columns=cols)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).fit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disp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=0,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maxiter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=500)</w:t>
      </w:r>
    </w:p>
    <w:p w14:paraId="54A49E2A" w14:textId="6BE264EA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if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chi2.sf(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2 *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full.llf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reduced.llf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(cols)) &lt; alpha:</w:t>
      </w:r>
    </w:p>
    <w:p w14:paraId="4A54A3AC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keep.append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(f)</w:t>
      </w:r>
    </w:p>
    <w:p w14:paraId="2C17E55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return keep</w:t>
      </w:r>
    </w:p>
    <w:p w14:paraId="2BC5E4A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61E13D98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1904DE2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logit_pipe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(C=0.1):</w:t>
      </w:r>
    </w:p>
    <w:p w14:paraId="6ACAD07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make_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pipeline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StandardScaler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LogisticRegression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C=C,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max_iter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=2000))</w:t>
      </w:r>
    </w:p>
    <w:p w14:paraId="01AC205A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4361DC4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1C4DA4B6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rskf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RepeatedStratifiedKFold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n_splits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=5,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n_repeats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=5,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random_state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=RANDOM_STATE)</w:t>
      </w:r>
    </w:p>
    <w:p w14:paraId="69B494B5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rows,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kept_counts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[], []</w:t>
      </w:r>
    </w:p>
    <w:p w14:paraId="4FB9E59B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(tr,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) in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enumerate(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rskf.split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(X, y)):</w:t>
      </w:r>
    </w:p>
    <w:p w14:paraId="29AA3CD5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Xtr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ytr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yte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X.iloc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[tr],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X.iloc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],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y.iloc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[tr],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y.iloc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]   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X.iloc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[tr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, :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] ~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X.iloc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[tr] </w:t>
      </w:r>
    </w:p>
    <w:p w14:paraId="02EC82D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</w:p>
    <w:p w14:paraId="4663FBD9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keep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select_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blocks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Xtr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ytr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, blocks)</w:t>
      </w:r>
    </w:p>
    <w:p w14:paraId="04C17ED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kept_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counts.append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(keep))</w:t>
      </w:r>
    </w:p>
    <w:p w14:paraId="0E2BC1C5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cols_B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[c for f in keep for c in blocks[f]]</w:t>
      </w:r>
    </w:p>
    <w:p w14:paraId="3FB556DE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2AD2543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preds = {</w:t>
      </w:r>
    </w:p>
    <w:p w14:paraId="61F6C74E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"A: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все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признаки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logit_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pipe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().fit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Xtr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ytr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predict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proba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Xte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[:,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1],</w:t>
      </w:r>
    </w:p>
    <w:p w14:paraId="5348F40B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"S: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отобранные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признаки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(4.1)":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logit_pipe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).fit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Xtr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selected_cols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ytr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predict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proba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Xte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selected_cols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])[:,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1],</w:t>
      </w:r>
    </w:p>
    <w:p w14:paraId="30C73BB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"B: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отбор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внутри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складки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logit_pipe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).fit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Xtr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cols_B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ytr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predict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proba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Xte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cols_B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])[:,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1],</w:t>
      </w:r>
    </w:p>
    <w:p w14:paraId="664B9128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"C: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градиентный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бустинг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GradientBoostingClassifier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n_estimators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=150,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max_depth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=2,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learning_rate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=0.05,</w:t>
      </w:r>
    </w:p>
    <w:p w14:paraId="7C0CA10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                                 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random_state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=RANDOM_STATE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).fit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Xtr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ytr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predict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proba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Xte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[:,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1],</w:t>
      </w:r>
    </w:p>
    <w:p w14:paraId="0B8A0F7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}</w:t>
      </w:r>
    </w:p>
    <w:p w14:paraId="4A800931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for name, p in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preds.items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():</w:t>
      </w:r>
    </w:p>
    <w:p w14:paraId="2CED8926" w14:textId="0F895E44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rows.append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({"fold":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Модель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": name, "ROC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AUC":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roc_auc_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score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yte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p), "Brier":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brier_score_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loss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yte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, p)})</w:t>
      </w:r>
    </w:p>
    <w:p w14:paraId="2FB3434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0B29F2A3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cv_res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(rows)</w:t>
      </w:r>
    </w:p>
    <w:p w14:paraId="634E0EE2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f"Блоков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отобранных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внутри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складки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модель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B): в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среднем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kept_counts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):.1f}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из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(blocks)}")</w:t>
      </w:r>
    </w:p>
    <w:p w14:paraId="449DF2BB" w14:textId="181B7146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cv_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res.groupby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Модель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")[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["ROC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AUC", "Brier"]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].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agg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(["mean", "std"]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).round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(3)</w:t>
      </w:r>
    </w:p>
    <w:p w14:paraId="7A75C8B8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13A2446A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cv10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StratifiedKFold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10, shuffle=True,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random_state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=RANDOM_STATE)</w:t>
      </w:r>
    </w:p>
    <w:p w14:paraId="53275CDD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p_oof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cross_val_predict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logit_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pipe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), X, y, method="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predict_proba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 cv=cv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10)[:,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1]</w:t>
      </w:r>
    </w:p>
    <w:p w14:paraId="282279A1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4DA0EC2E" w14:textId="632A99A6" w:rsidR="0076287F" w:rsidRPr="00483377" w:rsidRDefault="00F6132B">
      <w:pPr>
        <w:spacing w:line="240" w:lineRule="auto"/>
        <w:rPr>
          <w:lang w:val="ru-RU"/>
        </w:rPr>
      </w:pP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# 95% доверительный интервал </w:t>
      </w:r>
      <w:r>
        <w:rPr>
          <w:rFonts w:ascii="Courier New" w:eastAsia="Courier New" w:hAnsi="Courier New" w:cs="Courier New"/>
          <w:color w:val="000000"/>
          <w:sz w:val="18"/>
        </w:rPr>
        <w:t>ROC</w:t>
      </w:r>
      <w:r w:rsidR="00CA055B">
        <w:rPr>
          <w:rFonts w:ascii="Courier New" w:eastAsia="Courier New" w:hAnsi="Courier New" w:cs="Courier New"/>
          <w:color w:val="000000"/>
          <w:sz w:val="18"/>
          <w:lang w:val="ru-RU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AUC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</w:t>
      </w:r>
      <w:proofErr w:type="spellStart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бутстрэпом</w:t>
      </w:r>
      <w:proofErr w:type="spellEnd"/>
    </w:p>
    <w:p w14:paraId="3191809F" w14:textId="77777777" w:rsidR="0076287F" w:rsidRPr="0054109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y</w:t>
      </w:r>
      <w:r w:rsidRPr="0054109F">
        <w:rPr>
          <w:rFonts w:ascii="Courier New" w:eastAsia="Courier New" w:hAnsi="Courier New" w:cs="Courier New"/>
          <w:color w:val="000000"/>
          <w:sz w:val="18"/>
        </w:rPr>
        <w:t>_</w:t>
      </w:r>
      <w:r>
        <w:rPr>
          <w:rFonts w:ascii="Courier New" w:eastAsia="Courier New" w:hAnsi="Courier New" w:cs="Courier New"/>
          <w:color w:val="000000"/>
          <w:sz w:val="18"/>
        </w:rPr>
        <w:t>arr</w:t>
      </w:r>
      <w:proofErr w:type="spellEnd"/>
      <w:r w:rsidRPr="0054109F"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y</w:t>
      </w:r>
      <w:r w:rsidRPr="0054109F">
        <w:rPr>
          <w:rFonts w:ascii="Courier New" w:eastAsia="Courier New" w:hAnsi="Courier New" w:cs="Courier New"/>
          <w:color w:val="000000"/>
          <w:sz w:val="18"/>
        </w:rPr>
        <w:t>.</w:t>
      </w:r>
      <w:r>
        <w:rPr>
          <w:rFonts w:ascii="Courier New" w:eastAsia="Courier New" w:hAnsi="Courier New" w:cs="Courier New"/>
          <w:color w:val="000000"/>
          <w:sz w:val="18"/>
        </w:rPr>
        <w:t>values</w:t>
      </w:r>
      <w:proofErr w:type="spellEnd"/>
      <w:proofErr w:type="gramEnd"/>
    </w:p>
    <w:p w14:paraId="36001A6C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rng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np.random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.default_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rng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RANDOM_STATE)</w:t>
      </w:r>
    </w:p>
    <w:p w14:paraId="3D025FBA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boot = []</w:t>
      </w:r>
    </w:p>
    <w:p w14:paraId="1F1F28C8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for _ in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range(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2000):</w:t>
      </w:r>
    </w:p>
    <w:p w14:paraId="096C3BB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idx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rng.integers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(0,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y_arr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y_arr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))</w:t>
      </w:r>
    </w:p>
    <w:p w14:paraId="183B20F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boot.append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roc_auc_score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y_arr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idx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p_oof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idx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]))</w:t>
      </w:r>
    </w:p>
    <w:p w14:paraId="2F6C5C8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lo, hi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np.percentile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(boot, [2.5, 97.5])</w:t>
      </w:r>
    </w:p>
    <w:p w14:paraId="6B2674BE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auc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roc_auc_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score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y_arr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p_oof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3D5984BA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lastRenderedPageBreak/>
        <w:t xml:space="preserve"> </w:t>
      </w:r>
    </w:p>
    <w:p w14:paraId="2E459608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fpr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tpr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_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roc_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curve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y,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p_oof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3E998F2B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fig, ax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=(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6.5, 6))</w:t>
      </w:r>
    </w:p>
    <w:p w14:paraId="24162B6E" w14:textId="169F6BE6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ax.plot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([0, 1], [0, 1], "</w:t>
      </w:r>
      <w:r w:rsidR="00CA055B">
        <w:rPr>
          <w:rFonts w:ascii="Courier New" w:eastAsia="Courier New" w:hAnsi="Courier New" w:cs="Courier New"/>
          <w:color w:val="000000"/>
          <w:sz w:val="18"/>
        </w:rPr>
        <w:t>——</w:t>
      </w:r>
      <w:r>
        <w:rPr>
          <w:rFonts w:ascii="Courier New" w:eastAsia="Courier New" w:hAnsi="Courier New" w:cs="Courier New"/>
          <w:color w:val="000000"/>
          <w:sz w:val="18"/>
        </w:rPr>
        <w:t>", color="gray", label="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случайное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угадывание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")</w:t>
      </w:r>
    </w:p>
    <w:p w14:paraId="018CE764" w14:textId="77777777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ax.plot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fpr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tpr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lw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=2.5, color="#6B7CC4", label=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f"модель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A: AUC = {auc:.3f} [{lo:.3f}; {hi:.3f}]")</w:t>
      </w:r>
    </w:p>
    <w:p w14:paraId="1595A54C" w14:textId="77777777" w:rsidR="0076287F" w:rsidRPr="00483377" w:rsidRDefault="00F6132B">
      <w:pPr>
        <w:spacing w:line="240" w:lineRule="auto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8"/>
        </w:rPr>
        <w:t>ax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8"/>
        </w:rPr>
        <w:t>set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_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xlabel</w:t>
      </w:r>
      <w:proofErr w:type="spell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(</w:t>
      </w:r>
      <w:proofErr w:type="gram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"</w:t>
      </w:r>
      <w:r>
        <w:rPr>
          <w:rFonts w:ascii="Courier New" w:eastAsia="Courier New" w:hAnsi="Courier New" w:cs="Courier New"/>
          <w:color w:val="000000"/>
          <w:sz w:val="18"/>
        </w:rPr>
        <w:t>FPR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(доля ложных тревог среди надёжных)")</w:t>
      </w:r>
    </w:p>
    <w:p w14:paraId="28F31068" w14:textId="77777777" w:rsidR="0076287F" w:rsidRPr="00483377" w:rsidRDefault="00F6132B">
      <w:pPr>
        <w:spacing w:line="240" w:lineRule="auto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8"/>
        </w:rPr>
        <w:t>ax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8"/>
        </w:rPr>
        <w:t>set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_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ylabel</w:t>
      </w:r>
      <w:proofErr w:type="spell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(</w:t>
      </w:r>
      <w:proofErr w:type="gram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"</w:t>
      </w:r>
      <w:r>
        <w:rPr>
          <w:rFonts w:ascii="Courier New" w:eastAsia="Courier New" w:hAnsi="Courier New" w:cs="Courier New"/>
          <w:color w:val="000000"/>
          <w:sz w:val="18"/>
        </w:rPr>
        <w:t>TPR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(доля найденных дефолтов)")</w:t>
      </w:r>
    </w:p>
    <w:p w14:paraId="0FC922D0" w14:textId="450A6E99" w:rsidR="0076287F" w:rsidRPr="00483377" w:rsidRDefault="00F6132B">
      <w:pPr>
        <w:spacing w:line="240" w:lineRule="auto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8"/>
        </w:rPr>
        <w:t>ax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8"/>
        </w:rPr>
        <w:t>set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title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(</w:t>
      </w:r>
      <w:proofErr w:type="gram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"</w:t>
      </w:r>
      <w:r>
        <w:rPr>
          <w:rFonts w:ascii="Courier New" w:eastAsia="Courier New" w:hAnsi="Courier New" w:cs="Courier New"/>
          <w:color w:val="000000"/>
          <w:sz w:val="18"/>
        </w:rPr>
        <w:t>ROC</w:t>
      </w:r>
      <w:r w:rsidR="00CA055B">
        <w:rPr>
          <w:rFonts w:ascii="Courier New" w:eastAsia="Courier New" w:hAnsi="Courier New" w:cs="Courier New"/>
          <w:color w:val="000000"/>
          <w:sz w:val="18"/>
          <w:lang w:val="ru-RU"/>
        </w:rPr>
        <w:t>—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кривая (прогнозы вне выборки)",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fontsize</w:t>
      </w:r>
      <w:proofErr w:type="spell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=12,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fontweight</w:t>
      </w:r>
      <w:proofErr w:type="spell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="</w:t>
      </w:r>
      <w:r>
        <w:rPr>
          <w:rFonts w:ascii="Courier New" w:eastAsia="Courier New" w:hAnsi="Courier New" w:cs="Courier New"/>
          <w:color w:val="000000"/>
          <w:sz w:val="18"/>
        </w:rPr>
        <w:t>bold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")</w:t>
      </w:r>
    </w:p>
    <w:p w14:paraId="32494A29" w14:textId="77777777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ax.legend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(loc="lower right")</w:t>
      </w:r>
    </w:p>
    <w:p w14:paraId="40AED8C1" w14:textId="77777777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plt.tight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layout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</w:t>
      </w:r>
    </w:p>
    <w:p w14:paraId="0EBE3BBF" w14:textId="3F07412F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f"ROC</w:t>
      </w:r>
      <w:proofErr w:type="spellEnd"/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AUC = {auc:.3f}, 95% ДИ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бутстрэпа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: [{lo:.3f}; {hi:.3f}]")</w:t>
      </w:r>
    </w:p>
    <w:p w14:paraId="3306BF1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24DDB1BE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hl_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test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p,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y_true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):</w:t>
      </w:r>
    </w:p>
    <w:p w14:paraId="67F89E70" w14:textId="77777777" w:rsidR="0076287F" w:rsidRPr="00483377" w:rsidRDefault="00F6132B">
      <w:pPr>
        <w:spacing w:line="240" w:lineRule="auto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"""</w:t>
      </w:r>
      <w:proofErr w:type="spellStart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Хосмер</w:t>
      </w:r>
      <w:proofErr w:type="spell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–</w:t>
      </w:r>
      <w:proofErr w:type="spellStart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Лемешов</w:t>
      </w:r>
      <w:proofErr w:type="spell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по 10 группам (децилям) прогноза; число степеней свободы = 10 − 2 = 8."""</w:t>
      </w:r>
    </w:p>
    <w:p w14:paraId="47E3156A" w14:textId="77777777" w:rsidR="0076287F" w:rsidRDefault="00F6132B">
      <w:pPr>
        <w:spacing w:line="240" w:lineRule="auto"/>
      </w:pP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    </w:t>
      </w:r>
      <w:r>
        <w:rPr>
          <w:rFonts w:ascii="Courier New" w:eastAsia="Courier New" w:hAnsi="Courier New" w:cs="Courier New"/>
          <w:color w:val="000000"/>
          <w:sz w:val="18"/>
        </w:rPr>
        <w:t xml:space="preserve">dec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pd.qcut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(p, 10, labels=False)</w:t>
      </w:r>
    </w:p>
    <w:p w14:paraId="6DB95E78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h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({"y":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y_true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, "p": p, "g": dec}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groupby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("g"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agg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</w:p>
    <w:p w14:paraId="7B6A0F10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obs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=(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"y", "sum"), exp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=(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"p", "sum"), n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=(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"y", "size"))</w:t>
      </w:r>
    </w:p>
    <w:p w14:paraId="2ED0C130" w14:textId="30D496D5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stat = (((h["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obs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"] 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 h["exp"]) ** 2) / (h["exp"] * (1 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 h["exp"] / h["n"]))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).sum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()</w:t>
      </w:r>
    </w:p>
    <w:p w14:paraId="1990295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return h, stat,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chi2.sf(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stat, 8)</w:t>
      </w:r>
    </w:p>
    <w:p w14:paraId="4A8E3BA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4D93621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2A26DFD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h,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hl_stat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hl_p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hl_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test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p_oof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y.values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306588D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display(h) </w:t>
      </w:r>
    </w:p>
    <w:p w14:paraId="423F0B6D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frac_pos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mean_pred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calibration_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curve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y,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p_oof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n_bins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=10, strategy="quantile")</w:t>
      </w:r>
    </w:p>
    <w:p w14:paraId="07A62958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display(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({"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mean_pred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mean_pred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frac_pos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frac_pos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}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).round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(3))</w:t>
      </w:r>
    </w:p>
    <w:p w14:paraId="0C8CD928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12739240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fig, ax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=(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6, 6))</w:t>
      </w:r>
    </w:p>
    <w:p w14:paraId="76BE55FF" w14:textId="2CC82CD6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ax.plot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([0, 1], [0, 1], "</w:t>
      </w:r>
      <w:r w:rsidR="00CA055B">
        <w:rPr>
          <w:rFonts w:ascii="Courier New" w:eastAsia="Courier New" w:hAnsi="Courier New" w:cs="Courier New"/>
          <w:color w:val="000000"/>
          <w:sz w:val="18"/>
        </w:rPr>
        <w:t>——</w:t>
      </w:r>
      <w:r>
        <w:rPr>
          <w:rFonts w:ascii="Courier New" w:eastAsia="Courier New" w:hAnsi="Courier New" w:cs="Courier New"/>
          <w:color w:val="000000"/>
          <w:sz w:val="18"/>
        </w:rPr>
        <w:t>", color="gray", label="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идеальная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калибровка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")</w:t>
      </w:r>
    </w:p>
    <w:p w14:paraId="7EF6130A" w14:textId="6B814AD9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ax.plot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mean_pred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frac_pos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, "o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", color="#a83266", label="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модель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A (10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групп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)")</w:t>
      </w:r>
    </w:p>
    <w:p w14:paraId="41456D21" w14:textId="77777777" w:rsidR="0076287F" w:rsidRPr="00483377" w:rsidRDefault="00F6132B">
      <w:pPr>
        <w:spacing w:line="240" w:lineRule="auto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8"/>
        </w:rPr>
        <w:t>ax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8"/>
        </w:rPr>
        <w:t>set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_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xlabel</w:t>
      </w:r>
      <w:proofErr w:type="spell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(</w:t>
      </w:r>
      <w:proofErr w:type="gram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"Предсказанная вероятность дефолта")</w:t>
      </w:r>
    </w:p>
    <w:p w14:paraId="1F7866A1" w14:textId="77777777" w:rsidR="0076287F" w:rsidRPr="00483377" w:rsidRDefault="00F6132B">
      <w:pPr>
        <w:spacing w:line="240" w:lineRule="auto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8"/>
        </w:rPr>
        <w:t>ax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8"/>
        </w:rPr>
        <w:t>set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_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ylabel</w:t>
      </w:r>
      <w:proofErr w:type="spell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(</w:t>
      </w:r>
      <w:proofErr w:type="gram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"Фактическая доля дефолтов")</w:t>
      </w:r>
    </w:p>
    <w:p w14:paraId="6905E795" w14:textId="77777777" w:rsidR="0076287F" w:rsidRPr="00483377" w:rsidRDefault="00F6132B">
      <w:pPr>
        <w:spacing w:line="240" w:lineRule="auto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8"/>
        </w:rPr>
        <w:t>ax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8"/>
        </w:rPr>
        <w:t>set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title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(</w:t>
      </w:r>
      <w:proofErr w:type="gram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"Калибровка (прогнозы вне выборки)",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fontsize</w:t>
      </w:r>
      <w:proofErr w:type="spell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 xml:space="preserve">=12,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fontweight</w:t>
      </w:r>
      <w:proofErr w:type="spellEnd"/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="</w:t>
      </w:r>
      <w:r>
        <w:rPr>
          <w:rFonts w:ascii="Courier New" w:eastAsia="Courier New" w:hAnsi="Courier New" w:cs="Courier New"/>
          <w:color w:val="000000"/>
          <w:sz w:val="18"/>
        </w:rPr>
        <w:t>bold</w:t>
      </w:r>
      <w:r w:rsidRPr="00483377">
        <w:rPr>
          <w:rFonts w:ascii="Courier New" w:eastAsia="Courier New" w:hAnsi="Courier New" w:cs="Courier New"/>
          <w:color w:val="000000"/>
          <w:sz w:val="18"/>
          <w:lang w:val="ru-RU"/>
        </w:rPr>
        <w:t>")</w:t>
      </w:r>
    </w:p>
    <w:p w14:paraId="229228B4" w14:textId="77777777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ax.legend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</w:t>
      </w:r>
    </w:p>
    <w:p w14:paraId="5C30589B" w14:textId="77777777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plt.tight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layout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</w:t>
      </w:r>
    </w:p>
    <w:p w14:paraId="45C41CA2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0F8B4307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f"Brier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модель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{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brier_score_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loss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y,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p_oof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):.4f},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прогноз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«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всем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y.mean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():.0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%}»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 = "</w:t>
      </w:r>
    </w:p>
    <w:p w14:paraId="6C9724A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f"{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brier_score_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loss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y,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np.full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len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(y),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y.mean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())):.4f}")</w:t>
      </w:r>
    </w:p>
    <w:p w14:paraId="7D6614F3" w14:textId="4EBF92E9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f"Хосмер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–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Лемешов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статистика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{hl_stat:.2f}, p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>value = {hl_p:.3f}")</w:t>
      </w:r>
    </w:p>
    <w:p w14:paraId="503E98E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0C7C9BAE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metrics_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at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p,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thr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):</w:t>
      </w:r>
    </w:p>
    <w:p w14:paraId="236D19C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pred = (p &gt;=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thr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(int)</w:t>
      </w:r>
    </w:p>
    <w:p w14:paraId="2B83EB7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tn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fp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tp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confusion_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matrix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y, pred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).ravel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()</w:t>
      </w:r>
    </w:p>
    <w:p w14:paraId="7EEE440B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return {"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порог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thr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"accuracy":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accuracy_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score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y, pred),</w:t>
      </w:r>
    </w:p>
    <w:p w14:paraId="15B56331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"precision":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precision_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score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y, pred,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zero_division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=0), "recall":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recall_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score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y, pred),</w:t>
      </w:r>
    </w:p>
    <w:p w14:paraId="6AAB18C1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    "F1": f1_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score(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y, pred),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доля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помеченных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pred.mean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(), "FP":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fp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, "FN":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fn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}</w:t>
      </w:r>
    </w:p>
    <w:p w14:paraId="40E188AB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2744D8D2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173EBBD2" w14:textId="77777777" w:rsidR="0076287F" w:rsidRDefault="00F6132B">
      <w:pPr>
        <w:spacing w:line="240" w:lineRule="auto"/>
      </w:pPr>
      <w:proofErr w:type="spellStart"/>
      <w:r>
        <w:rPr>
          <w:rFonts w:ascii="Courier New" w:eastAsia="Courier New" w:hAnsi="Courier New" w:cs="Courier New"/>
          <w:color w:val="000000"/>
          <w:sz w:val="18"/>
        </w:rPr>
        <w:t>thr_tbl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([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metrics_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at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p_oof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, t) for t in [0.2, 0.3, 0.4, 0.5]])</w:t>
      </w:r>
    </w:p>
    <w:p w14:paraId="5CB81E5C" w14:textId="472C3588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Доля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дефолтов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:", round(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y.mean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(), 3), "| accuracy «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все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надёжные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» =",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round(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1 </w:t>
      </w:r>
      <w:r w:rsidR="00CA055B">
        <w:rPr>
          <w:rFonts w:ascii="Courier New" w:eastAsia="Courier New" w:hAnsi="Courier New" w:cs="Courier New"/>
          <w:color w:val="000000"/>
          <w:sz w:val="18"/>
        </w:rPr>
        <w:t>—</w:t>
      </w: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y.mean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(), 3))</w:t>
      </w:r>
    </w:p>
    <w:p w14:paraId="1E719CAB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display(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thr_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tbl.round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(3))</w:t>
      </w:r>
    </w:p>
    <w:p w14:paraId="07941F85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5889EB29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grid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np.linspace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(0.05, 0.8, 76)</w:t>
      </w:r>
    </w:p>
    <w:p w14:paraId="3E0F666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f1_grid = [f1_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score(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y,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p_oof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&gt;= t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(int)) for t in grid]</w:t>
      </w:r>
    </w:p>
    <w:p w14:paraId="6FD937F7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>best = float(grid[int(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np.argmax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(f1_grid))])</w:t>
      </w:r>
    </w:p>
    <w:p w14:paraId="7B44ECCC" w14:textId="77777777" w:rsidR="0076287F" w:rsidRDefault="00F6132B">
      <w:pPr>
        <w:spacing w:line="240" w:lineRule="auto"/>
      </w:pPr>
      <w:proofErr w:type="gramStart"/>
      <w:r>
        <w:rPr>
          <w:rFonts w:ascii="Courier New" w:eastAsia="Courier New" w:hAnsi="Courier New" w:cs="Courier New"/>
          <w:color w:val="000000"/>
          <w:sz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f"Порог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с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максимальным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F1: {best:.2f}, F1 = {max(f1_grid):.3f}")</w:t>
      </w:r>
    </w:p>
    <w:p w14:paraId="1E3D47D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</w:t>
      </w:r>
    </w:p>
    <w:p w14:paraId="2FFAEFEF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fig, axes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(1, 2,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=(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11, 4.5))</w:t>
      </w:r>
    </w:p>
    <w:p w14:paraId="48D366F6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for ax,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thr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zip(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axes, [0.5, best]):</w:t>
      </w:r>
    </w:p>
    <w:p w14:paraId="7121BB9D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cm 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confusion_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matrix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y, (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p_oof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&gt;=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thr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(int))</w:t>
      </w:r>
    </w:p>
    <w:p w14:paraId="3627647B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ConfusionMatrixDisplay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cm,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display_labels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</w:rPr>
        <w:t>=[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надёжный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", 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дефолт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"]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).plot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(</w:t>
      </w:r>
    </w:p>
    <w:p w14:paraId="204692A2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    ax=ax,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cmap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="Blues",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colorbar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=False,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values_format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="d")</w:t>
      </w:r>
    </w:p>
    <w:p w14:paraId="4E74236C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ax.grid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 xml:space="preserve">(False)                       </w:t>
      </w:r>
    </w:p>
    <w:p w14:paraId="587FC68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ax.set_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title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</w:rPr>
        <w:t>f"порог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 xml:space="preserve"> {thr:.2f}",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fontweight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="bold")</w:t>
      </w:r>
    </w:p>
    <w:p w14:paraId="38EF9F74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ax.set_xlabel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прогноз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")</w:t>
      </w:r>
    </w:p>
    <w:p w14:paraId="5BC4F563" w14:textId="77777777" w:rsidR="0076287F" w:rsidRDefault="00F6132B">
      <w:pPr>
        <w:spacing w:line="240" w:lineRule="auto"/>
      </w:pPr>
      <w:r>
        <w:rPr>
          <w:rFonts w:ascii="Courier New" w:eastAsia="Courier New" w:hAnsi="Courier New" w:cs="Courier New"/>
          <w:color w:val="000000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ax.set_ylabel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("</w:t>
      </w:r>
      <w:proofErr w:type="spellStart"/>
      <w:r>
        <w:rPr>
          <w:rFonts w:ascii="Courier New" w:eastAsia="Courier New" w:hAnsi="Courier New" w:cs="Courier New"/>
          <w:color w:val="000000"/>
          <w:sz w:val="18"/>
        </w:rPr>
        <w:t>факт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")</w:t>
      </w:r>
    </w:p>
    <w:p w14:paraId="2E06C569" w14:textId="77777777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plt.tight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_</w:t>
      </w:r>
      <w:proofErr w:type="gramStart"/>
      <w:r>
        <w:rPr>
          <w:rFonts w:ascii="Courier New" w:eastAsia="Courier New" w:hAnsi="Courier New" w:cs="Courier New"/>
          <w:color w:val="000000"/>
          <w:sz w:val="18"/>
        </w:rPr>
        <w:t>layout</w:t>
      </w:r>
      <w:proofErr w:type="spellEnd"/>
      <w:r>
        <w:rPr>
          <w:rFonts w:ascii="Courier New" w:eastAsia="Courier New" w:hAnsi="Courier New" w:cs="Courier New"/>
          <w:color w:val="00000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</w:rPr>
        <w:t>)</w:t>
      </w:r>
    </w:p>
    <w:p w14:paraId="54D01CF1" w14:textId="77777777" w:rsidR="0076287F" w:rsidRDefault="00F6132B">
      <w:pPr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</w:rPr>
        <w:t>()</w:t>
      </w:r>
    </w:p>
    <w:sectPr w:rsidR="0076287F" w:rsidSect="00034616">
      <w:footerReference w:type="default" r:id="rId21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302D8" w14:textId="77777777" w:rsidR="00CA1CF7" w:rsidRDefault="00CA1CF7">
      <w:pPr>
        <w:spacing w:line="240" w:lineRule="auto"/>
      </w:pPr>
      <w:r>
        <w:separator/>
      </w:r>
    </w:p>
  </w:endnote>
  <w:endnote w:type="continuationSeparator" w:id="0">
    <w:p w14:paraId="242E0342" w14:textId="77777777" w:rsidR="00CA1CF7" w:rsidRDefault="00CA1C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b"/>
      </w:rPr>
      <w:id w:val="-1600259328"/>
      <w:docPartObj>
        <w:docPartGallery w:val="Page Numbers (Bottom of Page)"/>
        <w:docPartUnique/>
      </w:docPartObj>
    </w:sdtPr>
    <w:sdtContent>
      <w:p w14:paraId="5EAF44DC" w14:textId="77777777" w:rsidR="00C815D9" w:rsidRDefault="00C815D9" w:rsidP="00FC4A87">
        <w:pPr>
          <w:pStyle w:val="a7"/>
          <w:framePr w:wrap="none" w:vAnchor="text" w:hAnchor="margin" w:xAlign="center" w:y="1"/>
          <w:rPr>
            <w:rStyle w:val="affb"/>
          </w:rPr>
        </w:pPr>
        <w:r>
          <w:rPr>
            <w:rStyle w:val="affb"/>
          </w:rPr>
          <w:fldChar w:fldCharType="begin"/>
        </w:r>
        <w:r>
          <w:rPr>
            <w:rStyle w:val="affb"/>
          </w:rPr>
          <w:instrText xml:space="preserve"> PAGE </w:instrText>
        </w:r>
        <w:r>
          <w:rPr>
            <w:rStyle w:val="affb"/>
          </w:rPr>
          <w:fldChar w:fldCharType="separate"/>
        </w:r>
        <w:r>
          <w:rPr>
            <w:rStyle w:val="affb"/>
          </w:rPr>
          <w:fldChar w:fldCharType="end"/>
        </w:r>
      </w:p>
    </w:sdtContent>
  </w:sdt>
  <w:p w14:paraId="04F1A7A2" w14:textId="77777777" w:rsidR="00C815D9" w:rsidRDefault="00C815D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7808F" w14:textId="77777777" w:rsidR="00C815D9" w:rsidRDefault="00C815D9" w:rsidP="00F85BFA">
    <w:pPr>
      <w:pStyle w:val="a7"/>
      <w:framePr w:wrap="none" w:vAnchor="text" w:hAnchor="margin" w:xAlign="center" w:y="1"/>
      <w:rPr>
        <w:rStyle w:val="affb"/>
      </w:rPr>
    </w:pPr>
  </w:p>
  <w:p w14:paraId="55DBCC0F" w14:textId="77777777" w:rsidR="00C815D9" w:rsidRDefault="00C815D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8203F" w14:textId="77777777" w:rsidR="00C815D9" w:rsidRDefault="00C815D9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BB27F" w14:textId="77777777" w:rsidR="0076287F" w:rsidRDefault="00F6132B">
    <w:pPr>
      <w:pStyle w:val="a7"/>
      <w:jc w:val="center"/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>PAGE</w:instrText>
    </w:r>
    <w:r>
      <w:rPr>
        <w:color w:val="000000"/>
        <w:sz w:val="24"/>
      </w:rPr>
      <w:fldChar w:fldCharType="separate"/>
    </w:r>
    <w:r>
      <w:rPr>
        <w:color w:val="000000"/>
        <w:sz w:val="24"/>
      </w:rPr>
      <w:t xml:space="preserve"> </w:t>
    </w:r>
    <w:r>
      <w:rPr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6550D" w14:textId="77777777" w:rsidR="00CA1CF7" w:rsidRDefault="00CA1CF7">
      <w:pPr>
        <w:spacing w:line="240" w:lineRule="auto"/>
      </w:pPr>
      <w:r>
        <w:separator/>
      </w:r>
    </w:p>
  </w:footnote>
  <w:footnote w:type="continuationSeparator" w:id="0">
    <w:p w14:paraId="0BEE283A" w14:textId="77777777" w:rsidR="00CA1CF7" w:rsidRDefault="00CA1CF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6210052">
    <w:abstractNumId w:val="8"/>
  </w:num>
  <w:num w:numId="2" w16cid:durableId="1901406258">
    <w:abstractNumId w:val="6"/>
  </w:num>
  <w:num w:numId="3" w16cid:durableId="1563564688">
    <w:abstractNumId w:val="5"/>
  </w:num>
  <w:num w:numId="4" w16cid:durableId="1677270490">
    <w:abstractNumId w:val="4"/>
  </w:num>
  <w:num w:numId="5" w16cid:durableId="773788360">
    <w:abstractNumId w:val="7"/>
  </w:num>
  <w:num w:numId="6" w16cid:durableId="294064217">
    <w:abstractNumId w:val="3"/>
  </w:num>
  <w:num w:numId="7" w16cid:durableId="1907572775">
    <w:abstractNumId w:val="2"/>
  </w:num>
  <w:num w:numId="8" w16cid:durableId="226304011">
    <w:abstractNumId w:val="1"/>
  </w:num>
  <w:num w:numId="9" w16cid:durableId="62701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542"/>
    <w:rsid w:val="000F1985"/>
    <w:rsid w:val="00117C09"/>
    <w:rsid w:val="0015074B"/>
    <w:rsid w:val="0015778D"/>
    <w:rsid w:val="00175691"/>
    <w:rsid w:val="001D572B"/>
    <w:rsid w:val="001D7342"/>
    <w:rsid w:val="001E0139"/>
    <w:rsid w:val="001F5557"/>
    <w:rsid w:val="00205D42"/>
    <w:rsid w:val="00217382"/>
    <w:rsid w:val="00217E74"/>
    <w:rsid w:val="00243602"/>
    <w:rsid w:val="0027777A"/>
    <w:rsid w:val="0029639D"/>
    <w:rsid w:val="00313B96"/>
    <w:rsid w:val="00315EA6"/>
    <w:rsid w:val="00326F90"/>
    <w:rsid w:val="003516CA"/>
    <w:rsid w:val="003B44FF"/>
    <w:rsid w:val="0040266A"/>
    <w:rsid w:val="00414271"/>
    <w:rsid w:val="00483377"/>
    <w:rsid w:val="0052171D"/>
    <w:rsid w:val="0054109F"/>
    <w:rsid w:val="00565274"/>
    <w:rsid w:val="0059061D"/>
    <w:rsid w:val="005C1C80"/>
    <w:rsid w:val="005C3FF5"/>
    <w:rsid w:val="005D0FBC"/>
    <w:rsid w:val="0061764F"/>
    <w:rsid w:val="00644191"/>
    <w:rsid w:val="006827E4"/>
    <w:rsid w:val="00697B5E"/>
    <w:rsid w:val="006B33C8"/>
    <w:rsid w:val="006C1E0B"/>
    <w:rsid w:val="0076287F"/>
    <w:rsid w:val="0079476D"/>
    <w:rsid w:val="007F16D1"/>
    <w:rsid w:val="00873735"/>
    <w:rsid w:val="008878F6"/>
    <w:rsid w:val="00894622"/>
    <w:rsid w:val="008A11D8"/>
    <w:rsid w:val="008D1AE9"/>
    <w:rsid w:val="008F4707"/>
    <w:rsid w:val="00995991"/>
    <w:rsid w:val="009A7543"/>
    <w:rsid w:val="009D1ABA"/>
    <w:rsid w:val="009F7483"/>
    <w:rsid w:val="00A21AAD"/>
    <w:rsid w:val="00A3287D"/>
    <w:rsid w:val="00A504D8"/>
    <w:rsid w:val="00A91754"/>
    <w:rsid w:val="00A97420"/>
    <w:rsid w:val="00AA1D8D"/>
    <w:rsid w:val="00AA56FD"/>
    <w:rsid w:val="00AD17E0"/>
    <w:rsid w:val="00B17F71"/>
    <w:rsid w:val="00B47730"/>
    <w:rsid w:val="00B501D1"/>
    <w:rsid w:val="00C30F0F"/>
    <w:rsid w:val="00C313B8"/>
    <w:rsid w:val="00C55183"/>
    <w:rsid w:val="00C815D9"/>
    <w:rsid w:val="00CA055B"/>
    <w:rsid w:val="00CA1CF7"/>
    <w:rsid w:val="00CB0664"/>
    <w:rsid w:val="00CC7319"/>
    <w:rsid w:val="00CD5167"/>
    <w:rsid w:val="00D10692"/>
    <w:rsid w:val="00D66491"/>
    <w:rsid w:val="00D8689C"/>
    <w:rsid w:val="00DC6B31"/>
    <w:rsid w:val="00E02D18"/>
    <w:rsid w:val="00E62EEF"/>
    <w:rsid w:val="00E70FBF"/>
    <w:rsid w:val="00EC1F53"/>
    <w:rsid w:val="00EF47F2"/>
    <w:rsid w:val="00F21546"/>
    <w:rsid w:val="00F6132B"/>
    <w:rsid w:val="00F81387"/>
    <w:rsid w:val="00F972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462FCE"/>
  <w14:defaultImageDpi w14:val="300"/>
  <w15:docId w15:val="{B89E8963-C868-45AA-B52D-E1A4116A1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2171D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709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7777A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7777A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27777A"/>
    <w:rPr>
      <w:color w:val="0000FF" w:themeColor="hyperlink"/>
      <w:u w:val="single"/>
    </w:rPr>
  </w:style>
  <w:style w:type="paragraph" w:styleId="aff9">
    <w:name w:val="Normal (Web)"/>
    <w:basedOn w:val="a1"/>
    <w:uiPriority w:val="99"/>
    <w:semiHidden/>
    <w:unhideWhenUsed/>
    <w:rsid w:val="00117C09"/>
    <w:rPr>
      <w:sz w:val="24"/>
      <w:szCs w:val="24"/>
    </w:rPr>
  </w:style>
  <w:style w:type="character" w:styleId="affa">
    <w:name w:val="Placeholder Text"/>
    <w:basedOn w:val="a2"/>
    <w:uiPriority w:val="99"/>
    <w:semiHidden/>
    <w:rsid w:val="00117C09"/>
    <w:rPr>
      <w:color w:val="666666"/>
    </w:rPr>
  </w:style>
  <w:style w:type="paragraph" w:customStyle="1" w:styleId="ds-markdown-paragraph">
    <w:name w:val="ds-markdown-paragraph"/>
    <w:basedOn w:val="a1"/>
    <w:rsid w:val="00C815D9"/>
    <w:pPr>
      <w:spacing w:before="100" w:beforeAutospacing="1" w:after="100" w:afterAutospacing="1" w:line="240" w:lineRule="auto"/>
    </w:pPr>
    <w:rPr>
      <w:sz w:val="24"/>
      <w:szCs w:val="24"/>
      <w:lang w:val="ru-RU" w:eastAsia="ru-RU"/>
    </w:rPr>
  </w:style>
  <w:style w:type="character" w:styleId="affb">
    <w:name w:val="page number"/>
    <w:basedOn w:val="a2"/>
    <w:uiPriority w:val="99"/>
    <w:semiHidden/>
    <w:unhideWhenUsed/>
    <w:rsid w:val="00C81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41</Pages>
  <Words>8778</Words>
  <Characters>50041</Characters>
  <Application>Microsoft Office Word</Application>
  <DocSecurity>0</DocSecurity>
  <Lines>417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Эльвина Каримова</cp:lastModifiedBy>
  <cp:revision>22</cp:revision>
  <cp:lastPrinted>2026-10-25T17:21:00Z</cp:lastPrinted>
  <dcterms:created xsi:type="dcterms:W3CDTF">2013-12-23T23:15:00Z</dcterms:created>
  <dcterms:modified xsi:type="dcterms:W3CDTF">2026-10-26T16:39:00Z</dcterms:modified>
  <cp:category/>
</cp:coreProperties>
</file>